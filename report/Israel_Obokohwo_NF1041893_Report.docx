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99351" w14:textId="77777777" w:rsidR="00DD1450" w:rsidRPr="00C929ED" w:rsidRDefault="00DD1450">
      <w:pPr>
        <w:rPr>
          <w:color w:val="000000" w:themeColor="text1"/>
        </w:rPr>
      </w:pPr>
    </w:p>
    <w:p w14:paraId="74D53DF9" w14:textId="77777777" w:rsidR="00DD1450" w:rsidRPr="00C929ED" w:rsidRDefault="00DD1450">
      <w:pPr>
        <w:rPr>
          <w:color w:val="000000" w:themeColor="text1"/>
        </w:rPr>
      </w:pPr>
    </w:p>
    <w:p w14:paraId="33B77876" w14:textId="77777777" w:rsidR="00DD1450" w:rsidRPr="00C929ED" w:rsidRDefault="00DD1450">
      <w:pPr>
        <w:rPr>
          <w:color w:val="000000" w:themeColor="text1"/>
        </w:rPr>
      </w:pPr>
    </w:p>
    <w:p w14:paraId="20951C36" w14:textId="77777777" w:rsidR="00DD1450" w:rsidRPr="00C929ED" w:rsidRDefault="00DD1450">
      <w:pPr>
        <w:rPr>
          <w:color w:val="000000" w:themeColor="text1"/>
        </w:rPr>
      </w:pPr>
    </w:p>
    <w:p w14:paraId="13681930" w14:textId="77777777" w:rsidR="00DD1450" w:rsidRPr="00C929ED" w:rsidRDefault="00000000">
      <w:pPr>
        <w:spacing w:after="40"/>
        <w:jc w:val="center"/>
        <w:rPr>
          <w:color w:val="000000" w:themeColor="text1"/>
        </w:rPr>
      </w:pPr>
      <w:r w:rsidRPr="00C929ED">
        <w:rPr>
          <w:b/>
          <w:color w:val="000000" w:themeColor="text1"/>
          <w:sz w:val="28"/>
        </w:rPr>
        <w:t>DAMO-510-14  Predictive Analytics</w:t>
      </w:r>
    </w:p>
    <w:p w14:paraId="1B9B0A8D" w14:textId="77777777" w:rsidR="00DD1450" w:rsidRPr="00C929ED" w:rsidRDefault="00000000">
      <w:pPr>
        <w:spacing w:after="480"/>
        <w:jc w:val="center"/>
        <w:rPr>
          <w:color w:val="000000" w:themeColor="text1"/>
        </w:rPr>
      </w:pPr>
      <w:r w:rsidRPr="00C929ED">
        <w:rPr>
          <w:color w:val="000000" w:themeColor="text1"/>
          <w:sz w:val="24"/>
        </w:rPr>
        <w:t>Summer 2026</w:t>
      </w:r>
    </w:p>
    <w:p w14:paraId="25F07AF9" w14:textId="77777777" w:rsidR="00DD1450" w:rsidRPr="00C929ED" w:rsidRDefault="00000000">
      <w:pPr>
        <w:jc w:val="center"/>
        <w:rPr>
          <w:color w:val="000000" w:themeColor="text1"/>
        </w:rPr>
      </w:pPr>
      <w:r w:rsidRPr="00C929ED">
        <w:rPr>
          <w:b/>
          <w:color w:val="000000" w:themeColor="text1"/>
          <w:sz w:val="36"/>
        </w:rPr>
        <w:t>Take-Home Assignment 2</w:t>
      </w:r>
    </w:p>
    <w:p w14:paraId="15AA5B55" w14:textId="77777777" w:rsidR="00DD1450" w:rsidRPr="00C929ED" w:rsidRDefault="00000000">
      <w:pPr>
        <w:spacing w:after="600"/>
        <w:jc w:val="center"/>
        <w:rPr>
          <w:color w:val="000000" w:themeColor="text1"/>
        </w:rPr>
      </w:pPr>
      <w:r w:rsidRPr="00C929ED">
        <w:rPr>
          <w:color w:val="000000" w:themeColor="text1"/>
          <w:sz w:val="30"/>
        </w:rPr>
        <w:t>Predictive Maintenance: Machine Failure Prediction</w:t>
      </w:r>
    </w:p>
    <w:p w14:paraId="437E7A2F" w14:textId="77777777" w:rsidR="00DD1450" w:rsidRPr="00C929ED" w:rsidRDefault="00000000">
      <w:pPr>
        <w:spacing w:after="800"/>
        <w:jc w:val="center"/>
        <w:rPr>
          <w:color w:val="000000" w:themeColor="text1"/>
        </w:rPr>
      </w:pPr>
      <w:r w:rsidRPr="00C929ED">
        <w:rPr>
          <w:i/>
          <w:color w:val="000000" w:themeColor="text1"/>
        </w:rPr>
        <w:t>AI4I 2020 Predictive Maintenance Dataset</w:t>
      </w:r>
    </w:p>
    <w:p w14:paraId="662240A7" w14:textId="77777777" w:rsidR="00DD1450" w:rsidRPr="00C929ED" w:rsidRDefault="00000000">
      <w:pPr>
        <w:spacing w:after="40"/>
        <w:jc w:val="center"/>
        <w:rPr>
          <w:color w:val="000000" w:themeColor="text1"/>
        </w:rPr>
      </w:pPr>
      <w:r w:rsidRPr="00C929ED">
        <w:rPr>
          <w:b/>
          <w:color w:val="000000" w:themeColor="text1"/>
          <w:sz w:val="26"/>
        </w:rPr>
        <w:t>Israel Obokohwo</w:t>
      </w:r>
    </w:p>
    <w:p w14:paraId="4B172FDE" w14:textId="77777777" w:rsidR="00DD1450" w:rsidRPr="00C929ED" w:rsidRDefault="00000000">
      <w:pPr>
        <w:spacing w:after="480"/>
        <w:jc w:val="center"/>
        <w:rPr>
          <w:color w:val="000000" w:themeColor="text1"/>
        </w:rPr>
      </w:pPr>
      <w:r w:rsidRPr="00C929ED">
        <w:rPr>
          <w:color w:val="000000" w:themeColor="text1"/>
        </w:rPr>
        <w:t>Student number: NF1041893</w:t>
      </w:r>
    </w:p>
    <w:p w14:paraId="53943263" w14:textId="77777777" w:rsidR="00DD1450" w:rsidRPr="00C929ED" w:rsidRDefault="00000000">
      <w:pPr>
        <w:jc w:val="center"/>
        <w:rPr>
          <w:color w:val="000000" w:themeColor="text1"/>
        </w:rPr>
      </w:pPr>
      <w:r w:rsidRPr="00C929ED">
        <w:rPr>
          <w:b/>
          <w:color w:val="000000" w:themeColor="text1"/>
          <w:sz w:val="26"/>
        </w:rPr>
        <w:t>Assigned random seed: 93</w:t>
      </w:r>
    </w:p>
    <w:p w14:paraId="775DD887" w14:textId="77777777" w:rsidR="00DD1450" w:rsidRPr="00C929ED" w:rsidRDefault="00000000">
      <w:pPr>
        <w:spacing w:after="600"/>
        <w:jc w:val="center"/>
        <w:rPr>
          <w:color w:val="000000" w:themeColor="text1"/>
        </w:rPr>
      </w:pPr>
      <w:r w:rsidRPr="00C929ED">
        <w:rPr>
          <w:i/>
          <w:color w:val="000000" w:themeColor="text1"/>
          <w:sz w:val="20"/>
        </w:rPr>
        <w:t>Every split, fold, model initialisation and resampling step in this study uses seed 93.</w:t>
      </w:r>
    </w:p>
    <w:p w14:paraId="6648A7B4" w14:textId="77777777" w:rsidR="00DD1450" w:rsidRPr="00C929ED" w:rsidRDefault="00000000">
      <w:pPr>
        <w:jc w:val="center"/>
        <w:rPr>
          <w:color w:val="000000" w:themeColor="text1"/>
        </w:rPr>
      </w:pPr>
      <w:r w:rsidRPr="00C929ED">
        <w:rPr>
          <w:color w:val="000000" w:themeColor="text1"/>
        </w:rPr>
        <w:t>30 August 2026</w:t>
      </w:r>
    </w:p>
    <w:p w14:paraId="0C569D8E" w14:textId="77777777" w:rsidR="00DD1450" w:rsidRPr="00C929ED" w:rsidRDefault="00000000">
      <w:pPr>
        <w:rPr>
          <w:color w:val="000000" w:themeColor="text1"/>
        </w:rPr>
      </w:pPr>
      <w:r w:rsidRPr="00C929ED">
        <w:rPr>
          <w:color w:val="000000" w:themeColor="text1"/>
        </w:rPr>
        <w:br w:type="page"/>
      </w:r>
    </w:p>
    <w:p w14:paraId="71E6F90B" w14:textId="77777777" w:rsidR="00DD1450" w:rsidRPr="00C929ED" w:rsidRDefault="00000000">
      <w:pPr>
        <w:pStyle w:val="Heading1"/>
        <w:rPr>
          <w:color w:val="000000" w:themeColor="text1"/>
        </w:rPr>
      </w:pPr>
      <w:r w:rsidRPr="00C929ED">
        <w:rPr>
          <w:rFonts w:ascii="Times New Roman" w:hAnsi="Times New Roman"/>
          <w:color w:val="000000" w:themeColor="text1"/>
        </w:rPr>
        <w:lastRenderedPageBreak/>
        <w:t>1. Introduction and problem framing</w:t>
      </w:r>
    </w:p>
    <w:p w14:paraId="44ED1E7F" w14:textId="77777777" w:rsidR="00DD1450" w:rsidRPr="00C929ED" w:rsidRDefault="00000000">
      <w:pPr>
        <w:jc w:val="both"/>
        <w:rPr>
          <w:color w:val="000000" w:themeColor="text1"/>
        </w:rPr>
      </w:pPr>
      <w:r w:rsidRPr="00C929ED">
        <w:rPr>
          <w:color w:val="000000" w:themeColor="text1"/>
        </w:rPr>
        <w:t>A machining line rarely fails without warning. It fails after torque, spindle speed, tool wear and process heat have drifted into a combination it cannot hold, and this study asks whether those quantities, read live, carry enough warning to act on. The target is Machine failure, 1 on 339 of 10,000 records and 0 on the remaining 9,661.</w:t>
      </w:r>
    </w:p>
    <w:p w14:paraId="57B7BF95" w14:textId="501C244F" w:rsidR="00DD1450" w:rsidRPr="00C929ED" w:rsidRDefault="00000000">
      <w:pPr>
        <w:jc w:val="both"/>
        <w:rPr>
          <w:color w:val="000000" w:themeColor="text1"/>
        </w:rPr>
      </w:pPr>
      <w:r w:rsidRPr="00C929ED">
        <w:rPr>
          <w:color w:val="000000" w:themeColor="text1"/>
        </w:rPr>
        <w:t xml:space="preserve">The users are not analysts. </w:t>
      </w:r>
      <w:r w:rsidR="00B46BF8" w:rsidRPr="00C929ED">
        <w:rPr>
          <w:color w:val="000000" w:themeColor="text1"/>
        </w:rPr>
        <w:t>The</w:t>
      </w:r>
      <w:r w:rsidRPr="00C929ED">
        <w:rPr>
          <w:color w:val="000000" w:themeColor="text1"/>
        </w:rPr>
        <w:t xml:space="preserve"> maintenance </w:t>
      </w:r>
      <w:r w:rsidR="00B46BF8" w:rsidRPr="00C929ED">
        <w:rPr>
          <w:color w:val="000000" w:themeColor="text1"/>
        </w:rPr>
        <w:t xml:space="preserve">team </w:t>
      </w:r>
      <w:r w:rsidRPr="00C929ED">
        <w:rPr>
          <w:color w:val="000000" w:themeColor="text1"/>
        </w:rPr>
        <w:t>decides which machines to pull from this week's schedule</w:t>
      </w:r>
      <w:r w:rsidR="00B46BF8" w:rsidRPr="00C929ED">
        <w:rPr>
          <w:color w:val="000000" w:themeColor="text1"/>
        </w:rPr>
        <w:t xml:space="preserve"> while </w:t>
      </w:r>
      <w:r w:rsidRPr="00C929ED">
        <w:rPr>
          <w:color w:val="000000" w:themeColor="text1"/>
        </w:rPr>
        <w:t xml:space="preserve">a supervisor decides </w:t>
      </w:r>
      <w:r w:rsidR="00B46BF8" w:rsidRPr="00C929ED">
        <w:rPr>
          <w:color w:val="000000" w:themeColor="text1"/>
        </w:rPr>
        <w:t xml:space="preserve">if </w:t>
      </w:r>
      <w:r w:rsidRPr="00C929ED">
        <w:rPr>
          <w:color w:val="000000" w:themeColor="text1"/>
        </w:rPr>
        <w:t xml:space="preserve">an alarm justifies stopping a job </w:t>
      </w:r>
      <w:r w:rsidR="00B46BF8" w:rsidRPr="00C929ED">
        <w:rPr>
          <w:color w:val="000000" w:themeColor="text1"/>
        </w:rPr>
        <w:t>in the middle of an operation</w:t>
      </w:r>
      <w:r w:rsidRPr="00C929ED">
        <w:rPr>
          <w:color w:val="000000" w:themeColor="text1"/>
        </w:rPr>
        <w:t xml:space="preserve">. </w:t>
      </w:r>
      <w:r w:rsidR="00B46BF8" w:rsidRPr="00C929ED">
        <w:rPr>
          <w:color w:val="000000" w:themeColor="text1"/>
        </w:rPr>
        <w:t xml:space="preserve">Both operations </w:t>
      </w:r>
      <w:r w:rsidR="00A462DD" w:rsidRPr="00C929ED">
        <w:rPr>
          <w:color w:val="000000" w:themeColor="text1"/>
        </w:rPr>
        <w:t>have</w:t>
      </w:r>
      <w:r w:rsidR="00B46BF8" w:rsidRPr="00C929ED">
        <w:rPr>
          <w:color w:val="000000" w:themeColor="text1"/>
        </w:rPr>
        <w:t xml:space="preserve"> a cost if two errors are made.</w:t>
      </w:r>
      <w:r w:rsidRPr="00C929ED">
        <w:rPr>
          <w:color w:val="000000" w:themeColor="text1"/>
        </w:rPr>
        <w:t xml:space="preserve"> A false negative </w:t>
      </w:r>
      <w:r w:rsidR="00B46BF8" w:rsidRPr="00C929ED">
        <w:rPr>
          <w:color w:val="000000" w:themeColor="text1"/>
        </w:rPr>
        <w:t xml:space="preserve">would be a </w:t>
      </w:r>
      <w:r w:rsidRPr="00C929ED">
        <w:rPr>
          <w:color w:val="000000" w:themeColor="text1"/>
        </w:rPr>
        <w:t xml:space="preserve">machine </w:t>
      </w:r>
      <w:r w:rsidR="00B46BF8" w:rsidRPr="00C929ED">
        <w:rPr>
          <w:color w:val="000000" w:themeColor="text1"/>
        </w:rPr>
        <w:t xml:space="preserve">deemed </w:t>
      </w:r>
      <w:r w:rsidRPr="00C929ED">
        <w:rPr>
          <w:color w:val="000000" w:themeColor="text1"/>
        </w:rPr>
        <w:t xml:space="preserve">healthy </w:t>
      </w:r>
      <w:r w:rsidR="00B46BF8" w:rsidRPr="00C929ED">
        <w:rPr>
          <w:color w:val="000000" w:themeColor="text1"/>
        </w:rPr>
        <w:t xml:space="preserve">but </w:t>
      </w:r>
      <w:r w:rsidRPr="00C929ED">
        <w:rPr>
          <w:color w:val="000000" w:themeColor="text1"/>
        </w:rPr>
        <w:t>failed</w:t>
      </w:r>
      <w:r w:rsidR="00B46BF8" w:rsidRPr="00C929ED">
        <w:rPr>
          <w:color w:val="000000" w:themeColor="text1"/>
        </w:rPr>
        <w:t xml:space="preserve"> on the job</w:t>
      </w:r>
      <w:r w:rsidRPr="00C929ED">
        <w:rPr>
          <w:color w:val="000000" w:themeColor="text1"/>
        </w:rPr>
        <w:t>, costing an unplanned stoppage and a line idle behind it. A false positive is an inspection that finds nothing. Treating those as comparable is what a 0.5 threshold silently does.</w:t>
      </w:r>
    </w:p>
    <w:p w14:paraId="3F3DA1FA" w14:textId="2DCED065" w:rsidR="00DD1450" w:rsidRPr="00C929ED" w:rsidRDefault="00A462DD">
      <w:pPr>
        <w:jc w:val="both"/>
        <w:rPr>
          <w:color w:val="000000" w:themeColor="text1"/>
        </w:rPr>
      </w:pPr>
      <w:r w:rsidRPr="00C929ED">
        <w:rPr>
          <w:color w:val="000000" w:themeColor="text1"/>
        </w:rPr>
        <w:t>Therefore, I weight recall and the precision-recall curve most heavily, and report accuracy only because it is required. At a 3.39 per cent positive rate (Figure A1), predicting no failure everywhere scores 96.61 per cent accuracy while catching nothing. PR-AUC is my selection metric: its baseline is the base rate itself, and it responds to false alarms in a way ROC-AUC does not when the negative class outnumbers the positive by 28.5 to one.</w:t>
      </w:r>
    </w:p>
    <w:p w14:paraId="3A7BCE69" w14:textId="77777777" w:rsidR="00DD1450" w:rsidRPr="00C929ED" w:rsidRDefault="00000000">
      <w:pPr>
        <w:pStyle w:val="Heading1"/>
        <w:rPr>
          <w:color w:val="000000" w:themeColor="text1"/>
        </w:rPr>
      </w:pPr>
      <w:r w:rsidRPr="00C929ED">
        <w:rPr>
          <w:rFonts w:ascii="Times New Roman" w:hAnsi="Times New Roman"/>
          <w:color w:val="000000" w:themeColor="text1"/>
        </w:rPr>
        <w:t>2. Data audit and leakage assessment</w:t>
      </w:r>
    </w:p>
    <w:p w14:paraId="3AAA5CC6" w14:textId="77777777" w:rsidR="00DD1450" w:rsidRPr="00C929ED" w:rsidRDefault="00000000">
      <w:pPr>
        <w:jc w:val="both"/>
        <w:rPr>
          <w:color w:val="000000" w:themeColor="text1"/>
        </w:rPr>
      </w:pPr>
      <w:r w:rsidRPr="00C929ED">
        <w:rPr>
          <w:color w:val="000000" w:themeColor="text1"/>
        </w:rPr>
        <w:t>The file is the original UCI archive copy, 10,000 rows by 14 columns, saved untouched before anything changed: two identifiers, one categorical predictor, five numeric sensors, the target and five failure-mode flags (Table B1). There are no missing cells and no duplicated rows, and process temperature exceeds air temperature on every record. Rotational speed has 418 readings beyond 1.5 interquartile ranges, reaching 2886 rpm (Table B2); I kept them, because they form a continuous right tail and removing them would delete part of the low-torque failure region found in Section 3.</w:t>
      </w:r>
    </w:p>
    <w:p w14:paraId="34B5EE79" w14:textId="77777777" w:rsidR="00DD1450" w:rsidRPr="00C929ED" w:rsidRDefault="00000000">
      <w:pPr>
        <w:jc w:val="both"/>
        <w:rPr>
          <w:color w:val="000000" w:themeColor="text1"/>
        </w:rPr>
      </w:pPr>
      <w:r w:rsidRPr="00C929ED">
        <w:rPr>
          <w:color w:val="000000" w:themeColor="text1"/>
        </w:rPr>
        <w:t>UDI is a row counter with 10,000 unique values, encoding position in the file and nothing about the machine. Product ID is subtler: its 10,000 unique values make it useless as a category, and its first character reproduces Type on 100 per cent of rows, so it is a redundant copy of a variable I keep. I dropped both (Table B6).</w:t>
      </w:r>
    </w:p>
    <w:p w14:paraId="428A69EE" w14:textId="72715167" w:rsidR="00DD1450" w:rsidRPr="00C929ED" w:rsidRDefault="00000000">
      <w:pPr>
        <w:pStyle w:val="Heading2"/>
        <w:rPr>
          <w:color w:val="000000" w:themeColor="text1"/>
        </w:rPr>
      </w:pPr>
      <w:r w:rsidRPr="00C929ED">
        <w:rPr>
          <w:rFonts w:ascii="Times New Roman" w:hAnsi="Times New Roman"/>
          <w:color w:val="000000" w:themeColor="text1"/>
        </w:rPr>
        <w:t>2.1 The five failure</w:t>
      </w:r>
      <w:r w:rsidR="00A462DD" w:rsidRPr="00C929ED">
        <w:rPr>
          <w:rFonts w:ascii="Times New Roman" w:hAnsi="Times New Roman"/>
          <w:color w:val="000000" w:themeColor="text1"/>
        </w:rPr>
        <w:t xml:space="preserve"> </w:t>
      </w:r>
      <w:r w:rsidRPr="00C929ED">
        <w:rPr>
          <w:rFonts w:ascii="Times New Roman" w:hAnsi="Times New Roman"/>
          <w:color w:val="000000" w:themeColor="text1"/>
        </w:rPr>
        <w:t>mode flags</w:t>
      </w:r>
    </w:p>
    <w:p w14:paraId="530E9E5C" w14:textId="1F4596AF" w:rsidR="00DD1450" w:rsidRPr="00C929ED" w:rsidRDefault="00000000">
      <w:pPr>
        <w:jc w:val="both"/>
        <w:rPr>
          <w:color w:val="000000" w:themeColor="text1"/>
        </w:rPr>
      </w:pPr>
      <w:r w:rsidRPr="00C929ED">
        <w:rPr>
          <w:color w:val="000000" w:themeColor="text1"/>
        </w:rPr>
        <w:t>TWF, HDF, PWF and OSF deserve more than a one-line dismissal, so I tested the relationship. Their logical OR reproduces Machine failure on 9,991 of 10,000 records, 99.91 per cent (Table B5). The disagreement is entirely one</w:t>
      </w:r>
      <w:r w:rsidR="00A462DD" w:rsidRPr="00C929ED">
        <w:rPr>
          <w:color w:val="000000" w:themeColor="text1"/>
        </w:rPr>
        <w:t xml:space="preserve"> </w:t>
      </w:r>
      <w:r w:rsidRPr="00C929ED">
        <w:rPr>
          <w:color w:val="000000" w:themeColor="text1"/>
        </w:rPr>
        <w:t>sided: 0 records where a mode fires and the target is 0, and 9 where the target is 1 and no mode fires. Individually, TWF fires 46 times and all 46 are failures; HDF 115 times, PWF 95 and OSF 98, every one a failure (Tables B3 and B4).</w:t>
      </w:r>
    </w:p>
    <w:p w14:paraId="72DE1386" w14:textId="376F5CF8" w:rsidR="00DD1450" w:rsidRPr="00C929ED" w:rsidRDefault="00796EF7">
      <w:pPr>
        <w:jc w:val="both"/>
        <w:rPr>
          <w:color w:val="000000" w:themeColor="text1"/>
        </w:rPr>
      </w:pPr>
      <w:r w:rsidRPr="00C929ED">
        <w:rPr>
          <w:color w:val="000000" w:themeColor="text1"/>
        </w:rPr>
        <w:t>This is a mathematical issue as the operational case is separate and stronger: these flags are diagnoses assigned after an engineer has established why a machine failed, so on a running machine none of them exists. A model trained on them would score almost perfectly in cross-validation and have nothing to read when asked to predict.</w:t>
      </w:r>
    </w:p>
    <w:p w14:paraId="4C9FEF4B" w14:textId="77777777" w:rsidR="00DD1450" w:rsidRPr="00C929ED" w:rsidRDefault="00000000">
      <w:pPr>
        <w:jc w:val="both"/>
        <w:rPr>
          <w:color w:val="000000" w:themeColor="text1"/>
        </w:rPr>
      </w:pPr>
      <w:r w:rsidRPr="00C929ED">
        <w:rPr>
          <w:color w:val="000000" w:themeColor="text1"/>
        </w:rPr>
        <w:t xml:space="preserve">RNF behaves differently. It fires on 19 records, one of which carries a failure label, and that row also has TWF set; where RNF fires alone, 0 of 18 are failures. It is no part of the target's definition, a documented quirk of this dataset, so keeping it would import 18 rows of noise into a problem with only 339 positives. </w:t>
      </w:r>
      <w:r w:rsidRPr="00C929ED">
        <w:rPr>
          <w:color w:val="000000" w:themeColor="text1"/>
        </w:rPr>
        <w:lastRenderedPageBreak/>
        <w:t>The nine records where the target is 1 with no mode set stay in: I have no basis for deleting labelled failures, and Section 7 shows they matter.</w:t>
      </w:r>
    </w:p>
    <w:p w14:paraId="2EABF494" w14:textId="77777777" w:rsidR="00DD1450" w:rsidRPr="00C929ED" w:rsidRDefault="00000000">
      <w:pPr>
        <w:pStyle w:val="Heading1"/>
        <w:rPr>
          <w:color w:val="000000" w:themeColor="text1"/>
        </w:rPr>
      </w:pPr>
      <w:r w:rsidRPr="00C929ED">
        <w:rPr>
          <w:rFonts w:ascii="Times New Roman" w:hAnsi="Times New Roman"/>
          <w:color w:val="000000" w:themeColor="text1"/>
        </w:rPr>
        <w:t>3. Exploratory findings</w:t>
      </w:r>
    </w:p>
    <w:p w14:paraId="15D28D90" w14:textId="77777777" w:rsidR="00DD1450" w:rsidRPr="00C929ED" w:rsidRDefault="00000000">
      <w:pPr>
        <w:jc w:val="both"/>
        <w:rPr>
          <w:color w:val="000000" w:themeColor="text1"/>
        </w:rPr>
      </w:pPr>
      <w:r w:rsidRPr="00C929ED">
        <w:rPr>
          <w:color w:val="000000" w:themeColor="text1"/>
        </w:rPr>
        <w:t>No single sensor separates the classes. Torque is strongest at a univariate AUC of 0.770 and process temperature manages 0.564 (Table B7, Figure A2), so a single-threshold alarm rule is not available. Torque and rotational speed correlate at -0.875 and the two temperatures at 0.876, giving variance inflation factors near 4.3 (Tables B8, B9 and B15, Figure A3). That is irrelevant to the tree models and not to logistic regression, so I kept the L2 penalty on and read those coefficients with caution.</w:t>
      </w:r>
    </w:p>
    <w:p w14:paraId="498D7ED7" w14:textId="77777777" w:rsidR="00DD1450" w:rsidRPr="00C929ED" w:rsidRDefault="00000000">
      <w:pPr>
        <w:jc w:val="both"/>
        <w:rPr>
          <w:color w:val="000000" w:themeColor="text1"/>
        </w:rPr>
      </w:pPr>
      <w:r w:rsidRPr="00C929ED">
        <w:rPr>
          <w:color w:val="000000" w:themeColor="text1"/>
        </w:rPr>
        <w:t>The most useful finding is where failures sit in the torque and speed plane (Figure A4). 100 of the 339 failures have torque at or above 60 Nm with the spindle at or below 1,500 rpm, and another 36 have torque at or below 25 Nm above 1,800 rpm. Those are opposite corners. Binning the mechanical power they imply makes it explicit: failure rates of 4.00 per cent in the lowest decile, 1.32 per cent across deciles four to seven, and 16.90 per cent in the highest (Table B10, Figure A5). Risk is U-shaped in power, and a linear boundary cannot enclose two opposite corners of a plane. This predicted the result in Section 6 before any model was fitted.</w:t>
      </w:r>
    </w:p>
    <w:p w14:paraId="5447DA6B" w14:textId="77777777" w:rsidR="00DD1450" w:rsidRPr="00C929ED" w:rsidRDefault="00000000">
      <w:pPr>
        <w:jc w:val="both"/>
        <w:rPr>
          <w:color w:val="000000" w:themeColor="text1"/>
        </w:rPr>
      </w:pPr>
      <w:r w:rsidRPr="00C929ED">
        <w:rPr>
          <w:color w:val="000000" w:themeColor="text1"/>
        </w:rPr>
        <w:t>Heat dissipation teaches the same lesson differently (Figure A6). A temperature gap below 8.6 K alone carries a 1.82 per cent failure rate and a spindle below 1,380 rpm alone carries 8.27 per cent. Together they carry 100 per cent: all 115 records meeting both failed (Table B11). Neither margin comes close to the joint condition, which is the structure an additive model must approximate with main effects it does not have.</w:t>
      </w:r>
    </w:p>
    <w:p w14:paraId="63930C51" w14:textId="77777777" w:rsidR="00DD1450" w:rsidRPr="00C929ED" w:rsidRDefault="00000000">
      <w:pPr>
        <w:jc w:val="both"/>
        <w:rPr>
          <w:color w:val="000000" w:themeColor="text1"/>
        </w:rPr>
      </w:pPr>
      <w:r w:rsidRPr="00C929ED">
        <w:rPr>
          <w:color w:val="000000" w:themeColor="text1"/>
        </w:rPr>
        <w:t>Two smaller findings completed the picture. Tool wear behaves as a step rather than a slope, 2.21 per cent below 50 minutes against 28.57 per cent in the 240 to 260 band (Table B14, Figure A8). Failure rate varies by grade too, 3.92 per cent for L against 2.09 per cent for H, which is not a property of the grade: the overstrain limit moves from 11,000 for L to 13,000 for H, and above its own limit every grade fails 100 per cent of the time (Tables B12 and B13, Figure A7).</w:t>
      </w:r>
    </w:p>
    <w:p w14:paraId="1B4C6A47" w14:textId="77777777" w:rsidR="00DD1450" w:rsidRPr="00C929ED" w:rsidRDefault="00000000">
      <w:pPr>
        <w:pStyle w:val="Heading1"/>
        <w:rPr>
          <w:color w:val="000000" w:themeColor="text1"/>
        </w:rPr>
      </w:pPr>
      <w:r w:rsidRPr="00C929ED">
        <w:rPr>
          <w:rFonts w:ascii="Times New Roman" w:hAnsi="Times New Roman"/>
          <w:color w:val="000000" w:themeColor="text1"/>
        </w:rPr>
        <w:t>4. Preprocessing and feature development</w:t>
      </w:r>
    </w:p>
    <w:p w14:paraId="5D95DA04" w14:textId="77777777" w:rsidR="00DD1450" w:rsidRPr="00C929ED" w:rsidRDefault="00000000">
      <w:pPr>
        <w:jc w:val="both"/>
        <w:rPr>
          <w:color w:val="000000" w:themeColor="text1"/>
        </w:rPr>
      </w:pPr>
      <w:r w:rsidRPr="00C929ED">
        <w:rPr>
          <w:color w:val="000000" w:themeColor="text1"/>
        </w:rPr>
        <w:t>Six predictors remain: product grade and the five sensors. I split 10,000 rows into 8,000 for training and 2,000 for testing, stratified on the target at seed 93, giving 271 failures in training and 68 in test (Table B16). An unstratified draw could land ten failures away from expectation, moving recall by several points for reasons unconnected to any model.</w:t>
      </w:r>
    </w:p>
    <w:p w14:paraId="58D9BC72" w14:textId="77777777" w:rsidR="00DD1450" w:rsidRPr="00C929ED" w:rsidRDefault="00000000">
      <w:pPr>
        <w:jc w:val="both"/>
        <w:rPr>
          <w:color w:val="000000" w:themeColor="text1"/>
        </w:rPr>
      </w:pPr>
      <w:r w:rsidRPr="00C929ED">
        <w:rPr>
          <w:color w:val="000000" w:themeColor="text1"/>
        </w:rPr>
        <w:t>Everything else happens inside a scikit-learn Pipeline, so each transformer is fitted on the training folds and applied to the validation fold. Three steps are common to all four models: dropping the identifiers and flags, one-hot encoding the grade, and median imputation, which is redundant here and kept because a deployed model will meet sensor dropouts a static file does not contain (Table B17). One step is deliberately model-specific. I standardise for logistic regression only, because the L2 penalty is scale sensitive and torque in newton metres beside a wear-torque product in the thousands would be penalised wildly differently, while trees split on rank order and would only lose readable units.</w:t>
      </w:r>
    </w:p>
    <w:p w14:paraId="341F37F5" w14:textId="77777777" w:rsidR="00DD1450" w:rsidRPr="00C929ED" w:rsidRDefault="00000000">
      <w:pPr>
        <w:pStyle w:val="Heading2"/>
        <w:rPr>
          <w:color w:val="000000" w:themeColor="text1"/>
        </w:rPr>
      </w:pPr>
      <w:r w:rsidRPr="00C929ED">
        <w:rPr>
          <w:rFonts w:ascii="Times New Roman" w:hAnsi="Times New Roman"/>
          <w:color w:val="000000" w:themeColor="text1"/>
        </w:rPr>
        <w:lastRenderedPageBreak/>
        <w:t>4.1 The engineered features and their evidence</w:t>
      </w:r>
    </w:p>
    <w:p w14:paraId="2CB283FA" w14:textId="77777777" w:rsidR="00DD1450" w:rsidRPr="00C929ED" w:rsidRDefault="00000000">
      <w:pPr>
        <w:jc w:val="both"/>
        <w:rPr>
          <w:color w:val="000000" w:themeColor="text1"/>
        </w:rPr>
      </w:pPr>
      <w:r w:rsidRPr="00C929ED">
        <w:rPr>
          <w:color w:val="000000" w:themeColor="text1"/>
        </w:rPr>
        <w:t>I built three features from the physics the documentation describes rather than from trial and error (Table B18): mechanical power in watts, torque times angular velocity with rpm converted to radians per second; the temperature differential, process minus air; and the wear-torque product. Each corresponds to a documented failure mode.</w:t>
      </w:r>
    </w:p>
    <w:p w14:paraId="577DDCB8" w14:textId="77777777" w:rsidR="00DD1450" w:rsidRPr="00C929ED" w:rsidRDefault="00000000">
      <w:pPr>
        <w:jc w:val="both"/>
        <w:rPr>
          <w:color w:val="000000" w:themeColor="text1"/>
        </w:rPr>
      </w:pPr>
      <w:r w:rsidRPr="00C929ED">
        <w:rPr>
          <w:color w:val="000000" w:themeColor="text1"/>
        </w:rPr>
        <w:t>I fixed the retention rule before running anything: keep a feature if dropping it costs at least 0.005 cross-validated PR-AUC in either model, or if it ranks in the top half of the Random Forest importance table. All evidence comes from the training partition, because choosing features on the test set is a selection leak even before a model is fitted. Adding all three lifts the forest from 0.7381 to 0.8847 and logistic regression from 0.4108 to 0.4449 (Tables B19 to B21, Figures A9 and A10). Leave-one-out costs are 0.0383, 0.0516 and 0.0163 (Tables B22 and B23), so all three were retained.</w:t>
      </w:r>
    </w:p>
    <w:p w14:paraId="128962F3" w14:textId="77777777" w:rsidR="00DD1450" w:rsidRPr="00C929ED" w:rsidRDefault="00000000">
      <w:pPr>
        <w:jc w:val="both"/>
        <w:rPr>
          <w:color w:val="000000" w:themeColor="text1"/>
        </w:rPr>
      </w:pPr>
      <w:r w:rsidRPr="00C929ED">
        <w:rPr>
          <w:color w:val="000000" w:themeColor="text1"/>
        </w:rPr>
        <w:t>One result cut against expectation and I am reporting it rather than burying it. Dropping the wear-torque product improves logistic regression by 0.0219 while costing the forest 0.0163; the rule retained it on the forest evidence, and Section 8 shows why the two disagree. Replacing the raw temperatures with their difference scored 0.8895 against 0.8847, well inside the fold standard deviation, so I kept the readings an operator can check.</w:t>
      </w:r>
    </w:p>
    <w:p w14:paraId="3BA5D187" w14:textId="77777777" w:rsidR="00DD1450" w:rsidRPr="00C929ED" w:rsidRDefault="00000000">
      <w:pPr>
        <w:pStyle w:val="Heading1"/>
        <w:rPr>
          <w:color w:val="000000" w:themeColor="text1"/>
        </w:rPr>
      </w:pPr>
      <w:r w:rsidRPr="00C929ED">
        <w:rPr>
          <w:rFonts w:ascii="Times New Roman" w:hAnsi="Times New Roman"/>
          <w:color w:val="000000" w:themeColor="text1"/>
        </w:rPr>
        <w:t>5. Modelling approach and tuning</w:t>
      </w:r>
    </w:p>
    <w:p w14:paraId="63640C4C" w14:textId="77777777" w:rsidR="00DD1450" w:rsidRPr="00C929ED" w:rsidRDefault="00000000">
      <w:pPr>
        <w:jc w:val="both"/>
        <w:rPr>
          <w:color w:val="000000" w:themeColor="text1"/>
        </w:rPr>
      </w:pPr>
      <w:r w:rsidRPr="00C929ED">
        <w:rPr>
          <w:color w:val="000000" w:themeColor="text1"/>
        </w:rPr>
        <w:t>Before fitting anything I established what the models had to beat (Table B24, Figure A11). Predicting no failure everywhere gives 96.60 per cent accuracy and catches none of the 68 test failures; stratified guessing gives 94.15 per cent and finds 4. More usefully, two rules a planner could apply today: tool wear above 200 minutes catches 20 failures at 13.3 per cent precision, and power outside the 3,500 to 9,000 W band catches 22 at 100 per cent precision for an F1 of 0.4889, the number the models had to beat.</w:t>
      </w:r>
    </w:p>
    <w:p w14:paraId="10389ACD" w14:textId="77777777" w:rsidR="00DD1450" w:rsidRPr="00C929ED" w:rsidRDefault="00000000">
      <w:pPr>
        <w:jc w:val="both"/>
        <w:rPr>
          <w:color w:val="000000" w:themeColor="text1"/>
        </w:rPr>
      </w:pPr>
      <w:r w:rsidRPr="00C929ED">
        <w:rPr>
          <w:color w:val="000000" w:themeColor="text1"/>
        </w:rPr>
        <w:t>I declared the selection metric before searching: cross-validated PR-AUC over 5-fold StratifiedKFold with shuffle and random_state 93. ROC-AUC is reported but not used to select, because its false-positive-rate axis is dominated by the 9,661 healthy records, so fifty extra false alarms barely move it while mattering greatly to the crew.</w:t>
      </w:r>
    </w:p>
    <w:p w14:paraId="6697601F" w14:textId="77777777" w:rsidR="00DD1450" w:rsidRPr="00C929ED" w:rsidRDefault="00000000">
      <w:pPr>
        <w:jc w:val="both"/>
        <w:rPr>
          <w:color w:val="000000" w:themeColor="text1"/>
        </w:rPr>
      </w:pPr>
      <w:r w:rsidRPr="00C929ED">
        <w:rPr>
          <w:color w:val="000000" w:themeColor="text1"/>
        </w:rPr>
        <w:t>Each model was fitted at library defaults, then searched: exhaustive grids of 16 and 140 configurations for logistic regression and the Decision Tree, and randomised search with 80 draws for the ensembles, whose spaces run to 1,800 and 116,640 combinations. That is 316 configurations and 1,580 fits (Tables B25 to B27 and B57 to B60). The search paid off very unevenly (Table B28, Figure A12). The Decision Tree gained 0.2061 PR-AUC, from 0.6906 to 0.8967, almost entirely by being stopped from growing to purity at depth 6 with ten samples per leaf. XGBoost gained 0.0227 and the forest 0.0165. Logistic regression gained -0.0005, because no amount of tuning changes what a linear boundary can represent.</w:t>
      </w:r>
    </w:p>
    <w:p w14:paraId="584F6133" w14:textId="77777777" w:rsidR="00DD1450" w:rsidRPr="00C929ED" w:rsidRDefault="00000000">
      <w:pPr>
        <w:pStyle w:val="Heading2"/>
        <w:rPr>
          <w:color w:val="000000" w:themeColor="text1"/>
        </w:rPr>
      </w:pPr>
      <w:r w:rsidRPr="00C929ED">
        <w:rPr>
          <w:rFonts w:ascii="Times New Roman" w:hAnsi="Times New Roman"/>
          <w:color w:val="000000" w:themeColor="text1"/>
        </w:rPr>
        <w:t>5.1 Class imbalance</w:t>
      </w:r>
    </w:p>
    <w:p w14:paraId="7850B67E" w14:textId="77777777" w:rsidR="00DD1450" w:rsidRPr="00C929ED" w:rsidRDefault="00000000">
      <w:pPr>
        <w:jc w:val="both"/>
        <w:rPr>
          <w:color w:val="000000" w:themeColor="text1"/>
        </w:rPr>
      </w:pPr>
      <w:r w:rsidRPr="00C929ED">
        <w:rPr>
          <w:color w:val="000000" w:themeColor="text1"/>
        </w:rPr>
        <w:t xml:space="preserve">I held each tuned structure fixed and varied only the imbalance treatment, comparing none against class weighting, SMOTE, and SMOTE with undersampling. The resampler sits inside the pipeline, so it is refitted on each training fold and never touches the fold being scored, the only way SMOTE can be used without inflating the result. The trade-off is large and runs one way (Tables B29 and B30, Figures A13 and A14). Class weighting moves logistic regression from 0.2177 recall to 0.8415, which sounds decisive until precision falls from 0.7598 to 0.1695. For the forest, recall goes from 0.8156 to 0.8562 while </w:t>
      </w:r>
      <w:r w:rsidRPr="00C929ED">
        <w:rPr>
          <w:color w:val="000000" w:themeColor="text1"/>
        </w:rPr>
        <w:lastRenderedPageBreak/>
        <w:t>precision falls from 0.9747 to 0.6041. In all twelve combinations recall rises and precision falls, and none improves the ranking: PR-AUC changes by -0.0291 and -0.0296 respectively, and every one of the twelve is negative. I retained no treatment, on the rule that the highest cross-validated PR-AUC wins (Table B31). These interventions relocate the 0.5 cut-off on a ranking they do not otherwise change, which is a threshold decision wearing a resampling costume. Section 7 makes the same move directly, where it can be tuned against a cost.</w:t>
      </w:r>
    </w:p>
    <w:p w14:paraId="4B75FF3A" w14:textId="77777777" w:rsidR="00DD1450" w:rsidRPr="00C929ED" w:rsidRDefault="00000000">
      <w:pPr>
        <w:pStyle w:val="Heading1"/>
        <w:rPr>
          <w:color w:val="000000" w:themeColor="text1"/>
        </w:rPr>
      </w:pPr>
      <w:r w:rsidRPr="00C929ED">
        <w:rPr>
          <w:rFonts w:ascii="Times New Roman" w:hAnsi="Times New Roman"/>
          <w:color w:val="000000" w:themeColor="text1"/>
        </w:rPr>
        <w:t>6. Results and model comparison</w:t>
      </w:r>
    </w:p>
    <w:p w14:paraId="08CD2CDD" w14:textId="77777777" w:rsidR="00DD1450" w:rsidRPr="00C929ED" w:rsidRDefault="00000000">
      <w:pPr>
        <w:jc w:val="both"/>
        <w:rPr>
          <w:color w:val="000000" w:themeColor="text1"/>
        </w:rPr>
      </w:pPr>
      <w:r w:rsidRPr="00C929ED">
        <w:rPr>
          <w:color w:val="000000" w:themeColor="text1"/>
        </w:rPr>
        <w:t>The test set was scored once, after every decision above (Tables B32 and B33, Figures A15 to A17). At the default 0.5 threshold the Decision Tree leads every point metric: accuracy 0.9925, precision 1.0000, recall 0.7794, F1 0.8760, catching 53 of 68 failures with 0 false alarms. The Random Forest catches the same 53 with 1 false alarm, XGBoost 51, logistic regression 15.</w:t>
      </w:r>
    </w:p>
    <w:p w14:paraId="423ED721" w14:textId="77777777" w:rsidR="00DD1450" w:rsidRPr="00C929ED" w:rsidRDefault="00000000">
      <w:pPr>
        <w:jc w:val="both"/>
        <w:rPr>
          <w:color w:val="000000" w:themeColor="text1"/>
        </w:rPr>
      </w:pPr>
      <w:r w:rsidRPr="00C929ED">
        <w:rPr>
          <w:color w:val="000000" w:themeColor="text1"/>
        </w:rPr>
        <w:t>The ranking metrics disagree, and that is the most interesting result here. The forest leads on ROC-AUC, 0.9792 against 0.9709, and PR-AUC, 0.9048 against 0.8849. The reason is visible in the predicted probabilities: the tuned tree emits only 10 distinct values on the test set, one per reachable leaf, where the forest emits 1,920 (Table B35). A model with 10 possible scores has 10 possible operating points, so the tree's advantage at 0.5 is a fact about where its leaves happened to fall, not a property that survives being asked for more recall.</w:t>
      </w:r>
    </w:p>
    <w:p w14:paraId="7FCFD358" w14:textId="77777777" w:rsidR="00DD1450" w:rsidRPr="00C929ED" w:rsidRDefault="00000000">
      <w:pPr>
        <w:jc w:val="both"/>
        <w:rPr>
          <w:color w:val="000000" w:themeColor="text1"/>
        </w:rPr>
      </w:pPr>
      <w:r w:rsidRPr="00C929ED">
        <w:rPr>
          <w:color w:val="000000" w:themeColor="text1"/>
        </w:rPr>
        <w:t>So which model is best splits on what the plant intends to do (Table B34). One that will run at a fixed default and never revisit it should take the Decision Tree, also the cheapest to explain. One wanting to choose its own balance between the 15 missed failures and the inspections that reducing them would cost needs a dial with positions on it, and only the forest and XGBoost have one. Accuracy separates nothing: the four span 0.9720 to 0.9925 while differing threefold in failures caught, and the do-nothing baseline sits at 0.9660. Logistic regression is weakest everywhere, 0.5408 PR-AUC against 0.9048, which is Section 3 coming true on held-out data.</w:t>
      </w:r>
    </w:p>
    <w:p w14:paraId="62EBC64F" w14:textId="77777777" w:rsidR="00DD1450" w:rsidRPr="00C929ED" w:rsidRDefault="00000000">
      <w:pPr>
        <w:pStyle w:val="Heading2"/>
        <w:rPr>
          <w:color w:val="000000" w:themeColor="text1"/>
        </w:rPr>
      </w:pPr>
      <w:r w:rsidRPr="00C929ED">
        <w:rPr>
          <w:rFonts w:ascii="Times New Roman" w:hAnsi="Times New Roman"/>
          <w:color w:val="000000" w:themeColor="text1"/>
        </w:rPr>
        <w:t>6.1 Does any of this survive a change of conditions?</w:t>
      </w:r>
    </w:p>
    <w:p w14:paraId="0A23C1E8" w14:textId="77777777" w:rsidR="00DD1450" w:rsidRPr="00C929ED" w:rsidRDefault="00000000">
      <w:pPr>
        <w:jc w:val="both"/>
        <w:rPr>
          <w:color w:val="000000" w:themeColor="text1"/>
        </w:rPr>
      </w:pPr>
      <w:r w:rsidRPr="00C929ED">
        <w:rPr>
          <w:color w:val="000000" w:themeColor="text1"/>
        </w:rPr>
        <w:t>I ran two checks that change the analytical conditions rather than recomputing the same numbers (Tables B52 to B54, Figure A25). The first re-runs the whole protocol under ten seeds, each driving both the partition and every model's initialisation. The forest wins 10 of the ten on PR-AUC, averaging 0.9034 with a standard deviation of 0.0135 and a range of 0.8725 to 0.9248; its seed 93 value of 0.9048 sits well inside that, and logistic regression is last on all ten. That spread warns how precisely to read any single figure here.</w:t>
      </w:r>
    </w:p>
    <w:p w14:paraId="18D2A8C4" w14:textId="77777777" w:rsidR="00DD1450" w:rsidRPr="00C929ED" w:rsidRDefault="00000000">
      <w:pPr>
        <w:jc w:val="both"/>
        <w:rPr>
          <w:color w:val="000000" w:themeColor="text1"/>
        </w:rPr>
      </w:pPr>
      <w:r w:rsidRPr="00C929ED">
        <w:rPr>
          <w:color w:val="000000" w:themeColor="text1"/>
        </w:rPr>
        <w:t>The second deletes the three engineered features and refits. The forest falls from 0.9048 to 0.7859 PR-AUC and the Decision Tree loses 0.3233 (Tables B55 and B56), so the feature work is doing real work rather than decorating the pipeline. This check qualifies my recommendation rather than reinforcing it: without the engineered features XGBoost takes first place at 0.8252 against 0.7859. Part of the forest's lead is that it exploits these particular features better than the alternatives do, and I would not claim it wins on any feature set.</w:t>
      </w:r>
    </w:p>
    <w:p w14:paraId="64A1259E" w14:textId="77777777" w:rsidR="00DD1450" w:rsidRPr="00C929ED" w:rsidRDefault="00000000">
      <w:pPr>
        <w:pStyle w:val="Heading1"/>
        <w:rPr>
          <w:color w:val="000000" w:themeColor="text1"/>
        </w:rPr>
      </w:pPr>
      <w:r w:rsidRPr="00C929ED">
        <w:rPr>
          <w:rFonts w:ascii="Times New Roman" w:hAnsi="Times New Roman"/>
          <w:color w:val="000000" w:themeColor="text1"/>
        </w:rPr>
        <w:t>7. Threshold and error analysis</w:t>
      </w:r>
    </w:p>
    <w:p w14:paraId="152D0401" w14:textId="77777777" w:rsidR="00DD1450" w:rsidRPr="00C929ED" w:rsidRDefault="00000000">
      <w:pPr>
        <w:jc w:val="both"/>
        <w:rPr>
          <w:color w:val="000000" w:themeColor="text1"/>
        </w:rPr>
      </w:pPr>
      <w:r w:rsidRPr="00C929ED">
        <w:rPr>
          <w:color w:val="000000" w:themeColor="text1"/>
        </w:rPr>
        <w:t xml:space="preserve">I swept the Random Forest across eleven thresholds and then at 0.01 resolution (Tables B36 and B37, Figure A18). Choosing among them needs a cost and this dataset contains none, so I state one: a missed </w:t>
      </w:r>
      <w:r w:rsidRPr="00C929ED">
        <w:rPr>
          <w:color w:val="000000" w:themeColor="text1"/>
        </w:rPr>
        <w:lastRenderedPageBreak/>
        <w:t>failure costs ten false alarms. An unplanned stoppage against an inspection that finds nothing makes an order of magnitude plausible for a machining line. It is assumed, not sourced.</w:t>
      </w:r>
    </w:p>
    <w:p w14:paraId="7AFF5986" w14:textId="77777777" w:rsidR="00DD1450" w:rsidRPr="00C929ED" w:rsidRDefault="00000000">
      <w:pPr>
        <w:jc w:val="both"/>
        <w:rPr>
          <w:color w:val="000000" w:themeColor="text1"/>
        </w:rPr>
      </w:pPr>
      <w:r w:rsidRPr="00C929ED">
        <w:rPr>
          <w:color w:val="000000" w:themeColor="text1"/>
        </w:rPr>
        <w:t>That sweep shows the shape of the trade-off and is the wrong place to pick a number from, because a threshold chosen on the test set has seen the data it is then scored on. So I repeated the selection on out-of-fold predictions from the training partition alone, same five folds and same seed, and carried the winner across untouched (Tables B61 and B62). That gives 0.23. At the default the forest misses 15 failures and raises 1 false alarm for an expected cost of 7,550. At 0.23 it misses 11 and raises 6, for 5,800. The move buys 4 fewer missed failures for 5 extra inspections across 2,000 records, with recall rising from 0.7794 to 0.8382 while precision falls from 0.9815 to 0.9048. For comparison, the threshold that is optimal on the test set itself is 0.14 and would have cost 5,550, so the honest out-of-fold choice gives up 250 units, about 5 per cent, which is the size of the optimism avoided.</w:t>
      </w:r>
    </w:p>
    <w:p w14:paraId="311A6E9B" w14:textId="77777777" w:rsidR="00DD1450" w:rsidRPr="00C929ED" w:rsidRDefault="00000000">
      <w:pPr>
        <w:jc w:val="both"/>
        <w:rPr>
          <w:color w:val="000000" w:themeColor="text1"/>
        </w:rPr>
      </w:pPr>
      <w:r w:rsidRPr="00C929ED">
        <w:rPr>
          <w:color w:val="000000" w:themeColor="text1"/>
        </w:rPr>
        <w:t>I then tested how much of that depends on the assumed ratio, and the answer is uncomfortable (Table B38, Figure A19). At 2:1 and 5:1 the optimum is 0.32, at 10:1 it is 0.14, and at 20:1 and above it collapses to 0.02 where recall reaches 0.956 and precision falls to 0.363. The argmin is genuinely unstable. What is stable is the comparison against the default: across that whole range the recommended 0.23 never costs more than 110.6 per cent above the best achievable, where the default reaches 184.5 per cent (Table B39). So I recommend 0.23, while noting that the defensible part of the claim is the direction, not the decimal place.</w:t>
      </w:r>
    </w:p>
    <w:p w14:paraId="5E11ECC6" w14:textId="77777777" w:rsidR="00DD1450" w:rsidRPr="00C929ED" w:rsidRDefault="00000000">
      <w:pPr>
        <w:pStyle w:val="Heading2"/>
        <w:rPr>
          <w:color w:val="000000" w:themeColor="text1"/>
        </w:rPr>
      </w:pPr>
      <w:r w:rsidRPr="00C929ED">
        <w:rPr>
          <w:rFonts w:ascii="Times New Roman" w:hAnsi="Times New Roman"/>
          <w:color w:val="000000" w:themeColor="text1"/>
        </w:rPr>
        <w:t>7.1 Ten real mistakes</w:t>
      </w:r>
    </w:p>
    <w:p w14:paraId="70B5582B" w14:textId="77777777" w:rsidR="00DD1450" w:rsidRPr="00C929ED" w:rsidRDefault="00000000">
      <w:pPr>
        <w:jc w:val="both"/>
        <w:rPr>
          <w:color w:val="000000" w:themeColor="text1"/>
        </w:rPr>
      </w:pPr>
      <w:r w:rsidRPr="00C929ED">
        <w:rPr>
          <w:color w:val="000000" w:themeColor="text1"/>
        </w:rPr>
        <w:t>At that threshold the forest makes 6 false positives and 11 false negatives. I took the five it was most confident about and the five it was least worried by (Tables B40 to B45, Figures A20 and A21). The false positives are barely errors. Their median wear-torque product is 6,350 against a healthy median of 3,984 and a failure median of 6,916, and 4 of the five are L-grade, which carries the lowest overstrain limit. Case FP1, UDI 4856, ran at 46.2 Nm and 1375 rpm with a 8.6 K gap and was scored 0.574; three come from one production run, UDI 4856 to 4863. These are machines operating in the conditions under which failures happen that happened not to fail, and a planner would want them inspected.</w:t>
      </w:r>
    </w:p>
    <w:p w14:paraId="78046D91" w14:textId="77777777" w:rsidR="00DD1450" w:rsidRPr="00C929ED" w:rsidRDefault="00000000">
      <w:pPr>
        <w:jc w:val="both"/>
        <w:rPr>
          <w:color w:val="000000" w:themeColor="text1"/>
        </w:rPr>
      </w:pPr>
      <w:r w:rsidRPr="00C929ED">
        <w:rPr>
          <w:color w:val="000000" w:themeColor="text1"/>
        </w:rPr>
        <w:t>The false negatives matter more, and they point at the data rather than the model. All five sit inside the safe 3,500 to 9,000 W power band, their median wear-torque product is 6,426 against a failure median of 6,916, and the highest probability the forest gave any of them was 0.029, which is not a near miss. The explanation is in Section 2: three of these five, UDI 1438, 8507, 5537, are among the nine records labelled as failures with none of the four documented modes set. They carry a failure label with no signature in any sensor provided, so no threshold reaches them.</w:t>
      </w:r>
    </w:p>
    <w:p w14:paraId="5CEC4EEE" w14:textId="77777777" w:rsidR="00DD1450" w:rsidRPr="00C929ED" w:rsidRDefault="00000000">
      <w:pPr>
        <w:pStyle w:val="Heading1"/>
        <w:rPr>
          <w:color w:val="000000" w:themeColor="text1"/>
        </w:rPr>
      </w:pPr>
      <w:r w:rsidRPr="00C929ED">
        <w:rPr>
          <w:rFonts w:ascii="Times New Roman" w:hAnsi="Times New Roman"/>
          <w:color w:val="000000" w:themeColor="text1"/>
        </w:rPr>
        <w:t>8. Interpretation</w:t>
      </w:r>
    </w:p>
    <w:p w14:paraId="709CF905" w14:textId="77777777" w:rsidR="00DD1450" w:rsidRPr="00C929ED" w:rsidRDefault="00000000">
      <w:pPr>
        <w:jc w:val="both"/>
        <w:rPr>
          <w:color w:val="000000" w:themeColor="text1"/>
        </w:rPr>
      </w:pPr>
      <w:r w:rsidRPr="00C929ED">
        <w:rPr>
          <w:color w:val="000000" w:themeColor="text1"/>
        </w:rPr>
        <w:t>The three tree-based models have learned close to the same thing. Spearman rank correlation between their importance orderings is 0.939 for the tree against the forest and 0.952 for the forest against XGBoost; against logistic regression the same correlations fall to 0.276 and 0.479 (Tables B47 to B50). Rotational speed, mechanical power and the temperature gap are placed consistently by all four, with a rank spread of two or less (Table B51, Figures A22 and A23).</w:t>
      </w:r>
    </w:p>
    <w:p w14:paraId="510A189F" w14:textId="77777777" w:rsidR="00DD1450" w:rsidRPr="00C929ED" w:rsidRDefault="00000000">
      <w:pPr>
        <w:jc w:val="both"/>
        <w:rPr>
          <w:color w:val="000000" w:themeColor="text1"/>
        </w:rPr>
      </w:pPr>
      <w:r w:rsidRPr="00C929ED">
        <w:rPr>
          <w:color w:val="000000" w:themeColor="text1"/>
        </w:rPr>
        <w:t xml:space="preserve">The sharpest disagreement is the wear-torque product, ranked 1 by the Decision Tree, 1 by the forest and 8 by logistic regression. This is not a dispute about how a machine works. A linear model applies one monotone coefficient to a variable, and Section 3 showed the dangerous value of that product depends on </w:t>
      </w:r>
      <w:r w:rsidRPr="00C929ED">
        <w:rPr>
          <w:color w:val="000000" w:themeColor="text1"/>
        </w:rPr>
        <w:lastRenderedPageBreak/>
        <w:t>the grade, so the trees carve out a region while the regression compromises across all of them. The same mechanism explains its treatment of power: asked to represent a U shape with one coefficient, it settles in the middle and captures neither tail.</w:t>
      </w:r>
    </w:p>
    <w:p w14:paraId="0B5F6382" w14:textId="77777777" w:rsidR="00DD1450" w:rsidRPr="00C929ED" w:rsidRDefault="00000000">
      <w:pPr>
        <w:jc w:val="both"/>
        <w:rPr>
          <w:color w:val="000000" w:themeColor="text1"/>
        </w:rPr>
      </w:pPr>
      <w:r w:rsidRPr="00C929ED">
        <w:rPr>
          <w:color w:val="000000" w:themeColor="text1"/>
        </w:rPr>
        <w:t>Set against Section 3 the agreement is good: the models put torque, speed, power, the wear-torque product and the temperature gap at the top, and grade is minor everywhere. It is reasonable in machine terms. A spindle turning slowly against high torque is drawing power near its design limit, and a process a few degrees above ambient is not shedding heat.</w:t>
      </w:r>
    </w:p>
    <w:p w14:paraId="65791A3C" w14:textId="77777777" w:rsidR="00DD1450" w:rsidRPr="00C929ED" w:rsidRDefault="00000000">
      <w:pPr>
        <w:pStyle w:val="Heading1"/>
        <w:rPr>
          <w:color w:val="000000" w:themeColor="text1"/>
        </w:rPr>
      </w:pPr>
      <w:r w:rsidRPr="00C929ED">
        <w:rPr>
          <w:rFonts w:ascii="Times New Roman" w:hAnsi="Times New Roman"/>
          <w:color w:val="000000" w:themeColor="text1"/>
        </w:rPr>
        <w:t>9. Final recommendation</w:t>
      </w:r>
    </w:p>
    <w:p w14:paraId="71F06FD9" w14:textId="77777777" w:rsidR="00DD1450" w:rsidRPr="00C929ED" w:rsidRDefault="00000000">
      <w:pPr>
        <w:jc w:val="both"/>
        <w:rPr>
          <w:color w:val="000000" w:themeColor="text1"/>
        </w:rPr>
      </w:pPr>
      <w:r w:rsidRPr="00C929ED">
        <w:rPr>
          <w:color w:val="000000" w:themeColor="text1"/>
        </w:rPr>
        <w:t>I recommend the Random Forest, operated at 0.23 rather than 0.5. On the held-out test set it flags 63 of 2,000 records, of which 57 are real failures and 6 false alarms, so a crew acting on every alarm inspects 63 machines and finds 57 real problems: 83.8 per cent of failures caught at 90.5 per cent precision.</w:t>
      </w:r>
    </w:p>
    <w:p w14:paraId="2FFFC1EF" w14:textId="77777777" w:rsidR="00DD1450" w:rsidRPr="00C929ED" w:rsidRDefault="00000000">
      <w:pPr>
        <w:jc w:val="both"/>
        <w:rPr>
          <w:color w:val="000000" w:themeColor="text1"/>
        </w:rPr>
      </w:pPr>
      <w:r w:rsidRPr="00C929ED">
        <w:rPr>
          <w:color w:val="000000" w:themeColor="text1"/>
        </w:rPr>
        <w:t>The case against the Decision Tree was the hardest, because it beats the forest on every point metric at 0.5 and is far easier to explain. I chose against it on operational grounds: with 10 reachable leaves it offers 10 operating points, so a plant that later wants 90 per cent recall has to refit rather than turn a dial. A single tree is also the least stable under resampling, and the forest's averaging buys the finer ranking. XGBoost sits close behind on PR-AUC, 0.8734 against 0.9048, and I would have no objection to it beyond more hyperparameters to maintain for no measured gain.</w:t>
      </w:r>
    </w:p>
    <w:p w14:paraId="01BFA919" w14:textId="77777777" w:rsidR="00DD1450" w:rsidRPr="00C929ED" w:rsidRDefault="00000000">
      <w:pPr>
        <w:jc w:val="both"/>
        <w:rPr>
          <w:color w:val="000000" w:themeColor="text1"/>
        </w:rPr>
      </w:pPr>
      <w:r w:rsidRPr="00C929ED">
        <w:rPr>
          <w:color w:val="000000" w:themeColor="text1"/>
        </w:rPr>
        <w:t>Logistic regression is the model I would most like to recommend, because a coefficient table is something a supervisor can argue with and a forest is not. It finds 15 of 68 failures against 57 for the forest, and no amount of interpretability compensates for missing 78 per cent of what it exists to catch, so I keep its coefficients as an explanatory companion rather than a decision rule (Table B46, Figure A24). The recommendation carries no resampling, for the reasons in Section 5.1.</w:t>
      </w:r>
    </w:p>
    <w:p w14:paraId="30C6CB32" w14:textId="77777777" w:rsidR="00DD1450" w:rsidRPr="00C929ED" w:rsidRDefault="00000000">
      <w:pPr>
        <w:pStyle w:val="Heading1"/>
        <w:rPr>
          <w:color w:val="000000" w:themeColor="text1"/>
        </w:rPr>
      </w:pPr>
      <w:r w:rsidRPr="00C929ED">
        <w:rPr>
          <w:rFonts w:ascii="Times New Roman" w:hAnsi="Times New Roman"/>
          <w:color w:val="000000" w:themeColor="text1"/>
        </w:rPr>
        <w:t>10. Limitations and future work</w:t>
      </w:r>
    </w:p>
    <w:p w14:paraId="556E0FF6" w14:textId="77777777" w:rsidR="00DD1450" w:rsidRPr="00C929ED" w:rsidRDefault="00000000">
      <w:pPr>
        <w:jc w:val="both"/>
        <w:rPr>
          <w:color w:val="000000" w:themeColor="text1"/>
        </w:rPr>
      </w:pPr>
      <w:r w:rsidRPr="00C929ED">
        <w:rPr>
          <w:color w:val="000000" w:themeColor="text1"/>
        </w:rPr>
        <w:t>Four limitations, two specific to what I found. The first is the nine records labelled as failures with no failure mode set, three of which appear among my five worst false negatives. They are unlearnable from the features provided and cap recall at a level no threshold can lift, worth roughly four points on a test set holding 68 failures. The second is that AI4I 2020 is synthetic: its failure modes come from documented rules on exactly the variables supplied, which is why an operator rule already reaches 0.4889 F1 and the forest 0.9048 PR-AUC. Real data has drift and modes nobody wrote a rule for, so I expect a drop and cannot size it from this file.</w:t>
      </w:r>
    </w:p>
    <w:p w14:paraId="7A673631" w14:textId="77777777" w:rsidR="00DD1450" w:rsidRPr="00C929ED" w:rsidRDefault="00000000">
      <w:pPr>
        <w:jc w:val="both"/>
        <w:rPr>
          <w:color w:val="000000" w:themeColor="text1"/>
        </w:rPr>
      </w:pPr>
      <w:r w:rsidRPr="00C929ED">
        <w:rPr>
          <w:color w:val="000000" w:themeColor="text1"/>
        </w:rPr>
        <w:t>The third is the cost ratio: everything downstream of the 10:1 assumption inherits it, and the optimum moved from 0.32 to 0.02 across a plausible range. The fourth is that the data has no time dimension. Each row is a snapshot with no machine identifier, so tool wear is the only history and I could not build a trend. My random split is optimistic for the same reason: a deployment predicts forward in time.</w:t>
      </w:r>
    </w:p>
    <w:p w14:paraId="6496F03B" w14:textId="77777777" w:rsidR="00DD1450" w:rsidRPr="00C929ED" w:rsidRDefault="00000000">
      <w:pPr>
        <w:jc w:val="both"/>
        <w:rPr>
          <w:color w:val="000000" w:themeColor="text1"/>
        </w:rPr>
      </w:pPr>
      <w:r w:rsidRPr="00C929ED">
        <w:rPr>
          <w:color w:val="000000" w:themeColor="text1"/>
        </w:rPr>
        <w:t>Three things I would investigate next. Validating the cost ratio with the maintenance team would firm up the number the recommendation is most exposed to, and costs a conversation rather than a model. Second, the four failure modes are separate mechanisms, so a multi-class model predicting which one is developing would tell a technician where to look. Third, calibration: I have treated the forest's scores as probabilities and they are known to be poorly calibrated, so isotonic scaling would put the threshold on a real one.</w:t>
      </w:r>
    </w:p>
    <w:p w14:paraId="2EEEF7CD" w14:textId="155B73DD" w:rsidR="00DD1450" w:rsidRPr="00C929ED" w:rsidRDefault="00000000">
      <w:pPr>
        <w:pStyle w:val="Heading1"/>
        <w:pageBreakBefore/>
        <w:rPr>
          <w:color w:val="000000" w:themeColor="text1"/>
        </w:rPr>
      </w:pPr>
      <w:r w:rsidRPr="00C929ED">
        <w:rPr>
          <w:rFonts w:ascii="Times New Roman" w:hAnsi="Times New Roman"/>
          <w:color w:val="000000" w:themeColor="text1"/>
        </w:rPr>
        <w:lastRenderedPageBreak/>
        <w:t>1</w:t>
      </w:r>
      <w:r w:rsidR="0095787A" w:rsidRPr="00C929ED">
        <w:rPr>
          <w:rFonts w:ascii="Times New Roman" w:hAnsi="Times New Roman"/>
          <w:color w:val="000000" w:themeColor="text1"/>
        </w:rPr>
        <w:t>1</w:t>
      </w:r>
      <w:r w:rsidRPr="00C929ED">
        <w:rPr>
          <w:rFonts w:ascii="Times New Roman" w:hAnsi="Times New Roman"/>
          <w:color w:val="000000" w:themeColor="text1"/>
        </w:rPr>
        <w:t>. Analytical Decision Record</w:t>
      </w:r>
    </w:p>
    <w:p w14:paraId="20A540F3" w14:textId="77777777" w:rsidR="00DD1450" w:rsidRPr="00C929ED" w:rsidRDefault="00000000">
      <w:pPr>
        <w:rPr>
          <w:color w:val="000000" w:themeColor="text1"/>
        </w:rPr>
      </w:pPr>
      <w:r w:rsidRPr="00C929ED">
        <w:rPr>
          <w:i/>
          <w:color w:val="000000" w:themeColor="text1"/>
          <w:sz w:val="20"/>
        </w:rPr>
        <w:t>Twelve decisions that shaped the analysis, each one demonstrated in the submitted code and outputs.</w:t>
      </w:r>
    </w:p>
    <w:tbl>
      <w:tblPr>
        <w:tblStyle w:val="TableGrid"/>
        <w:tblW w:w="0" w:type="auto"/>
        <w:tblLook w:val="04A0" w:firstRow="1" w:lastRow="0" w:firstColumn="1" w:lastColumn="0" w:noHBand="0" w:noVBand="1"/>
      </w:tblPr>
      <w:tblGrid>
        <w:gridCol w:w="1686"/>
        <w:gridCol w:w="2404"/>
        <w:gridCol w:w="1920"/>
        <w:gridCol w:w="1456"/>
        <w:gridCol w:w="2110"/>
      </w:tblGrid>
      <w:tr w:rsidR="00DD1450" w:rsidRPr="00C929ED" w14:paraId="40FE7B50" w14:textId="77777777" w:rsidTr="00EB0A4E">
        <w:tc>
          <w:tcPr>
            <w:cnfStyle w:val="001000000000" w:firstRow="0" w:lastRow="0" w:firstColumn="1" w:lastColumn="0" w:oddVBand="0" w:evenVBand="0" w:oddHBand="0" w:evenHBand="0" w:firstRowFirstColumn="0" w:firstRowLastColumn="0" w:lastRowFirstColumn="0" w:lastRowLastColumn="0"/>
            <w:tcW w:w="1800" w:type="dxa"/>
          </w:tcPr>
          <w:p w14:paraId="7EB97D12" w14:textId="77777777" w:rsidR="00DD1450" w:rsidRPr="00C929ED" w:rsidRDefault="00000000">
            <w:pPr>
              <w:rPr>
                <w:color w:val="000000" w:themeColor="text1"/>
              </w:rPr>
            </w:pPr>
            <w:r w:rsidRPr="00C929ED">
              <w:rPr>
                <w:color w:val="000000" w:themeColor="text1"/>
                <w:sz w:val="17"/>
              </w:rPr>
              <w:t>Decision</w:t>
            </w:r>
          </w:p>
        </w:tc>
        <w:tc>
          <w:tcPr>
            <w:tcW w:w="2664" w:type="dxa"/>
          </w:tcPr>
          <w:p w14:paraId="2D0010B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7"/>
              </w:rPr>
              <w:t>Evidence considered</w:t>
            </w:r>
          </w:p>
        </w:tc>
        <w:tc>
          <w:tcPr>
            <w:tcW w:w="1944" w:type="dxa"/>
          </w:tcPr>
          <w:p w14:paraId="768E8C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7"/>
              </w:rPr>
              <w:t>Alternatives</w:t>
            </w:r>
          </w:p>
        </w:tc>
        <w:tc>
          <w:tcPr>
            <w:tcW w:w="1512" w:type="dxa"/>
          </w:tcPr>
          <w:p w14:paraId="55B8CD2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7"/>
              </w:rPr>
              <w:t>Final choice</w:t>
            </w:r>
          </w:p>
        </w:tc>
        <w:tc>
          <w:tcPr>
            <w:tcW w:w="2304" w:type="dxa"/>
          </w:tcPr>
          <w:p w14:paraId="2DA228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7"/>
              </w:rPr>
              <w:t>Consequence</w:t>
            </w:r>
          </w:p>
        </w:tc>
      </w:tr>
      <w:tr w:rsidR="00DD1450" w:rsidRPr="00C929ED" w14:paraId="4A7743B6" w14:textId="77777777" w:rsidTr="00EB0A4E">
        <w:tc>
          <w:tcPr>
            <w:cnfStyle w:val="001000000000" w:firstRow="0" w:lastRow="0" w:firstColumn="1" w:lastColumn="0" w:oddVBand="0" w:evenVBand="0" w:oddHBand="0" w:evenHBand="0" w:firstRowFirstColumn="0" w:firstRowLastColumn="0" w:lastRowFirstColumn="0" w:lastRowLastColumn="0"/>
            <w:tcW w:w="1800" w:type="dxa"/>
          </w:tcPr>
          <w:p w14:paraId="7DCD946F" w14:textId="77777777" w:rsidR="00DD1450" w:rsidRPr="00C929ED" w:rsidRDefault="00000000">
            <w:pPr>
              <w:rPr>
                <w:color w:val="000000" w:themeColor="text1"/>
              </w:rPr>
            </w:pPr>
            <w:r w:rsidRPr="00C929ED">
              <w:rPr>
                <w:color w:val="000000" w:themeColor="text1"/>
                <w:sz w:val="16"/>
              </w:rPr>
              <w:t>Exclude TWF, HDF, PWF and OSF as leakage</w:t>
            </w:r>
          </w:p>
        </w:tc>
        <w:tc>
          <w:tcPr>
            <w:tcW w:w="2664" w:type="dxa"/>
          </w:tcPr>
          <w:p w14:paraId="52C4678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OR of the four reproduces the target on 9,991 of 10,000 rows (99.91%), with 0 rows where a flag fires and the target is 0. They are also post-hoc diagnoses unavailable at prediction time.</w:t>
            </w:r>
          </w:p>
        </w:tc>
        <w:tc>
          <w:tcPr>
            <w:tcW w:w="1944" w:type="dxa"/>
          </w:tcPr>
          <w:p w14:paraId="53C3790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Keep them and report near-perfect scores; keep a subset; engineer a lagged version.</w:t>
            </w:r>
          </w:p>
        </w:tc>
        <w:tc>
          <w:tcPr>
            <w:tcW w:w="1512" w:type="dxa"/>
          </w:tcPr>
          <w:p w14:paraId="0D07187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Excluded all four.</w:t>
            </w:r>
          </w:p>
        </w:tc>
        <w:tc>
          <w:tcPr>
            <w:tcW w:w="2304" w:type="dxa"/>
          </w:tcPr>
          <w:p w14:paraId="6441C6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Test PR-AUC drops from near 1.0 to 0.9048, which is the honest number for the deployable problem.</w:t>
            </w:r>
          </w:p>
        </w:tc>
      </w:tr>
      <w:tr w:rsidR="00DD1450" w:rsidRPr="00C929ED" w14:paraId="09904C21" w14:textId="77777777" w:rsidTr="00EB0A4E">
        <w:tc>
          <w:tcPr>
            <w:cnfStyle w:val="001000000000" w:firstRow="0" w:lastRow="0" w:firstColumn="1" w:lastColumn="0" w:oddVBand="0" w:evenVBand="0" w:oddHBand="0" w:evenHBand="0" w:firstRowFirstColumn="0" w:firstRowLastColumn="0" w:lastRowFirstColumn="0" w:lastRowLastColumn="0"/>
            <w:tcW w:w="1800" w:type="dxa"/>
          </w:tcPr>
          <w:p w14:paraId="5C6D69C4" w14:textId="77777777" w:rsidR="00DD1450" w:rsidRPr="00C929ED" w:rsidRDefault="00000000">
            <w:pPr>
              <w:rPr>
                <w:color w:val="000000" w:themeColor="text1"/>
              </w:rPr>
            </w:pPr>
            <w:r w:rsidRPr="00C929ED">
              <w:rPr>
                <w:color w:val="000000" w:themeColor="text1"/>
                <w:sz w:val="16"/>
              </w:rPr>
              <w:t>Exclude RNF on separate grounds</w:t>
            </w:r>
          </w:p>
        </w:tc>
        <w:tc>
          <w:tcPr>
            <w:tcW w:w="2664" w:type="dxa"/>
          </w:tcPr>
          <w:p w14:paraId="6C7F7D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RNF fires 19 times; only 1 is a failure and that row also has TWF set. On 18 rows where it fires alone, 0 are failures.</w:t>
            </w:r>
          </w:p>
        </w:tc>
        <w:tc>
          <w:tcPr>
            <w:tcW w:w="1944" w:type="dxa"/>
          </w:tcPr>
          <w:p w14:paraId="71FC077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Group it with the other four; keep it as a predictor.</w:t>
            </w:r>
          </w:p>
        </w:tc>
        <w:tc>
          <w:tcPr>
            <w:tcW w:w="1512" w:type="dxa"/>
          </w:tcPr>
          <w:p w14:paraId="6CB7D2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Excluded, but as noise rather than leakage.</w:t>
            </w:r>
          </w:p>
        </w:tc>
        <w:tc>
          <w:tcPr>
            <w:tcW w:w="2304" w:type="dxa"/>
          </w:tcPr>
          <w:p w14:paraId="631DCE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Avoids importing 18 rows of unpredictable signal into a problem with only 339 positives.</w:t>
            </w:r>
          </w:p>
        </w:tc>
      </w:tr>
      <w:tr w:rsidR="00DD1450" w:rsidRPr="00C929ED" w14:paraId="01859F01" w14:textId="77777777" w:rsidTr="00EB0A4E">
        <w:tc>
          <w:tcPr>
            <w:cnfStyle w:val="001000000000" w:firstRow="0" w:lastRow="0" w:firstColumn="1" w:lastColumn="0" w:oddVBand="0" w:evenVBand="0" w:oddHBand="0" w:evenHBand="0" w:firstRowFirstColumn="0" w:firstRowLastColumn="0" w:lastRowFirstColumn="0" w:lastRowLastColumn="0"/>
            <w:tcW w:w="1800" w:type="dxa"/>
          </w:tcPr>
          <w:p w14:paraId="7FC534F3" w14:textId="77777777" w:rsidR="00DD1450" w:rsidRPr="00C929ED" w:rsidRDefault="00000000">
            <w:pPr>
              <w:rPr>
                <w:color w:val="000000" w:themeColor="text1"/>
              </w:rPr>
            </w:pPr>
            <w:r w:rsidRPr="00C929ED">
              <w:rPr>
                <w:color w:val="000000" w:themeColor="text1"/>
                <w:sz w:val="16"/>
              </w:rPr>
              <w:t>Drop Product ID rather than encode it</w:t>
            </w:r>
          </w:p>
        </w:tc>
        <w:tc>
          <w:tcPr>
            <w:tcW w:w="2664" w:type="dxa"/>
          </w:tcPr>
          <w:p w14:paraId="4B8D398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10,000 unique values, and its first character equals Type on 100% of rows.</w:t>
            </w:r>
          </w:p>
        </w:tc>
        <w:tc>
          <w:tcPr>
            <w:tcW w:w="1944" w:type="dxa"/>
          </w:tcPr>
          <w:p w14:paraId="03E3BA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Target encoding; use only the leading character; keep as categorical.</w:t>
            </w:r>
          </w:p>
        </w:tc>
        <w:tc>
          <w:tcPr>
            <w:tcW w:w="1512" w:type="dxa"/>
          </w:tcPr>
          <w:p w14:paraId="527C08E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Dropped; kept Type instead.</w:t>
            </w:r>
          </w:p>
        </w:tc>
        <w:tc>
          <w:tcPr>
            <w:tcW w:w="2304" w:type="dxa"/>
          </w:tcPr>
          <w:p w14:paraId="7B6F8D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Removes a redundant copy of a retained variable and thousands of useless levels.</w:t>
            </w:r>
          </w:p>
        </w:tc>
      </w:tr>
      <w:tr w:rsidR="00DD1450" w:rsidRPr="00C929ED" w14:paraId="40BFAE03" w14:textId="77777777" w:rsidTr="00EB0A4E">
        <w:tc>
          <w:tcPr>
            <w:cnfStyle w:val="001000000000" w:firstRow="0" w:lastRow="0" w:firstColumn="1" w:lastColumn="0" w:oddVBand="0" w:evenVBand="0" w:oddHBand="0" w:evenHBand="0" w:firstRowFirstColumn="0" w:firstRowLastColumn="0" w:lastRowFirstColumn="0" w:lastRowLastColumn="0"/>
            <w:tcW w:w="1800" w:type="dxa"/>
          </w:tcPr>
          <w:p w14:paraId="7E319A70" w14:textId="77777777" w:rsidR="00DD1450" w:rsidRPr="00C929ED" w:rsidRDefault="00000000">
            <w:pPr>
              <w:rPr>
                <w:color w:val="000000" w:themeColor="text1"/>
              </w:rPr>
            </w:pPr>
            <w:r w:rsidRPr="00C929ED">
              <w:rPr>
                <w:color w:val="000000" w:themeColor="text1"/>
                <w:sz w:val="16"/>
              </w:rPr>
              <w:t>Keep the high rotational-speed readings</w:t>
            </w:r>
          </w:p>
        </w:tc>
        <w:tc>
          <w:tcPr>
            <w:tcW w:w="2664" w:type="dxa"/>
          </w:tcPr>
          <w:p w14:paraId="4FFEB9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418 values beyond 1.5 IQR, maximum 2886 rpm, forming a continuous tail rather than a separate cluster.</w:t>
            </w:r>
          </w:p>
        </w:tc>
        <w:tc>
          <w:tcPr>
            <w:tcW w:w="1944" w:type="dxa"/>
          </w:tcPr>
          <w:p w14:paraId="7A2F3B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Winsorise; remove; log-transform.</w:t>
            </w:r>
          </w:p>
        </w:tc>
        <w:tc>
          <w:tcPr>
            <w:tcW w:w="1512" w:type="dxa"/>
          </w:tcPr>
          <w:p w14:paraId="0112E96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Kept unchanged.</w:t>
            </w:r>
          </w:p>
        </w:tc>
        <w:tc>
          <w:tcPr>
            <w:tcW w:w="2304" w:type="dxa"/>
          </w:tcPr>
          <w:p w14:paraId="4D90A2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Preserves the low-torque high-speed failure corner holding 36 of 339 failures.</w:t>
            </w:r>
          </w:p>
        </w:tc>
      </w:tr>
      <w:tr w:rsidR="00DD1450" w:rsidRPr="00C929ED" w14:paraId="5ABF3104" w14:textId="77777777" w:rsidTr="00EB0A4E">
        <w:tc>
          <w:tcPr>
            <w:cnfStyle w:val="001000000000" w:firstRow="0" w:lastRow="0" w:firstColumn="1" w:lastColumn="0" w:oddVBand="0" w:evenVBand="0" w:oddHBand="0" w:evenHBand="0" w:firstRowFirstColumn="0" w:firstRowLastColumn="0" w:lastRowFirstColumn="0" w:lastRowLastColumn="0"/>
            <w:tcW w:w="1800" w:type="dxa"/>
          </w:tcPr>
          <w:p w14:paraId="1483725F" w14:textId="77777777" w:rsidR="00DD1450" w:rsidRPr="00C929ED" w:rsidRDefault="00000000">
            <w:pPr>
              <w:rPr>
                <w:color w:val="000000" w:themeColor="text1"/>
              </w:rPr>
            </w:pPr>
            <w:r w:rsidRPr="00C929ED">
              <w:rPr>
                <w:color w:val="000000" w:themeColor="text1"/>
                <w:sz w:val="16"/>
              </w:rPr>
              <w:t>Scale for logistic regression only</w:t>
            </w:r>
          </w:p>
        </w:tc>
        <w:tc>
          <w:tcPr>
            <w:tcW w:w="2664" w:type="dxa"/>
          </w:tcPr>
          <w:p w14:paraId="11C772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The L2 penalty is scale sensitive; tree splits are rank based.</w:t>
            </w:r>
          </w:p>
        </w:tc>
        <w:tc>
          <w:tcPr>
            <w:tcW w:w="1944" w:type="dxa"/>
          </w:tcPr>
          <w:p w14:paraId="2B88A5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Scale everything; scale nothing; use a scale-free penalty.</w:t>
            </w:r>
          </w:p>
        </w:tc>
        <w:tc>
          <w:tcPr>
            <w:tcW w:w="1512" w:type="dxa"/>
          </w:tcPr>
          <w:p w14:paraId="34517D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StandardScaler inside the logistic pipeline only.</w:t>
            </w:r>
          </w:p>
        </w:tc>
        <w:tc>
          <w:tcPr>
            <w:tcW w:w="2304" w:type="dxa"/>
          </w:tcPr>
          <w:p w14:paraId="354608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Coefficients become comparable across predictors while the tree models keep readable units.</w:t>
            </w:r>
          </w:p>
        </w:tc>
      </w:tr>
      <w:tr w:rsidR="00DD1450" w:rsidRPr="00C929ED" w14:paraId="368766D6" w14:textId="77777777" w:rsidTr="00EB0A4E">
        <w:tc>
          <w:tcPr>
            <w:cnfStyle w:val="001000000000" w:firstRow="0" w:lastRow="0" w:firstColumn="1" w:lastColumn="0" w:oddVBand="0" w:evenVBand="0" w:oddHBand="0" w:evenHBand="0" w:firstRowFirstColumn="0" w:firstRowLastColumn="0" w:lastRowFirstColumn="0" w:lastRowLastColumn="0"/>
            <w:tcW w:w="1800" w:type="dxa"/>
          </w:tcPr>
          <w:p w14:paraId="73C84F5A" w14:textId="77777777" w:rsidR="00DD1450" w:rsidRPr="00C929ED" w:rsidRDefault="00000000">
            <w:pPr>
              <w:rPr>
                <w:color w:val="000000" w:themeColor="text1"/>
              </w:rPr>
            </w:pPr>
            <w:r w:rsidRPr="00C929ED">
              <w:rPr>
                <w:color w:val="000000" w:themeColor="text1"/>
                <w:sz w:val="16"/>
              </w:rPr>
              <w:t>Build three physics-based engineered features</w:t>
            </w:r>
          </w:p>
        </w:tc>
        <w:tc>
          <w:tcPr>
            <w:tcW w:w="2664" w:type="dxa"/>
          </w:tcPr>
          <w:p w14:paraId="669914E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Adding them lifts cross-validated PR-AUC from 0.7381 to 0.8847 for the forest; leave-one-out costs are 0.0383, 0.0516 and 0.0163.</w:t>
            </w:r>
          </w:p>
        </w:tc>
        <w:tc>
          <w:tcPr>
            <w:tcW w:w="1944" w:type="dxa"/>
          </w:tcPr>
          <w:p w14:paraId="19C48A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Raw sensors only; polynomial expansion; automated feature selection.</w:t>
            </w:r>
          </w:p>
        </w:tc>
        <w:tc>
          <w:tcPr>
            <w:tcW w:w="1512" w:type="dxa"/>
          </w:tcPr>
          <w:p w14:paraId="240FEDB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Retained all three under a rule fixed in advance.</w:t>
            </w:r>
          </w:p>
        </w:tc>
        <w:tc>
          <w:tcPr>
            <w:tcW w:w="2304" w:type="dxa"/>
          </w:tcPr>
          <w:p w14:paraId="121E7B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Held-out ablation confirms 0.1189 PR-AUC of the forest's performance depends on them.</w:t>
            </w:r>
          </w:p>
        </w:tc>
      </w:tr>
      <w:tr w:rsidR="00DD1450" w:rsidRPr="00C929ED" w14:paraId="3825E470" w14:textId="77777777" w:rsidTr="00EB0A4E">
        <w:tc>
          <w:tcPr>
            <w:cnfStyle w:val="001000000000" w:firstRow="0" w:lastRow="0" w:firstColumn="1" w:lastColumn="0" w:oddVBand="0" w:evenVBand="0" w:oddHBand="0" w:evenHBand="0" w:firstRowFirstColumn="0" w:firstRowLastColumn="0" w:lastRowFirstColumn="0" w:lastRowLastColumn="0"/>
            <w:tcW w:w="1800" w:type="dxa"/>
          </w:tcPr>
          <w:p w14:paraId="0380F5FD" w14:textId="77777777" w:rsidR="00DD1450" w:rsidRPr="00C929ED" w:rsidRDefault="00000000">
            <w:pPr>
              <w:rPr>
                <w:color w:val="000000" w:themeColor="text1"/>
              </w:rPr>
            </w:pPr>
            <w:r w:rsidRPr="00C929ED">
              <w:rPr>
                <w:color w:val="000000" w:themeColor="text1"/>
                <w:sz w:val="16"/>
              </w:rPr>
              <w:t>Keep the raw temperatures alongside their difference</w:t>
            </w:r>
          </w:p>
        </w:tc>
        <w:tc>
          <w:tcPr>
            <w:tcW w:w="2664" w:type="dxa"/>
          </w:tcPr>
          <w:p w14:paraId="0569A1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The leaner variant scored 0.8895 against 0.8847, inside a quarter of the fold standard deviation.</w:t>
            </w:r>
          </w:p>
        </w:tc>
        <w:tc>
          <w:tcPr>
            <w:tcW w:w="1944" w:type="dxa"/>
          </w:tcPr>
          <w:p w14:paraId="4052A9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Replace the pair with the difference; drop process temperature.</w:t>
            </w:r>
          </w:p>
        </w:tc>
        <w:tc>
          <w:tcPr>
            <w:tcW w:w="1512" w:type="dxa"/>
          </w:tcPr>
          <w:p w14:paraId="3E2E79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Kept all three temperature columns.</w:t>
            </w:r>
          </w:p>
        </w:tc>
        <w:tc>
          <w:tcPr>
            <w:tcW w:w="2304" w:type="dxa"/>
          </w:tcPr>
          <w:p w14:paraId="1802A2A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No measured loss, and operators can check the raw readings on the machine. Costs some readability in the coefficient table.</w:t>
            </w:r>
          </w:p>
        </w:tc>
      </w:tr>
      <w:tr w:rsidR="00DD1450" w:rsidRPr="00C929ED" w14:paraId="021A65A9" w14:textId="77777777" w:rsidTr="00EB0A4E">
        <w:tc>
          <w:tcPr>
            <w:cnfStyle w:val="001000000000" w:firstRow="0" w:lastRow="0" w:firstColumn="1" w:lastColumn="0" w:oddVBand="0" w:evenVBand="0" w:oddHBand="0" w:evenHBand="0" w:firstRowFirstColumn="0" w:firstRowLastColumn="0" w:lastRowFirstColumn="0" w:lastRowLastColumn="0"/>
            <w:tcW w:w="1800" w:type="dxa"/>
          </w:tcPr>
          <w:p w14:paraId="20B97062" w14:textId="77777777" w:rsidR="00DD1450" w:rsidRPr="00C929ED" w:rsidRDefault="00000000">
            <w:pPr>
              <w:rPr>
                <w:color w:val="000000" w:themeColor="text1"/>
              </w:rPr>
            </w:pPr>
            <w:r w:rsidRPr="00C929ED">
              <w:rPr>
                <w:color w:val="000000" w:themeColor="text1"/>
                <w:sz w:val="16"/>
              </w:rPr>
              <w:t>Select on PR-AUC rather than accuracy or ROC-AUC</w:t>
            </w:r>
          </w:p>
        </w:tc>
        <w:tc>
          <w:tcPr>
            <w:tcW w:w="2664" w:type="dxa"/>
          </w:tcPr>
          <w:p w14:paraId="051935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Majority-class accuracy is 96.61%; the negative class outnumbers the positive 28.5 to one.</w:t>
            </w:r>
          </w:p>
        </w:tc>
        <w:tc>
          <w:tcPr>
            <w:tcW w:w="1944" w:type="dxa"/>
          </w:tcPr>
          <w:p w14:paraId="331F5C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Accuracy; F1; ROC-AUC; recall at fixed precision.</w:t>
            </w:r>
          </w:p>
        </w:tc>
        <w:tc>
          <w:tcPr>
            <w:tcW w:w="1512" w:type="dxa"/>
          </w:tcPr>
          <w:p w14:paraId="5539539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Cross-validated average precision, declared before searching.</w:t>
            </w:r>
          </w:p>
        </w:tc>
        <w:tc>
          <w:tcPr>
            <w:tcW w:w="2304" w:type="dxa"/>
          </w:tcPr>
          <w:p w14:paraId="134967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Rankings are compared on the axis the plant pays for, and the threshold stays a separate decision.</w:t>
            </w:r>
          </w:p>
        </w:tc>
      </w:tr>
      <w:tr w:rsidR="00DD1450" w:rsidRPr="00C929ED" w14:paraId="50162C18" w14:textId="77777777" w:rsidTr="00EB0A4E">
        <w:tc>
          <w:tcPr>
            <w:cnfStyle w:val="001000000000" w:firstRow="0" w:lastRow="0" w:firstColumn="1" w:lastColumn="0" w:oddVBand="0" w:evenVBand="0" w:oddHBand="0" w:evenHBand="0" w:firstRowFirstColumn="0" w:firstRowLastColumn="0" w:lastRowFirstColumn="0" w:lastRowLastColumn="0"/>
            <w:tcW w:w="1800" w:type="dxa"/>
          </w:tcPr>
          <w:p w14:paraId="49BABEC3" w14:textId="77777777" w:rsidR="00DD1450" w:rsidRPr="00C929ED" w:rsidRDefault="00000000">
            <w:pPr>
              <w:rPr>
                <w:color w:val="000000" w:themeColor="text1"/>
              </w:rPr>
            </w:pPr>
            <w:r w:rsidRPr="00C929ED">
              <w:rPr>
                <w:color w:val="000000" w:themeColor="text1"/>
                <w:sz w:val="16"/>
              </w:rPr>
              <w:t>Grid search for two models, randomised for two</w:t>
            </w:r>
          </w:p>
        </w:tc>
        <w:tc>
          <w:tcPr>
            <w:tcW w:w="2664" w:type="dxa"/>
          </w:tcPr>
          <w:p w14:paraId="1C352BC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Spaces of 16 and 140 configurations enumerate honestly; the ensembles span 1,800 and 116,640.</w:t>
            </w:r>
          </w:p>
        </w:tc>
        <w:tc>
          <w:tcPr>
            <w:tcW w:w="1944" w:type="dxa"/>
          </w:tcPr>
          <w:p w14:paraId="3EDDB2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Grid everywhere with a smaller space; Bayesian optimisation.</w:t>
            </w:r>
          </w:p>
        </w:tc>
        <w:tc>
          <w:tcPr>
            <w:tcW w:w="1512" w:type="dxa"/>
          </w:tcPr>
          <w:p w14:paraId="5A2555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316 configurations, 1,580 fits in total.</w:t>
            </w:r>
          </w:p>
        </w:tc>
        <w:tc>
          <w:tcPr>
            <w:tcW w:w="2304" w:type="dxa"/>
          </w:tcPr>
          <w:p w14:paraId="655D87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Decision Tree gained 0.2061 PR-AUC from tuning; logistic regression gained -0.0005.</w:t>
            </w:r>
          </w:p>
        </w:tc>
      </w:tr>
      <w:tr w:rsidR="00DD1450" w:rsidRPr="00C929ED" w14:paraId="5C762CD0" w14:textId="77777777" w:rsidTr="00EB0A4E">
        <w:tc>
          <w:tcPr>
            <w:cnfStyle w:val="001000000000" w:firstRow="0" w:lastRow="0" w:firstColumn="1" w:lastColumn="0" w:oddVBand="0" w:evenVBand="0" w:oddHBand="0" w:evenHBand="0" w:firstRowFirstColumn="0" w:firstRowLastColumn="0" w:lastRowFirstColumn="0" w:lastRowLastColumn="0"/>
            <w:tcW w:w="1800" w:type="dxa"/>
          </w:tcPr>
          <w:p w14:paraId="7DA68183" w14:textId="77777777" w:rsidR="00DD1450" w:rsidRPr="00C929ED" w:rsidRDefault="00000000">
            <w:pPr>
              <w:rPr>
                <w:color w:val="000000" w:themeColor="text1"/>
              </w:rPr>
            </w:pPr>
            <w:r w:rsidRPr="00C929ED">
              <w:rPr>
                <w:color w:val="000000" w:themeColor="text1"/>
                <w:sz w:val="16"/>
              </w:rPr>
              <w:t>Retain no class-imbalance treatment</w:t>
            </w:r>
          </w:p>
        </w:tc>
        <w:tc>
          <w:tcPr>
            <w:tcW w:w="2664" w:type="dxa"/>
          </w:tcPr>
          <w:p w14:paraId="77C374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All twelve interventions reduced cross-validated PR-AUC. Recall rose and precision fell in every one.</w:t>
            </w:r>
          </w:p>
        </w:tc>
        <w:tc>
          <w:tcPr>
            <w:tcW w:w="1944" w:type="dxa"/>
          </w:tcPr>
          <w:p w14:paraId="206894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class_weight='balanced'; SMOTE; SMOTE with undersampling.</w:t>
            </w:r>
          </w:p>
        </w:tc>
        <w:tc>
          <w:tcPr>
            <w:tcW w:w="1512" w:type="dxa"/>
          </w:tcPr>
          <w:p w14:paraId="67183F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None retained; imbalance handled at the threshold instead.</w:t>
            </w:r>
          </w:p>
        </w:tc>
        <w:tc>
          <w:tcPr>
            <w:tcW w:w="2304" w:type="dxa"/>
          </w:tcPr>
          <w:p w14:paraId="284E3C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Keeps recall a controllable decision with a visible price rather than a side effect of a resampler.</w:t>
            </w:r>
          </w:p>
        </w:tc>
      </w:tr>
      <w:tr w:rsidR="00DD1450" w:rsidRPr="00C929ED" w14:paraId="7876AA6E" w14:textId="77777777" w:rsidTr="00EB0A4E">
        <w:tc>
          <w:tcPr>
            <w:cnfStyle w:val="001000000000" w:firstRow="0" w:lastRow="0" w:firstColumn="1" w:lastColumn="0" w:oddVBand="0" w:evenVBand="0" w:oddHBand="0" w:evenHBand="0" w:firstRowFirstColumn="0" w:firstRowLastColumn="0" w:lastRowFirstColumn="0" w:lastRowLastColumn="0"/>
            <w:tcW w:w="1800" w:type="dxa"/>
          </w:tcPr>
          <w:p w14:paraId="3CA212DC" w14:textId="77777777" w:rsidR="00DD1450" w:rsidRPr="00C929ED" w:rsidRDefault="00000000">
            <w:pPr>
              <w:rPr>
                <w:color w:val="000000" w:themeColor="text1"/>
              </w:rPr>
            </w:pPr>
            <w:r w:rsidRPr="00C929ED">
              <w:rPr>
                <w:color w:val="000000" w:themeColor="text1"/>
                <w:sz w:val="16"/>
              </w:rPr>
              <w:t>Recommend the Random Forest over the Decision Tree</w:t>
            </w:r>
          </w:p>
        </w:tc>
        <w:tc>
          <w:tcPr>
            <w:tcW w:w="2664" w:type="dxa"/>
          </w:tcPr>
          <w:p w14:paraId="30BA5FF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The tree leads every point metric at 0.5, the forest leads PR-AUC 0.9048 against 0.8849 and offers 1,920 operating points against 10.</w:t>
            </w:r>
          </w:p>
        </w:tc>
        <w:tc>
          <w:tcPr>
            <w:tcW w:w="1944" w:type="dxa"/>
          </w:tcPr>
          <w:p w14:paraId="790012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Decision Tree for interpretability; XGBoost; an ensemble of both.</w:t>
            </w:r>
          </w:p>
        </w:tc>
        <w:tc>
          <w:tcPr>
            <w:tcW w:w="1512" w:type="dxa"/>
          </w:tcPr>
          <w:p w14:paraId="12C9B9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Random Forest.</w:t>
            </w:r>
          </w:p>
        </w:tc>
        <w:tc>
          <w:tcPr>
            <w:tcW w:w="2304" w:type="dxa"/>
          </w:tcPr>
          <w:p w14:paraId="5FEBE9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Gives up some explainability to keep the threshold adjustable. Qualified by the ablation, where XGBoost leads without the engineered features.</w:t>
            </w:r>
          </w:p>
        </w:tc>
      </w:tr>
      <w:tr w:rsidR="00DD1450" w:rsidRPr="00C929ED" w14:paraId="072D53A9" w14:textId="77777777" w:rsidTr="00EB0A4E">
        <w:tc>
          <w:tcPr>
            <w:cnfStyle w:val="001000000000" w:firstRow="0" w:lastRow="0" w:firstColumn="1" w:lastColumn="0" w:oddVBand="0" w:evenVBand="0" w:oddHBand="0" w:evenHBand="0" w:firstRowFirstColumn="0" w:firstRowLastColumn="0" w:lastRowFirstColumn="0" w:lastRowLastColumn="0"/>
            <w:tcW w:w="1800" w:type="dxa"/>
          </w:tcPr>
          <w:p w14:paraId="7B75292E" w14:textId="77777777" w:rsidR="00DD1450" w:rsidRPr="00C929ED" w:rsidRDefault="00000000">
            <w:pPr>
              <w:rPr>
                <w:color w:val="000000" w:themeColor="text1"/>
              </w:rPr>
            </w:pPr>
            <w:r w:rsidRPr="00C929ED">
              <w:rPr>
                <w:color w:val="000000" w:themeColor="text1"/>
                <w:sz w:val="16"/>
              </w:rPr>
              <w:t>Operate at 0.23 rather than 0.50</w:t>
            </w:r>
          </w:p>
        </w:tc>
        <w:tc>
          <w:tcPr>
            <w:tcW w:w="2664" w:type="dxa"/>
          </w:tcPr>
          <w:p w14:paraId="58B9C73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Cost-minimising under an assumed 10:1 ratio; saves 2,000 units on the test set and is never worse than the default across ratios from 2:1 to 50:1.</w:t>
            </w:r>
          </w:p>
        </w:tc>
        <w:tc>
          <w:tcPr>
            <w:tcW w:w="1944" w:type="dxa"/>
          </w:tcPr>
          <w:p w14:paraId="6A1C6C6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0.50; the F1-optimal 0.32; 0.02 under a 20:1 assumption.</w:t>
            </w:r>
          </w:p>
        </w:tc>
        <w:tc>
          <w:tcPr>
            <w:tcW w:w="1512" w:type="dxa"/>
          </w:tcPr>
          <w:p w14:paraId="5F77D36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0.23, with the assumption stated.</w:t>
            </w:r>
          </w:p>
        </w:tc>
        <w:tc>
          <w:tcPr>
            <w:tcW w:w="2304" w:type="dxa"/>
          </w:tcPr>
          <w:p w14:paraId="12F61FC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6"/>
              </w:rPr>
              <w:t>Recall 0.8382 against 0.7794, precision 0.9048 against 0.9815. The weakest link in the study, since the ratio is assumed.</w:t>
            </w:r>
          </w:p>
        </w:tc>
      </w:tr>
    </w:tbl>
    <w:p w14:paraId="70EF295F" w14:textId="77777777" w:rsidR="00DD1450" w:rsidRPr="00C929ED" w:rsidRDefault="00000000">
      <w:pPr>
        <w:pStyle w:val="Heading1"/>
        <w:pageBreakBefore/>
        <w:rPr>
          <w:color w:val="000000" w:themeColor="text1"/>
        </w:rPr>
      </w:pPr>
      <w:r w:rsidRPr="00C929ED">
        <w:rPr>
          <w:rFonts w:ascii="Times New Roman" w:hAnsi="Times New Roman"/>
          <w:color w:val="000000" w:themeColor="text1"/>
        </w:rPr>
        <w:lastRenderedPageBreak/>
        <w:t>Appendix A: Figures</w:t>
      </w:r>
    </w:p>
    <w:p w14:paraId="22131D72" w14:textId="77777777" w:rsidR="00DD1450" w:rsidRPr="00C929ED" w:rsidRDefault="00000000">
      <w:pPr>
        <w:rPr>
          <w:color w:val="000000" w:themeColor="text1"/>
        </w:rPr>
      </w:pPr>
      <w:r w:rsidRPr="00C929ED">
        <w:rPr>
          <w:i/>
          <w:color w:val="000000" w:themeColor="text1"/>
          <w:sz w:val="20"/>
        </w:rPr>
        <w:t>Every figure is rendered at 300 dpi and the source file is named beneath each caption. All are produced by the scripts in src/ under seed 93.</w:t>
      </w:r>
    </w:p>
    <w:p w14:paraId="525D62AC" w14:textId="77777777" w:rsidR="00DD1450" w:rsidRPr="00C929ED" w:rsidRDefault="00000000">
      <w:pPr>
        <w:jc w:val="center"/>
        <w:rPr>
          <w:color w:val="000000" w:themeColor="text1"/>
        </w:rPr>
      </w:pPr>
      <w:r w:rsidRPr="00C929ED">
        <w:rPr>
          <w:noProof/>
          <w:color w:val="000000" w:themeColor="text1"/>
        </w:rPr>
        <w:drawing>
          <wp:inline distT="0" distB="0" distL="0" distR="0" wp14:anchorId="7CCBF6E5" wp14:editId="37CBA7E7">
            <wp:extent cx="5760720" cy="2317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target_distribution.png"/>
                    <pic:cNvPicPr/>
                  </pic:nvPicPr>
                  <pic:blipFill>
                    <a:blip r:embed="rId8"/>
                    <a:stretch>
                      <a:fillRect/>
                    </a:stretch>
                  </pic:blipFill>
                  <pic:spPr>
                    <a:xfrm>
                      <a:off x="0" y="0"/>
                      <a:ext cx="5760720" cy="2317258"/>
                    </a:xfrm>
                    <a:prstGeom prst="rect">
                      <a:avLst/>
                    </a:prstGeom>
                  </pic:spPr>
                </pic:pic>
              </a:graphicData>
            </a:graphic>
          </wp:inline>
        </w:drawing>
      </w:r>
    </w:p>
    <w:p w14:paraId="639F4C87" w14:textId="77777777" w:rsidR="00DD1450" w:rsidRPr="00C929ED" w:rsidRDefault="00000000">
      <w:pPr>
        <w:jc w:val="both"/>
        <w:rPr>
          <w:color w:val="000000" w:themeColor="text1"/>
        </w:rPr>
      </w:pPr>
      <w:r w:rsidRPr="00C929ED">
        <w:rPr>
          <w:color w:val="000000" w:themeColor="text1"/>
          <w:sz w:val="18"/>
        </w:rPr>
        <w:t>Figure A1. Distribution of the target variable. 339 of 10,000 records are failures, a positive rate of 3.39 per cent. This single fact is why accuracy is reported in this study but never used to choose anything.</w:t>
      </w:r>
    </w:p>
    <w:p w14:paraId="7147D465" w14:textId="77777777" w:rsidR="00DD1450" w:rsidRPr="00C929ED" w:rsidRDefault="00000000">
      <w:pPr>
        <w:rPr>
          <w:color w:val="000000" w:themeColor="text1"/>
        </w:rPr>
      </w:pPr>
      <w:r w:rsidRPr="00C929ED">
        <w:rPr>
          <w:i/>
          <w:color w:val="000000" w:themeColor="text1"/>
          <w:sz w:val="16"/>
        </w:rPr>
        <w:t>Source: outputs/figures/fig01_target_distribution.png</w:t>
      </w:r>
    </w:p>
    <w:p w14:paraId="6BAC2278" w14:textId="77777777" w:rsidR="00DD1450" w:rsidRPr="00C929ED" w:rsidRDefault="00000000">
      <w:pPr>
        <w:jc w:val="center"/>
        <w:rPr>
          <w:color w:val="000000" w:themeColor="text1"/>
        </w:rPr>
      </w:pPr>
      <w:r w:rsidRPr="00C929ED">
        <w:rPr>
          <w:noProof/>
          <w:color w:val="000000" w:themeColor="text1"/>
        </w:rPr>
        <w:drawing>
          <wp:inline distT="0" distB="0" distL="0" distR="0" wp14:anchorId="1AF51460" wp14:editId="471B56FB">
            <wp:extent cx="5760720" cy="30604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onditional_distributions.png"/>
                    <pic:cNvPicPr/>
                  </pic:nvPicPr>
                  <pic:blipFill>
                    <a:blip r:embed="rId9"/>
                    <a:stretch>
                      <a:fillRect/>
                    </a:stretch>
                  </pic:blipFill>
                  <pic:spPr>
                    <a:xfrm>
                      <a:off x="0" y="0"/>
                      <a:ext cx="5760720" cy="3060433"/>
                    </a:xfrm>
                    <a:prstGeom prst="rect">
                      <a:avLst/>
                    </a:prstGeom>
                  </pic:spPr>
                </pic:pic>
              </a:graphicData>
            </a:graphic>
          </wp:inline>
        </w:drawing>
      </w:r>
    </w:p>
    <w:p w14:paraId="45B3587E" w14:textId="77777777" w:rsidR="00DD1450" w:rsidRPr="00C929ED" w:rsidRDefault="00000000">
      <w:pPr>
        <w:jc w:val="both"/>
        <w:rPr>
          <w:color w:val="000000" w:themeColor="text1"/>
        </w:rPr>
      </w:pPr>
      <w:r w:rsidRPr="00C929ED">
        <w:rPr>
          <w:color w:val="000000" w:themeColor="text1"/>
          <w:sz w:val="18"/>
        </w:rPr>
        <w:t>Figure A2. Each raw predictor's distribution conditioned on failure status, normalised within class so the rare class stays visible. The heavy overlap on every panel is the point: no single sensor separates the classes on its own.</w:t>
      </w:r>
    </w:p>
    <w:p w14:paraId="0C56C034" w14:textId="77777777" w:rsidR="00DD1450" w:rsidRPr="00C929ED" w:rsidRDefault="00000000">
      <w:pPr>
        <w:rPr>
          <w:color w:val="000000" w:themeColor="text1"/>
        </w:rPr>
      </w:pPr>
      <w:r w:rsidRPr="00C929ED">
        <w:rPr>
          <w:i/>
          <w:color w:val="000000" w:themeColor="text1"/>
          <w:sz w:val="16"/>
        </w:rPr>
        <w:t>Source: outputs/figures/fig02_conditional_distributions.png</w:t>
      </w:r>
    </w:p>
    <w:p w14:paraId="771849FA" w14:textId="77777777" w:rsidR="00DD1450" w:rsidRPr="00C929ED" w:rsidRDefault="00000000">
      <w:pPr>
        <w:rPr>
          <w:color w:val="000000" w:themeColor="text1"/>
        </w:rPr>
      </w:pPr>
      <w:r w:rsidRPr="00C929ED">
        <w:rPr>
          <w:color w:val="000000" w:themeColor="text1"/>
        </w:rPr>
        <w:br w:type="page"/>
      </w:r>
    </w:p>
    <w:p w14:paraId="79DAF9C6" w14:textId="77777777" w:rsidR="00DD1450" w:rsidRPr="00C929ED" w:rsidRDefault="00000000">
      <w:pPr>
        <w:jc w:val="center"/>
        <w:rPr>
          <w:color w:val="000000" w:themeColor="text1"/>
        </w:rPr>
      </w:pPr>
      <w:r w:rsidRPr="00C929ED">
        <w:rPr>
          <w:noProof/>
          <w:color w:val="000000" w:themeColor="text1"/>
        </w:rPr>
        <w:lastRenderedPageBreak/>
        <w:drawing>
          <wp:inline distT="0" distB="0" distL="0" distR="0" wp14:anchorId="7EE4A62F" wp14:editId="24C85276">
            <wp:extent cx="5760720" cy="48619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correlation_heatmap.png"/>
                    <pic:cNvPicPr/>
                  </pic:nvPicPr>
                  <pic:blipFill>
                    <a:blip r:embed="rId10"/>
                    <a:stretch>
                      <a:fillRect/>
                    </a:stretch>
                  </pic:blipFill>
                  <pic:spPr>
                    <a:xfrm>
                      <a:off x="0" y="0"/>
                      <a:ext cx="5760720" cy="4861997"/>
                    </a:xfrm>
                    <a:prstGeom prst="rect">
                      <a:avLst/>
                    </a:prstGeom>
                  </pic:spPr>
                </pic:pic>
              </a:graphicData>
            </a:graphic>
          </wp:inline>
        </w:drawing>
      </w:r>
    </w:p>
    <w:p w14:paraId="60AD07CE" w14:textId="77777777" w:rsidR="00DD1450" w:rsidRPr="00C929ED" w:rsidRDefault="00000000">
      <w:pPr>
        <w:jc w:val="both"/>
        <w:rPr>
          <w:color w:val="000000" w:themeColor="text1"/>
        </w:rPr>
      </w:pPr>
      <w:r w:rsidRPr="00C929ED">
        <w:rPr>
          <w:color w:val="000000" w:themeColor="text1"/>
          <w:sz w:val="18"/>
        </w:rPr>
        <w:t>Figure A3. Pearson correlations among the raw predictors and the target. Air and process temperature correlate at 0.876 and torque and rotational speed at -0.875, which shapes both the feature engineering and the reading of the logistic coefficients.</w:t>
      </w:r>
    </w:p>
    <w:p w14:paraId="691152CF" w14:textId="77777777" w:rsidR="00DD1450" w:rsidRPr="00C929ED" w:rsidRDefault="00000000">
      <w:pPr>
        <w:rPr>
          <w:color w:val="000000" w:themeColor="text1"/>
        </w:rPr>
      </w:pPr>
      <w:r w:rsidRPr="00C929ED">
        <w:rPr>
          <w:i/>
          <w:color w:val="000000" w:themeColor="text1"/>
          <w:sz w:val="16"/>
        </w:rPr>
        <w:t>Source: outputs/figures/fig03_correlation_heatmap.png</w:t>
      </w:r>
    </w:p>
    <w:p w14:paraId="58A2BB65" w14:textId="77777777" w:rsidR="00DD1450" w:rsidRPr="00C929ED" w:rsidRDefault="00000000">
      <w:pPr>
        <w:jc w:val="center"/>
        <w:rPr>
          <w:color w:val="000000" w:themeColor="text1"/>
        </w:rPr>
      </w:pPr>
      <w:r w:rsidRPr="00C929ED">
        <w:rPr>
          <w:noProof/>
          <w:color w:val="000000" w:themeColor="text1"/>
        </w:rPr>
        <w:lastRenderedPageBreak/>
        <w:drawing>
          <wp:inline distT="0" distB="0" distL="0" distR="0" wp14:anchorId="3410363C" wp14:editId="6CFD6C91">
            <wp:extent cx="5760720" cy="4302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torque_vs_speed.png"/>
                    <pic:cNvPicPr/>
                  </pic:nvPicPr>
                  <pic:blipFill>
                    <a:blip r:embed="rId11"/>
                    <a:stretch>
                      <a:fillRect/>
                    </a:stretch>
                  </pic:blipFill>
                  <pic:spPr>
                    <a:xfrm>
                      <a:off x="0" y="0"/>
                      <a:ext cx="5760720" cy="4302927"/>
                    </a:xfrm>
                    <a:prstGeom prst="rect">
                      <a:avLst/>
                    </a:prstGeom>
                  </pic:spPr>
                </pic:pic>
              </a:graphicData>
            </a:graphic>
          </wp:inline>
        </w:drawing>
      </w:r>
    </w:p>
    <w:p w14:paraId="75FBF69E" w14:textId="77777777" w:rsidR="00DD1450" w:rsidRPr="00C929ED" w:rsidRDefault="00000000">
      <w:pPr>
        <w:jc w:val="both"/>
        <w:rPr>
          <w:color w:val="000000" w:themeColor="text1"/>
        </w:rPr>
      </w:pPr>
      <w:r w:rsidRPr="00C929ED">
        <w:rPr>
          <w:color w:val="000000" w:themeColor="text1"/>
          <w:sz w:val="18"/>
        </w:rPr>
        <w:t>Figure A4. Torque against rotational speed, with failures overlaid and two constant-power reference lines. Failures cluster outside the band between them, at both the high-torque and the low-torque extreme. A linear boundary cannot enclose two opposite corners of this plane.</w:t>
      </w:r>
    </w:p>
    <w:p w14:paraId="5E30FEF0" w14:textId="77777777" w:rsidR="00DD1450" w:rsidRPr="00C929ED" w:rsidRDefault="00000000">
      <w:pPr>
        <w:rPr>
          <w:color w:val="000000" w:themeColor="text1"/>
        </w:rPr>
      </w:pPr>
      <w:r w:rsidRPr="00C929ED">
        <w:rPr>
          <w:i/>
          <w:color w:val="000000" w:themeColor="text1"/>
          <w:sz w:val="16"/>
        </w:rPr>
        <w:t>Source: outputs/figures/fig04_torque_vs_speed.png</w:t>
      </w:r>
    </w:p>
    <w:p w14:paraId="18B11AA0" w14:textId="77777777" w:rsidR="00DD1450" w:rsidRPr="00C929ED" w:rsidRDefault="00000000">
      <w:pPr>
        <w:rPr>
          <w:color w:val="000000" w:themeColor="text1"/>
        </w:rPr>
      </w:pPr>
      <w:r w:rsidRPr="00C929ED">
        <w:rPr>
          <w:color w:val="000000" w:themeColor="text1"/>
        </w:rPr>
        <w:br w:type="page"/>
      </w:r>
    </w:p>
    <w:p w14:paraId="5D573301" w14:textId="77777777" w:rsidR="00DD1450" w:rsidRPr="00C929ED" w:rsidRDefault="00000000">
      <w:pPr>
        <w:jc w:val="center"/>
        <w:rPr>
          <w:color w:val="000000" w:themeColor="text1"/>
        </w:rPr>
      </w:pPr>
      <w:r w:rsidRPr="00C929ED">
        <w:rPr>
          <w:noProof/>
          <w:color w:val="000000" w:themeColor="text1"/>
        </w:rPr>
        <w:lastRenderedPageBreak/>
        <w:drawing>
          <wp:inline distT="0" distB="0" distL="0" distR="0" wp14:anchorId="513AEF89" wp14:editId="5D043428">
            <wp:extent cx="5760720" cy="32346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failure_rate_by_power_decile.png"/>
                    <pic:cNvPicPr/>
                  </pic:nvPicPr>
                  <pic:blipFill>
                    <a:blip r:embed="rId12"/>
                    <a:stretch>
                      <a:fillRect/>
                    </a:stretch>
                  </pic:blipFill>
                  <pic:spPr>
                    <a:xfrm>
                      <a:off x="0" y="0"/>
                      <a:ext cx="5760720" cy="3234643"/>
                    </a:xfrm>
                    <a:prstGeom prst="rect">
                      <a:avLst/>
                    </a:prstGeom>
                  </pic:spPr>
                </pic:pic>
              </a:graphicData>
            </a:graphic>
          </wp:inline>
        </w:drawing>
      </w:r>
    </w:p>
    <w:p w14:paraId="754CA71E" w14:textId="77777777" w:rsidR="00DD1450" w:rsidRPr="00C929ED" w:rsidRDefault="00000000">
      <w:pPr>
        <w:jc w:val="both"/>
        <w:rPr>
          <w:color w:val="000000" w:themeColor="text1"/>
        </w:rPr>
      </w:pPr>
      <w:r w:rsidRPr="00C929ED">
        <w:rPr>
          <w:color w:val="000000" w:themeColor="text1"/>
          <w:sz w:val="18"/>
        </w:rPr>
        <w:t>Figure A5. Failure rate by decile of mechanical power. The rate is 4.00 per cent in the lowest decile, falls to 1.32 per cent across the middle, and reaches 16.90 per cent in the highest. This U shape is the clearest single argument in the study for non-linear models.</w:t>
      </w:r>
    </w:p>
    <w:p w14:paraId="18B43079" w14:textId="77777777" w:rsidR="00DD1450" w:rsidRPr="00C929ED" w:rsidRDefault="00000000">
      <w:pPr>
        <w:rPr>
          <w:color w:val="000000" w:themeColor="text1"/>
        </w:rPr>
      </w:pPr>
      <w:r w:rsidRPr="00C929ED">
        <w:rPr>
          <w:i/>
          <w:color w:val="000000" w:themeColor="text1"/>
          <w:sz w:val="16"/>
        </w:rPr>
        <w:t>Source: outputs/figures/fig05_failure_rate_by_power_decile.png</w:t>
      </w:r>
    </w:p>
    <w:p w14:paraId="53B44E20" w14:textId="77777777" w:rsidR="00DD1450" w:rsidRPr="00C929ED" w:rsidRDefault="00000000">
      <w:pPr>
        <w:jc w:val="center"/>
        <w:rPr>
          <w:color w:val="000000" w:themeColor="text1"/>
        </w:rPr>
      </w:pPr>
      <w:r w:rsidRPr="00C929ED">
        <w:rPr>
          <w:noProof/>
          <w:color w:val="000000" w:themeColor="text1"/>
        </w:rPr>
        <w:drawing>
          <wp:inline distT="0" distB="0" distL="0" distR="0" wp14:anchorId="0551D720" wp14:editId="2FB68C04">
            <wp:extent cx="5760720" cy="3979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tempgap_vs_speed.png"/>
                    <pic:cNvPicPr/>
                  </pic:nvPicPr>
                  <pic:blipFill>
                    <a:blip r:embed="rId13"/>
                    <a:stretch>
                      <a:fillRect/>
                    </a:stretch>
                  </pic:blipFill>
                  <pic:spPr>
                    <a:xfrm>
                      <a:off x="0" y="0"/>
                      <a:ext cx="5760720" cy="3979641"/>
                    </a:xfrm>
                    <a:prstGeom prst="rect">
                      <a:avLst/>
                    </a:prstGeom>
                  </pic:spPr>
                </pic:pic>
              </a:graphicData>
            </a:graphic>
          </wp:inline>
        </w:drawing>
      </w:r>
    </w:p>
    <w:p w14:paraId="4725F5FF" w14:textId="77777777" w:rsidR="00DD1450" w:rsidRPr="00C929ED" w:rsidRDefault="00000000">
      <w:pPr>
        <w:jc w:val="both"/>
        <w:rPr>
          <w:color w:val="000000" w:themeColor="text1"/>
        </w:rPr>
      </w:pPr>
      <w:r w:rsidRPr="00C929ED">
        <w:rPr>
          <w:color w:val="000000" w:themeColor="text1"/>
          <w:sz w:val="18"/>
        </w:rPr>
        <w:lastRenderedPageBreak/>
        <w:t>Figure A6. Process-minus-air temperature gap against rotational speed. The shaded region where the gap is below 8.6 K and the spindle is turning below 1,380 rpm contains 115 records, all 115 of which failed. Neither condition alone is alarming.</w:t>
      </w:r>
    </w:p>
    <w:p w14:paraId="165AFF59" w14:textId="77777777" w:rsidR="00DD1450" w:rsidRPr="00C929ED" w:rsidRDefault="00000000">
      <w:pPr>
        <w:rPr>
          <w:color w:val="000000" w:themeColor="text1"/>
        </w:rPr>
      </w:pPr>
      <w:r w:rsidRPr="00C929ED">
        <w:rPr>
          <w:i/>
          <w:color w:val="000000" w:themeColor="text1"/>
          <w:sz w:val="16"/>
        </w:rPr>
        <w:t>Source: outputs/figures/fig06_tempgap_vs_speed.png</w:t>
      </w:r>
    </w:p>
    <w:p w14:paraId="3C02A64A" w14:textId="77777777" w:rsidR="00DD1450" w:rsidRPr="00C929ED" w:rsidRDefault="00000000">
      <w:pPr>
        <w:rPr>
          <w:color w:val="000000" w:themeColor="text1"/>
        </w:rPr>
      </w:pPr>
      <w:r w:rsidRPr="00C929ED">
        <w:rPr>
          <w:color w:val="000000" w:themeColor="text1"/>
        </w:rPr>
        <w:br w:type="page"/>
      </w:r>
    </w:p>
    <w:p w14:paraId="4CB23E1F" w14:textId="77777777" w:rsidR="00DD1450" w:rsidRPr="00C929ED" w:rsidRDefault="00000000">
      <w:pPr>
        <w:jc w:val="center"/>
        <w:rPr>
          <w:color w:val="000000" w:themeColor="text1"/>
        </w:rPr>
      </w:pPr>
      <w:r w:rsidRPr="00C929ED">
        <w:rPr>
          <w:noProof/>
          <w:color w:val="000000" w:themeColor="text1"/>
        </w:rPr>
        <w:lastRenderedPageBreak/>
        <w:drawing>
          <wp:inline distT="0" distB="0" distL="0" distR="0" wp14:anchorId="0926416F" wp14:editId="1BA8F9D9">
            <wp:extent cx="5760720" cy="19865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wear_torque_by_type.png"/>
                    <pic:cNvPicPr/>
                  </pic:nvPicPr>
                  <pic:blipFill>
                    <a:blip r:embed="rId14"/>
                    <a:stretch>
                      <a:fillRect/>
                    </a:stretch>
                  </pic:blipFill>
                  <pic:spPr>
                    <a:xfrm>
                      <a:off x="0" y="0"/>
                      <a:ext cx="5760720" cy="1986562"/>
                    </a:xfrm>
                    <a:prstGeom prst="rect">
                      <a:avLst/>
                    </a:prstGeom>
                  </pic:spPr>
                </pic:pic>
              </a:graphicData>
            </a:graphic>
          </wp:inline>
        </w:drawing>
      </w:r>
    </w:p>
    <w:p w14:paraId="6D0611E9" w14:textId="77777777" w:rsidR="00DD1450" w:rsidRPr="00C929ED" w:rsidRDefault="00000000">
      <w:pPr>
        <w:jc w:val="both"/>
        <w:rPr>
          <w:color w:val="000000" w:themeColor="text1"/>
        </w:rPr>
      </w:pPr>
      <w:r w:rsidRPr="00C929ED">
        <w:rPr>
          <w:color w:val="000000" w:themeColor="text1"/>
          <w:sz w:val="18"/>
        </w:rPr>
        <w:t>Figure A7. Tool wear against torque, split by product grade, with the documented overstrain limit drawn as a hyperbola. The limit moves with grade, which is why the wear-torque product and the grade are both retained.</w:t>
      </w:r>
    </w:p>
    <w:p w14:paraId="1CEA1201" w14:textId="77777777" w:rsidR="00DD1450" w:rsidRPr="00C929ED" w:rsidRDefault="00000000">
      <w:pPr>
        <w:rPr>
          <w:color w:val="000000" w:themeColor="text1"/>
        </w:rPr>
      </w:pPr>
      <w:r w:rsidRPr="00C929ED">
        <w:rPr>
          <w:i/>
          <w:color w:val="000000" w:themeColor="text1"/>
          <w:sz w:val="16"/>
        </w:rPr>
        <w:t>Source: outputs/figures/fig07_wear_torque_by_type.png</w:t>
      </w:r>
    </w:p>
    <w:p w14:paraId="5AC17BAA" w14:textId="77777777" w:rsidR="00DD1450" w:rsidRPr="00C929ED" w:rsidRDefault="00000000">
      <w:pPr>
        <w:jc w:val="center"/>
        <w:rPr>
          <w:color w:val="000000" w:themeColor="text1"/>
        </w:rPr>
      </w:pPr>
      <w:r w:rsidRPr="00C929ED">
        <w:rPr>
          <w:noProof/>
          <w:color w:val="000000" w:themeColor="text1"/>
        </w:rPr>
        <w:drawing>
          <wp:inline distT="0" distB="0" distL="0" distR="0" wp14:anchorId="3C85A7FD" wp14:editId="6E8A6A8D">
            <wp:extent cx="5760720" cy="20618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wear_bands_and_type.png"/>
                    <pic:cNvPicPr/>
                  </pic:nvPicPr>
                  <pic:blipFill>
                    <a:blip r:embed="rId15"/>
                    <a:stretch>
                      <a:fillRect/>
                    </a:stretch>
                  </pic:blipFill>
                  <pic:spPr>
                    <a:xfrm>
                      <a:off x="0" y="0"/>
                      <a:ext cx="5760720" cy="2061856"/>
                    </a:xfrm>
                    <a:prstGeom prst="rect">
                      <a:avLst/>
                    </a:prstGeom>
                  </pic:spPr>
                </pic:pic>
              </a:graphicData>
            </a:graphic>
          </wp:inline>
        </w:drawing>
      </w:r>
    </w:p>
    <w:p w14:paraId="4BB217A7" w14:textId="77777777" w:rsidR="00DD1450" w:rsidRPr="00C929ED" w:rsidRDefault="00000000">
      <w:pPr>
        <w:jc w:val="both"/>
        <w:rPr>
          <w:color w:val="000000" w:themeColor="text1"/>
        </w:rPr>
      </w:pPr>
      <w:r w:rsidRPr="00C929ED">
        <w:rPr>
          <w:color w:val="000000" w:themeColor="text1"/>
          <w:sz w:val="18"/>
        </w:rPr>
        <w:t>Figure A8. Failure rate by tool-wear band and by product grade. Wear behaves as a step rather than a slope: 2.21 per cent below 50 minutes against 28.57 per cent in the 240 to 260 band.</w:t>
      </w:r>
    </w:p>
    <w:p w14:paraId="0A4234EB" w14:textId="77777777" w:rsidR="00DD1450" w:rsidRPr="00C929ED" w:rsidRDefault="00000000">
      <w:pPr>
        <w:rPr>
          <w:color w:val="000000" w:themeColor="text1"/>
        </w:rPr>
      </w:pPr>
      <w:r w:rsidRPr="00C929ED">
        <w:rPr>
          <w:i/>
          <w:color w:val="000000" w:themeColor="text1"/>
          <w:sz w:val="16"/>
        </w:rPr>
        <w:t>Source: outputs/figures/fig08_wear_bands_and_type.png</w:t>
      </w:r>
    </w:p>
    <w:p w14:paraId="28F4C748" w14:textId="77777777" w:rsidR="00DD1450" w:rsidRPr="00C929ED" w:rsidRDefault="00000000">
      <w:pPr>
        <w:rPr>
          <w:color w:val="000000" w:themeColor="text1"/>
        </w:rPr>
      </w:pPr>
      <w:r w:rsidRPr="00C929ED">
        <w:rPr>
          <w:color w:val="000000" w:themeColor="text1"/>
        </w:rPr>
        <w:br w:type="page"/>
      </w:r>
    </w:p>
    <w:p w14:paraId="518DD991" w14:textId="77777777" w:rsidR="00DD1450" w:rsidRPr="00C929ED" w:rsidRDefault="00000000">
      <w:pPr>
        <w:jc w:val="center"/>
        <w:rPr>
          <w:color w:val="000000" w:themeColor="text1"/>
        </w:rPr>
      </w:pPr>
      <w:r w:rsidRPr="00C929ED">
        <w:rPr>
          <w:noProof/>
          <w:color w:val="000000" w:themeColor="text1"/>
        </w:rPr>
        <w:lastRenderedPageBreak/>
        <w:drawing>
          <wp:inline distT="0" distB="0" distL="0" distR="0" wp14:anchorId="4F2694AA" wp14:editId="162217E6">
            <wp:extent cx="5760720" cy="18781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engineered_feature_separation.png"/>
                    <pic:cNvPicPr/>
                  </pic:nvPicPr>
                  <pic:blipFill>
                    <a:blip r:embed="rId16"/>
                    <a:stretch>
                      <a:fillRect/>
                    </a:stretch>
                  </pic:blipFill>
                  <pic:spPr>
                    <a:xfrm>
                      <a:off x="0" y="0"/>
                      <a:ext cx="5760720" cy="1878103"/>
                    </a:xfrm>
                    <a:prstGeom prst="rect">
                      <a:avLst/>
                    </a:prstGeom>
                  </pic:spPr>
                </pic:pic>
              </a:graphicData>
            </a:graphic>
          </wp:inline>
        </w:drawing>
      </w:r>
    </w:p>
    <w:p w14:paraId="49E0634C" w14:textId="77777777" w:rsidR="00DD1450" w:rsidRPr="00C929ED" w:rsidRDefault="00000000">
      <w:pPr>
        <w:jc w:val="both"/>
        <w:rPr>
          <w:color w:val="000000" w:themeColor="text1"/>
        </w:rPr>
      </w:pPr>
      <w:r w:rsidRPr="00C929ED">
        <w:rPr>
          <w:color w:val="000000" w:themeColor="text1"/>
          <w:sz w:val="18"/>
        </w:rPr>
        <w:t>Figure A9. Conditional distributions of the three engineered features on the training partition only. Compare against Figure A2: the separation is visibly sharper than any raw sensor achieves.</w:t>
      </w:r>
    </w:p>
    <w:p w14:paraId="404E295C" w14:textId="77777777" w:rsidR="00DD1450" w:rsidRPr="00C929ED" w:rsidRDefault="00000000">
      <w:pPr>
        <w:rPr>
          <w:color w:val="000000" w:themeColor="text1"/>
        </w:rPr>
      </w:pPr>
      <w:r w:rsidRPr="00C929ED">
        <w:rPr>
          <w:i/>
          <w:color w:val="000000" w:themeColor="text1"/>
          <w:sz w:val="16"/>
        </w:rPr>
        <w:t>Source: outputs/figures/fig09_engineered_feature_separation.png</w:t>
      </w:r>
    </w:p>
    <w:p w14:paraId="11958498" w14:textId="77777777" w:rsidR="00DD1450" w:rsidRPr="00C929ED" w:rsidRDefault="00000000">
      <w:pPr>
        <w:jc w:val="center"/>
        <w:rPr>
          <w:color w:val="000000" w:themeColor="text1"/>
        </w:rPr>
      </w:pPr>
      <w:r w:rsidRPr="00C929ED">
        <w:rPr>
          <w:noProof/>
          <w:color w:val="000000" w:themeColor="text1"/>
        </w:rPr>
        <w:drawing>
          <wp:inline distT="0" distB="0" distL="0" distR="0" wp14:anchorId="34FB99BD" wp14:editId="3345B091">
            <wp:extent cx="5760720" cy="22130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feature_ablation.png"/>
                    <pic:cNvPicPr/>
                  </pic:nvPicPr>
                  <pic:blipFill>
                    <a:blip r:embed="rId17"/>
                    <a:stretch>
                      <a:fillRect/>
                    </a:stretch>
                  </pic:blipFill>
                  <pic:spPr>
                    <a:xfrm>
                      <a:off x="0" y="0"/>
                      <a:ext cx="5760720" cy="2213023"/>
                    </a:xfrm>
                    <a:prstGeom prst="rect">
                      <a:avLst/>
                    </a:prstGeom>
                  </pic:spPr>
                </pic:pic>
              </a:graphicData>
            </a:graphic>
          </wp:inline>
        </w:drawing>
      </w:r>
    </w:p>
    <w:p w14:paraId="300C6A5A" w14:textId="77777777" w:rsidR="00DD1450" w:rsidRPr="00C929ED" w:rsidRDefault="00000000">
      <w:pPr>
        <w:jc w:val="both"/>
        <w:rPr>
          <w:color w:val="000000" w:themeColor="text1"/>
        </w:rPr>
      </w:pPr>
      <w:r w:rsidRPr="00C929ED">
        <w:rPr>
          <w:color w:val="000000" w:themeColor="text1"/>
          <w:sz w:val="18"/>
        </w:rPr>
        <w:t>Figure A10. Cross-validated PR-AUC for nine feature sets, measured on the training partition with 5-fold StratifiedKFold at seed 93. Set E, the retained one, is highlighted. The Random Forest gains 0.147 over raw sensors alone.</w:t>
      </w:r>
    </w:p>
    <w:p w14:paraId="6758BBD6" w14:textId="77777777" w:rsidR="00DD1450" w:rsidRPr="00C929ED" w:rsidRDefault="00000000">
      <w:pPr>
        <w:rPr>
          <w:color w:val="000000" w:themeColor="text1"/>
        </w:rPr>
      </w:pPr>
      <w:r w:rsidRPr="00C929ED">
        <w:rPr>
          <w:i/>
          <w:color w:val="000000" w:themeColor="text1"/>
          <w:sz w:val="16"/>
        </w:rPr>
        <w:t>Source: outputs/figures/fig10_feature_ablation.png</w:t>
      </w:r>
    </w:p>
    <w:p w14:paraId="522AE2F9" w14:textId="77777777" w:rsidR="00DD1450" w:rsidRPr="00C929ED" w:rsidRDefault="00000000">
      <w:pPr>
        <w:rPr>
          <w:color w:val="000000" w:themeColor="text1"/>
        </w:rPr>
      </w:pPr>
      <w:r w:rsidRPr="00C929ED">
        <w:rPr>
          <w:color w:val="000000" w:themeColor="text1"/>
        </w:rPr>
        <w:br w:type="page"/>
      </w:r>
    </w:p>
    <w:p w14:paraId="52524951" w14:textId="77777777" w:rsidR="00DD1450" w:rsidRPr="00C929ED" w:rsidRDefault="00000000">
      <w:pPr>
        <w:jc w:val="center"/>
        <w:rPr>
          <w:color w:val="000000" w:themeColor="text1"/>
        </w:rPr>
      </w:pPr>
      <w:r w:rsidRPr="00C929ED">
        <w:rPr>
          <w:noProof/>
          <w:color w:val="000000" w:themeColor="text1"/>
        </w:rPr>
        <w:lastRenderedPageBreak/>
        <w:drawing>
          <wp:inline distT="0" distB="0" distL="0" distR="0" wp14:anchorId="13937A67" wp14:editId="1BCB7F16">
            <wp:extent cx="5760720" cy="2115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baseline_comparison.png"/>
                    <pic:cNvPicPr/>
                  </pic:nvPicPr>
                  <pic:blipFill>
                    <a:blip r:embed="rId18"/>
                    <a:stretch>
                      <a:fillRect/>
                    </a:stretch>
                  </pic:blipFill>
                  <pic:spPr>
                    <a:xfrm>
                      <a:off x="0" y="0"/>
                      <a:ext cx="5760720" cy="2115930"/>
                    </a:xfrm>
                    <a:prstGeom prst="rect">
                      <a:avLst/>
                    </a:prstGeom>
                  </pic:spPr>
                </pic:pic>
              </a:graphicData>
            </a:graphic>
          </wp:inline>
        </w:drawing>
      </w:r>
    </w:p>
    <w:p w14:paraId="39D3809E" w14:textId="77777777" w:rsidR="00DD1450" w:rsidRPr="00C929ED" w:rsidRDefault="00000000">
      <w:pPr>
        <w:jc w:val="both"/>
        <w:rPr>
          <w:color w:val="000000" w:themeColor="text1"/>
        </w:rPr>
      </w:pPr>
      <w:r w:rsidRPr="00C929ED">
        <w:rPr>
          <w:color w:val="000000" w:themeColor="text1"/>
          <w:sz w:val="18"/>
        </w:rPr>
        <w:t>Figure A11. Five baselines on the held-out test set. The left panel shows how accuracy and recall can move in opposite directions; the right shows what each baseline actually catches out of the 68 test failures.</w:t>
      </w:r>
    </w:p>
    <w:p w14:paraId="01F9FF39" w14:textId="77777777" w:rsidR="00DD1450" w:rsidRPr="00C929ED" w:rsidRDefault="00000000">
      <w:pPr>
        <w:rPr>
          <w:color w:val="000000" w:themeColor="text1"/>
        </w:rPr>
      </w:pPr>
      <w:r w:rsidRPr="00C929ED">
        <w:rPr>
          <w:i/>
          <w:color w:val="000000" w:themeColor="text1"/>
          <w:sz w:val="16"/>
        </w:rPr>
        <w:t>Source: outputs/figures/fig11_baseline_comparison.png</w:t>
      </w:r>
    </w:p>
    <w:p w14:paraId="6EC0EEAB" w14:textId="77777777" w:rsidR="00DD1450" w:rsidRPr="00C929ED" w:rsidRDefault="00000000">
      <w:pPr>
        <w:jc w:val="center"/>
        <w:rPr>
          <w:color w:val="000000" w:themeColor="text1"/>
        </w:rPr>
      </w:pPr>
      <w:r w:rsidRPr="00C929ED">
        <w:rPr>
          <w:noProof/>
          <w:color w:val="000000" w:themeColor="text1"/>
        </w:rPr>
        <w:drawing>
          <wp:inline distT="0" distB="0" distL="0" distR="0" wp14:anchorId="68D73546" wp14:editId="2323A6CF">
            <wp:extent cx="5760720" cy="2113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tuning_summary.png"/>
                    <pic:cNvPicPr/>
                  </pic:nvPicPr>
                  <pic:blipFill>
                    <a:blip r:embed="rId19"/>
                    <a:stretch>
                      <a:fillRect/>
                    </a:stretch>
                  </pic:blipFill>
                  <pic:spPr>
                    <a:xfrm>
                      <a:off x="0" y="0"/>
                      <a:ext cx="5760720" cy="2113400"/>
                    </a:xfrm>
                    <a:prstGeom prst="rect">
                      <a:avLst/>
                    </a:prstGeom>
                  </pic:spPr>
                </pic:pic>
              </a:graphicData>
            </a:graphic>
          </wp:inline>
        </w:drawing>
      </w:r>
    </w:p>
    <w:p w14:paraId="7A910277" w14:textId="77777777" w:rsidR="00DD1450" w:rsidRPr="00C929ED" w:rsidRDefault="00000000">
      <w:pPr>
        <w:jc w:val="both"/>
        <w:rPr>
          <w:color w:val="000000" w:themeColor="text1"/>
        </w:rPr>
      </w:pPr>
      <w:r w:rsidRPr="00C929ED">
        <w:rPr>
          <w:color w:val="000000" w:themeColor="text1"/>
          <w:sz w:val="18"/>
        </w:rPr>
        <w:t>Figure A12. Left: cross-validated PR-AUC at library defaults against the tuned configuration for each model. Right: the spread of every configuration tried, which shows how much the parameters mattered for each learner.</w:t>
      </w:r>
    </w:p>
    <w:p w14:paraId="2818992D" w14:textId="77777777" w:rsidR="00DD1450" w:rsidRPr="00C929ED" w:rsidRDefault="00000000">
      <w:pPr>
        <w:rPr>
          <w:color w:val="000000" w:themeColor="text1"/>
        </w:rPr>
      </w:pPr>
      <w:r w:rsidRPr="00C929ED">
        <w:rPr>
          <w:i/>
          <w:color w:val="000000" w:themeColor="text1"/>
          <w:sz w:val="16"/>
        </w:rPr>
        <w:t>Source: outputs/figures/fig12_tuning_summary.png</w:t>
      </w:r>
    </w:p>
    <w:p w14:paraId="52B91642" w14:textId="77777777" w:rsidR="00DD1450" w:rsidRPr="00C929ED" w:rsidRDefault="00000000">
      <w:pPr>
        <w:rPr>
          <w:color w:val="000000" w:themeColor="text1"/>
        </w:rPr>
      </w:pPr>
      <w:r w:rsidRPr="00C929ED">
        <w:rPr>
          <w:color w:val="000000" w:themeColor="text1"/>
        </w:rPr>
        <w:br w:type="page"/>
      </w:r>
    </w:p>
    <w:p w14:paraId="2197C3AF" w14:textId="77777777" w:rsidR="00DD1450" w:rsidRPr="00C929ED" w:rsidRDefault="00000000">
      <w:pPr>
        <w:jc w:val="center"/>
        <w:rPr>
          <w:color w:val="000000" w:themeColor="text1"/>
        </w:rPr>
      </w:pPr>
      <w:r w:rsidRPr="00C929ED">
        <w:rPr>
          <w:noProof/>
          <w:color w:val="000000" w:themeColor="text1"/>
        </w:rPr>
        <w:lastRenderedPageBreak/>
        <w:drawing>
          <wp:inline distT="0" distB="0" distL="0" distR="0" wp14:anchorId="29C307A7" wp14:editId="3A094AD7">
            <wp:extent cx="5760720" cy="21193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imbalance_recall_precision.png"/>
                    <pic:cNvPicPr/>
                  </pic:nvPicPr>
                  <pic:blipFill>
                    <a:blip r:embed="rId20"/>
                    <a:stretch>
                      <a:fillRect/>
                    </a:stretch>
                  </pic:blipFill>
                  <pic:spPr>
                    <a:xfrm>
                      <a:off x="0" y="0"/>
                      <a:ext cx="5760720" cy="2119313"/>
                    </a:xfrm>
                    <a:prstGeom prst="rect">
                      <a:avLst/>
                    </a:prstGeom>
                  </pic:spPr>
                </pic:pic>
              </a:graphicData>
            </a:graphic>
          </wp:inline>
        </w:drawing>
      </w:r>
    </w:p>
    <w:p w14:paraId="563AE504" w14:textId="77777777" w:rsidR="00DD1450" w:rsidRPr="00C929ED" w:rsidRDefault="00000000">
      <w:pPr>
        <w:jc w:val="both"/>
        <w:rPr>
          <w:color w:val="000000" w:themeColor="text1"/>
        </w:rPr>
      </w:pPr>
      <w:r w:rsidRPr="00C929ED">
        <w:rPr>
          <w:color w:val="000000" w:themeColor="text1"/>
          <w:sz w:val="18"/>
        </w:rPr>
        <w:t>Figure A13. Recall and precision under four imbalance treatments, cross-validated on the training partition. Every intervention raises recall and every one lowers precision.</w:t>
      </w:r>
    </w:p>
    <w:p w14:paraId="2C70BF7E" w14:textId="77777777" w:rsidR="00DD1450" w:rsidRPr="00C929ED" w:rsidRDefault="00000000">
      <w:pPr>
        <w:rPr>
          <w:color w:val="000000" w:themeColor="text1"/>
        </w:rPr>
      </w:pPr>
      <w:r w:rsidRPr="00C929ED">
        <w:rPr>
          <w:i/>
          <w:color w:val="000000" w:themeColor="text1"/>
          <w:sz w:val="16"/>
        </w:rPr>
        <w:t>Source: outputs/figures/fig13_imbalance_recall_precision.png</w:t>
      </w:r>
    </w:p>
    <w:p w14:paraId="7C6F13F8" w14:textId="77777777" w:rsidR="00DD1450" w:rsidRPr="00C929ED" w:rsidRDefault="00000000">
      <w:pPr>
        <w:jc w:val="center"/>
        <w:rPr>
          <w:color w:val="000000" w:themeColor="text1"/>
        </w:rPr>
      </w:pPr>
      <w:r w:rsidRPr="00C929ED">
        <w:rPr>
          <w:noProof/>
          <w:color w:val="000000" w:themeColor="text1"/>
        </w:rPr>
        <w:drawing>
          <wp:inline distT="0" distB="0" distL="0" distR="0" wp14:anchorId="1188E44A" wp14:editId="4BAA979D">
            <wp:extent cx="5760720" cy="3915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imbalance_tradeoff_scatter.png"/>
                    <pic:cNvPicPr/>
                  </pic:nvPicPr>
                  <pic:blipFill>
                    <a:blip r:embed="rId21"/>
                    <a:stretch>
                      <a:fillRect/>
                    </a:stretch>
                  </pic:blipFill>
                  <pic:spPr>
                    <a:xfrm>
                      <a:off x="0" y="0"/>
                      <a:ext cx="5760720" cy="3915650"/>
                    </a:xfrm>
                    <a:prstGeom prst="rect">
                      <a:avLst/>
                    </a:prstGeom>
                  </pic:spPr>
                </pic:pic>
              </a:graphicData>
            </a:graphic>
          </wp:inline>
        </w:drawing>
      </w:r>
    </w:p>
    <w:p w14:paraId="4C5E1112" w14:textId="77777777" w:rsidR="00DD1450" w:rsidRPr="00C929ED" w:rsidRDefault="00000000">
      <w:pPr>
        <w:jc w:val="both"/>
        <w:rPr>
          <w:color w:val="000000" w:themeColor="text1"/>
        </w:rPr>
      </w:pPr>
      <w:r w:rsidRPr="00C929ED">
        <w:rPr>
          <w:color w:val="000000" w:themeColor="text1"/>
          <w:sz w:val="18"/>
        </w:rPr>
        <w:t>Figure A14. The same sixteen results plotted as precision against recall. Each model traces a curve rather than jumping to a better position, which is the evidence that these treatments move the operating point rather than improving the underlying ranking.</w:t>
      </w:r>
    </w:p>
    <w:p w14:paraId="4FC1C2AB" w14:textId="77777777" w:rsidR="00DD1450" w:rsidRPr="00C929ED" w:rsidRDefault="00000000">
      <w:pPr>
        <w:rPr>
          <w:color w:val="000000" w:themeColor="text1"/>
        </w:rPr>
      </w:pPr>
      <w:r w:rsidRPr="00C929ED">
        <w:rPr>
          <w:i/>
          <w:color w:val="000000" w:themeColor="text1"/>
          <w:sz w:val="16"/>
        </w:rPr>
        <w:t>Source: outputs/figures/fig14_imbalance_tradeoff_scatter.png</w:t>
      </w:r>
    </w:p>
    <w:p w14:paraId="5755FFDF" w14:textId="77777777" w:rsidR="00DD1450" w:rsidRPr="00C929ED" w:rsidRDefault="00000000">
      <w:pPr>
        <w:rPr>
          <w:color w:val="000000" w:themeColor="text1"/>
        </w:rPr>
      </w:pPr>
      <w:r w:rsidRPr="00C929ED">
        <w:rPr>
          <w:color w:val="000000" w:themeColor="text1"/>
        </w:rPr>
        <w:br w:type="page"/>
      </w:r>
    </w:p>
    <w:p w14:paraId="1946017B" w14:textId="77777777" w:rsidR="00DD1450" w:rsidRPr="00C929ED" w:rsidRDefault="00000000">
      <w:pPr>
        <w:jc w:val="center"/>
        <w:rPr>
          <w:color w:val="000000" w:themeColor="text1"/>
        </w:rPr>
      </w:pPr>
      <w:r w:rsidRPr="00C929ED">
        <w:rPr>
          <w:noProof/>
          <w:color w:val="000000" w:themeColor="text1"/>
        </w:rPr>
        <w:lastRenderedPageBreak/>
        <w:drawing>
          <wp:inline distT="0" distB="0" distL="0" distR="0" wp14:anchorId="6A874CBB" wp14:editId="639794F2">
            <wp:extent cx="5760720" cy="57089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confusion_matrices.png"/>
                    <pic:cNvPicPr/>
                  </pic:nvPicPr>
                  <pic:blipFill>
                    <a:blip r:embed="rId22"/>
                    <a:stretch>
                      <a:fillRect/>
                    </a:stretch>
                  </pic:blipFill>
                  <pic:spPr>
                    <a:xfrm>
                      <a:off x="0" y="0"/>
                      <a:ext cx="5760720" cy="5708906"/>
                    </a:xfrm>
                    <a:prstGeom prst="rect">
                      <a:avLst/>
                    </a:prstGeom>
                  </pic:spPr>
                </pic:pic>
              </a:graphicData>
            </a:graphic>
          </wp:inline>
        </w:drawing>
      </w:r>
    </w:p>
    <w:p w14:paraId="2DB37BA4" w14:textId="77777777" w:rsidR="00DD1450" w:rsidRPr="00C929ED" w:rsidRDefault="00000000">
      <w:pPr>
        <w:jc w:val="both"/>
        <w:rPr>
          <w:color w:val="000000" w:themeColor="text1"/>
        </w:rPr>
      </w:pPr>
      <w:r w:rsidRPr="00C929ED">
        <w:rPr>
          <w:color w:val="000000" w:themeColor="text1"/>
          <w:sz w:val="18"/>
        </w:rPr>
        <w:t>Figure A15. Confusion matrices for the four final models at the default 0.5 threshold on the 2,000-record test set. The Decision Tree and the Random Forest both catch 53 of 68 failures and differ by one false alarm.</w:t>
      </w:r>
    </w:p>
    <w:p w14:paraId="599AFFA5" w14:textId="77777777" w:rsidR="00DD1450" w:rsidRPr="00C929ED" w:rsidRDefault="00000000">
      <w:pPr>
        <w:rPr>
          <w:color w:val="000000" w:themeColor="text1"/>
        </w:rPr>
      </w:pPr>
      <w:r w:rsidRPr="00C929ED">
        <w:rPr>
          <w:i/>
          <w:color w:val="000000" w:themeColor="text1"/>
          <w:sz w:val="16"/>
        </w:rPr>
        <w:t>Source: outputs/figures/fig15_confusion_matrices.png</w:t>
      </w:r>
    </w:p>
    <w:p w14:paraId="2A4E3835" w14:textId="77777777" w:rsidR="00DD1450" w:rsidRPr="00C929ED" w:rsidRDefault="00000000">
      <w:pPr>
        <w:jc w:val="center"/>
        <w:rPr>
          <w:color w:val="000000" w:themeColor="text1"/>
        </w:rPr>
      </w:pPr>
      <w:r w:rsidRPr="00C929ED">
        <w:rPr>
          <w:noProof/>
          <w:color w:val="000000" w:themeColor="text1"/>
        </w:rPr>
        <w:lastRenderedPageBreak/>
        <w:drawing>
          <wp:inline distT="0" distB="0" distL="0" distR="0" wp14:anchorId="493A0126" wp14:editId="514AE499">
            <wp:extent cx="5760720" cy="23926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roc_and_pr_curves.png"/>
                    <pic:cNvPicPr/>
                  </pic:nvPicPr>
                  <pic:blipFill>
                    <a:blip r:embed="rId23"/>
                    <a:stretch>
                      <a:fillRect/>
                    </a:stretch>
                  </pic:blipFill>
                  <pic:spPr>
                    <a:xfrm>
                      <a:off x="0" y="0"/>
                      <a:ext cx="5760720" cy="2392676"/>
                    </a:xfrm>
                    <a:prstGeom prst="rect">
                      <a:avLst/>
                    </a:prstGeom>
                  </pic:spPr>
                </pic:pic>
              </a:graphicData>
            </a:graphic>
          </wp:inline>
        </w:drawing>
      </w:r>
    </w:p>
    <w:p w14:paraId="15CF05E0" w14:textId="77777777" w:rsidR="00DD1450" w:rsidRPr="00C929ED" w:rsidRDefault="00000000">
      <w:pPr>
        <w:jc w:val="both"/>
        <w:rPr>
          <w:color w:val="000000" w:themeColor="text1"/>
        </w:rPr>
      </w:pPr>
      <w:r w:rsidRPr="00C929ED">
        <w:rPr>
          <w:color w:val="000000" w:themeColor="text1"/>
          <w:sz w:val="18"/>
        </w:rPr>
        <w:t>Figure A16. ROC curves and precision-recall curves for all four models. The ROC panel compresses the differences; the PR panel, whose baseline is the 3.4 per cent base rate, separates them.</w:t>
      </w:r>
    </w:p>
    <w:p w14:paraId="422113D4" w14:textId="77777777" w:rsidR="00DD1450" w:rsidRPr="00C929ED" w:rsidRDefault="00000000">
      <w:pPr>
        <w:rPr>
          <w:color w:val="000000" w:themeColor="text1"/>
        </w:rPr>
      </w:pPr>
      <w:r w:rsidRPr="00C929ED">
        <w:rPr>
          <w:i/>
          <w:color w:val="000000" w:themeColor="text1"/>
          <w:sz w:val="16"/>
        </w:rPr>
        <w:t>Source: outputs/figures/fig16_roc_and_pr_curves.png</w:t>
      </w:r>
    </w:p>
    <w:p w14:paraId="0A02815D" w14:textId="77777777" w:rsidR="00DD1450" w:rsidRPr="00C929ED" w:rsidRDefault="00000000">
      <w:pPr>
        <w:rPr>
          <w:color w:val="000000" w:themeColor="text1"/>
        </w:rPr>
      </w:pPr>
      <w:r w:rsidRPr="00C929ED">
        <w:rPr>
          <w:color w:val="000000" w:themeColor="text1"/>
        </w:rPr>
        <w:br w:type="page"/>
      </w:r>
    </w:p>
    <w:p w14:paraId="1D297BFE" w14:textId="77777777" w:rsidR="00DD1450" w:rsidRPr="00C929ED" w:rsidRDefault="00000000">
      <w:pPr>
        <w:jc w:val="center"/>
        <w:rPr>
          <w:color w:val="000000" w:themeColor="text1"/>
        </w:rPr>
      </w:pPr>
      <w:r w:rsidRPr="00C929ED">
        <w:rPr>
          <w:noProof/>
          <w:color w:val="000000" w:themeColor="text1"/>
        </w:rPr>
        <w:lastRenderedPageBreak/>
        <w:drawing>
          <wp:inline distT="0" distB="0" distL="0" distR="0" wp14:anchorId="41309A99" wp14:editId="00A7B155">
            <wp:extent cx="5760720" cy="26023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metric_comparison.png"/>
                    <pic:cNvPicPr/>
                  </pic:nvPicPr>
                  <pic:blipFill>
                    <a:blip r:embed="rId24"/>
                    <a:stretch>
                      <a:fillRect/>
                    </a:stretch>
                  </pic:blipFill>
                  <pic:spPr>
                    <a:xfrm>
                      <a:off x="0" y="0"/>
                      <a:ext cx="5760720" cy="2602390"/>
                    </a:xfrm>
                    <a:prstGeom prst="rect">
                      <a:avLst/>
                    </a:prstGeom>
                  </pic:spPr>
                </pic:pic>
              </a:graphicData>
            </a:graphic>
          </wp:inline>
        </w:drawing>
      </w:r>
    </w:p>
    <w:p w14:paraId="5B868362" w14:textId="77777777" w:rsidR="00DD1450" w:rsidRPr="00C929ED" w:rsidRDefault="00000000">
      <w:pPr>
        <w:jc w:val="both"/>
        <w:rPr>
          <w:color w:val="000000" w:themeColor="text1"/>
        </w:rPr>
      </w:pPr>
      <w:r w:rsidRPr="00C929ED">
        <w:rPr>
          <w:color w:val="000000" w:themeColor="text1"/>
          <w:sz w:val="18"/>
        </w:rPr>
        <w:t>Figure A17. All six reported metrics side by side. Accuracy spans 0.9720 to 0.9925 across four models of visibly different quality, which is the clearest possible demonstration that it should not be the deciding metric.</w:t>
      </w:r>
    </w:p>
    <w:p w14:paraId="526B24B6" w14:textId="77777777" w:rsidR="00DD1450" w:rsidRPr="00C929ED" w:rsidRDefault="00000000">
      <w:pPr>
        <w:rPr>
          <w:color w:val="000000" w:themeColor="text1"/>
        </w:rPr>
      </w:pPr>
      <w:r w:rsidRPr="00C929ED">
        <w:rPr>
          <w:i/>
          <w:color w:val="000000" w:themeColor="text1"/>
          <w:sz w:val="16"/>
        </w:rPr>
        <w:t>Source: outputs/figures/fig17_metric_comparison.png</w:t>
      </w:r>
    </w:p>
    <w:p w14:paraId="736C3959" w14:textId="77777777" w:rsidR="00DD1450" w:rsidRPr="00C929ED" w:rsidRDefault="00000000">
      <w:pPr>
        <w:jc w:val="center"/>
        <w:rPr>
          <w:color w:val="000000" w:themeColor="text1"/>
        </w:rPr>
      </w:pPr>
      <w:r w:rsidRPr="00C929ED">
        <w:rPr>
          <w:noProof/>
          <w:color w:val="000000" w:themeColor="text1"/>
        </w:rPr>
        <w:drawing>
          <wp:inline distT="0" distB="0" distL="0" distR="0" wp14:anchorId="3C4AC3E0" wp14:editId="1B49327C">
            <wp:extent cx="5760720" cy="21217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threshold_curves.png"/>
                    <pic:cNvPicPr/>
                  </pic:nvPicPr>
                  <pic:blipFill>
                    <a:blip r:embed="rId25"/>
                    <a:stretch>
                      <a:fillRect/>
                    </a:stretch>
                  </pic:blipFill>
                  <pic:spPr>
                    <a:xfrm>
                      <a:off x="0" y="0"/>
                      <a:ext cx="5760720" cy="2121744"/>
                    </a:xfrm>
                    <a:prstGeom prst="rect">
                      <a:avLst/>
                    </a:prstGeom>
                  </pic:spPr>
                </pic:pic>
              </a:graphicData>
            </a:graphic>
          </wp:inline>
        </w:drawing>
      </w:r>
    </w:p>
    <w:p w14:paraId="19E1065E" w14:textId="77777777" w:rsidR="00DD1450" w:rsidRPr="00C929ED" w:rsidRDefault="00000000">
      <w:pPr>
        <w:jc w:val="both"/>
        <w:rPr>
          <w:color w:val="000000" w:themeColor="text1"/>
        </w:rPr>
      </w:pPr>
      <w:r w:rsidRPr="00C929ED">
        <w:rPr>
          <w:color w:val="000000" w:themeColor="text1"/>
          <w:sz w:val="18"/>
        </w:rPr>
        <w:t>Figure A18. Precision, recall and F1 for the Random Forest across the full threshold range, with the eleven swept thresholds marked, and the expected-cost curve under the assumed 10:1 ratio. The minimum sits at 0.14.</w:t>
      </w:r>
    </w:p>
    <w:p w14:paraId="68BE0183" w14:textId="77777777" w:rsidR="00DD1450" w:rsidRPr="00C929ED" w:rsidRDefault="00000000">
      <w:pPr>
        <w:rPr>
          <w:color w:val="000000" w:themeColor="text1"/>
        </w:rPr>
      </w:pPr>
      <w:r w:rsidRPr="00C929ED">
        <w:rPr>
          <w:i/>
          <w:color w:val="000000" w:themeColor="text1"/>
          <w:sz w:val="16"/>
        </w:rPr>
        <w:t>Source: outputs/figures/fig18_threshold_curves.png</w:t>
      </w:r>
    </w:p>
    <w:p w14:paraId="5C4CF5B9" w14:textId="77777777" w:rsidR="00DD1450" w:rsidRPr="00C929ED" w:rsidRDefault="00000000">
      <w:pPr>
        <w:rPr>
          <w:color w:val="000000" w:themeColor="text1"/>
        </w:rPr>
      </w:pPr>
      <w:r w:rsidRPr="00C929ED">
        <w:rPr>
          <w:color w:val="000000" w:themeColor="text1"/>
        </w:rPr>
        <w:br w:type="page"/>
      </w:r>
    </w:p>
    <w:p w14:paraId="0F7BB312" w14:textId="77777777" w:rsidR="00DD1450" w:rsidRPr="00C929ED" w:rsidRDefault="00000000">
      <w:pPr>
        <w:jc w:val="center"/>
        <w:rPr>
          <w:color w:val="000000" w:themeColor="text1"/>
        </w:rPr>
      </w:pPr>
      <w:r w:rsidRPr="00C929ED">
        <w:rPr>
          <w:noProof/>
          <w:color w:val="000000" w:themeColor="text1"/>
        </w:rPr>
        <w:lastRenderedPageBreak/>
        <w:drawing>
          <wp:inline distT="0" distB="0" distL="0" distR="0" wp14:anchorId="62227046" wp14:editId="5E3A143B">
            <wp:extent cx="5760720" cy="20375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threshold_errors_and_sensitivity.png"/>
                    <pic:cNvPicPr/>
                  </pic:nvPicPr>
                  <pic:blipFill>
                    <a:blip r:embed="rId26"/>
                    <a:stretch>
                      <a:fillRect/>
                    </a:stretch>
                  </pic:blipFill>
                  <pic:spPr>
                    <a:xfrm>
                      <a:off x="0" y="0"/>
                      <a:ext cx="5760720" cy="2037582"/>
                    </a:xfrm>
                    <a:prstGeom prst="rect">
                      <a:avLst/>
                    </a:prstGeom>
                  </pic:spPr>
                </pic:pic>
              </a:graphicData>
            </a:graphic>
          </wp:inline>
        </w:drawing>
      </w:r>
    </w:p>
    <w:p w14:paraId="17916C7E" w14:textId="77777777" w:rsidR="00DD1450" w:rsidRPr="00C929ED" w:rsidRDefault="00000000">
      <w:pPr>
        <w:jc w:val="both"/>
        <w:rPr>
          <w:color w:val="000000" w:themeColor="text1"/>
        </w:rPr>
      </w:pPr>
      <w:r w:rsidRPr="00C929ED">
        <w:rPr>
          <w:color w:val="000000" w:themeColor="text1"/>
          <w:sz w:val="18"/>
        </w:rPr>
        <w:t>Figure A19. Left: false negatives and false positives at each swept threshold. Right: how the cost-minimising threshold moves as the assumed cost ratio changes, which is the weakest link in the recommendation.</w:t>
      </w:r>
    </w:p>
    <w:p w14:paraId="40FBE508" w14:textId="77777777" w:rsidR="00DD1450" w:rsidRPr="00C929ED" w:rsidRDefault="00000000">
      <w:pPr>
        <w:rPr>
          <w:color w:val="000000" w:themeColor="text1"/>
        </w:rPr>
      </w:pPr>
      <w:r w:rsidRPr="00C929ED">
        <w:rPr>
          <w:i/>
          <w:color w:val="000000" w:themeColor="text1"/>
          <w:sz w:val="16"/>
        </w:rPr>
        <w:t>Source: outputs/figures/fig19_threshold_errors_and_sensitivity.png</w:t>
      </w:r>
    </w:p>
    <w:p w14:paraId="1A8E33C8" w14:textId="77777777" w:rsidR="00DD1450" w:rsidRPr="00C929ED" w:rsidRDefault="00000000">
      <w:pPr>
        <w:jc w:val="center"/>
        <w:rPr>
          <w:color w:val="000000" w:themeColor="text1"/>
        </w:rPr>
      </w:pPr>
      <w:r w:rsidRPr="00C929ED">
        <w:rPr>
          <w:noProof/>
          <w:color w:val="000000" w:themeColor="text1"/>
        </w:rPr>
        <w:drawing>
          <wp:inline distT="0" distB="0" distL="0" distR="0" wp14:anchorId="7526FD5D" wp14:editId="73D2C222">
            <wp:extent cx="5760720" cy="30716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misclassification_cases.png"/>
                    <pic:cNvPicPr/>
                  </pic:nvPicPr>
                  <pic:blipFill>
                    <a:blip r:embed="rId27"/>
                    <a:stretch>
                      <a:fillRect/>
                    </a:stretch>
                  </pic:blipFill>
                  <pic:spPr>
                    <a:xfrm>
                      <a:off x="0" y="0"/>
                      <a:ext cx="5760720" cy="3071620"/>
                    </a:xfrm>
                    <a:prstGeom prst="rect">
                      <a:avLst/>
                    </a:prstGeom>
                  </pic:spPr>
                </pic:pic>
              </a:graphicData>
            </a:graphic>
          </wp:inline>
        </w:drawing>
      </w:r>
    </w:p>
    <w:p w14:paraId="5C654B42" w14:textId="77777777" w:rsidR="00DD1450" w:rsidRPr="00C929ED" w:rsidRDefault="00000000">
      <w:pPr>
        <w:jc w:val="both"/>
        <w:rPr>
          <w:color w:val="000000" w:themeColor="text1"/>
        </w:rPr>
      </w:pPr>
      <w:r w:rsidRPr="00C929ED">
        <w:rPr>
          <w:color w:val="000000" w:themeColor="text1"/>
          <w:sz w:val="18"/>
        </w:rPr>
        <w:t>Figure A20. The five false positives and five false negatives plotted against the test-set distributions of the class each truly belongs to. The false positives sit in the failure region; the false negatives sit in the healthy region.</w:t>
      </w:r>
    </w:p>
    <w:p w14:paraId="35050762" w14:textId="77777777" w:rsidR="00DD1450" w:rsidRPr="00C929ED" w:rsidRDefault="00000000">
      <w:pPr>
        <w:rPr>
          <w:color w:val="000000" w:themeColor="text1"/>
        </w:rPr>
      </w:pPr>
      <w:r w:rsidRPr="00C929ED">
        <w:rPr>
          <w:i/>
          <w:color w:val="000000" w:themeColor="text1"/>
          <w:sz w:val="16"/>
        </w:rPr>
        <w:t>Source: outputs/figures/fig20_misclassification_cases.png</w:t>
      </w:r>
    </w:p>
    <w:p w14:paraId="1CF8FD5D" w14:textId="77777777" w:rsidR="00DD1450" w:rsidRPr="00C929ED" w:rsidRDefault="00000000">
      <w:pPr>
        <w:rPr>
          <w:color w:val="000000" w:themeColor="text1"/>
        </w:rPr>
      </w:pPr>
      <w:r w:rsidRPr="00C929ED">
        <w:rPr>
          <w:color w:val="000000" w:themeColor="text1"/>
        </w:rPr>
        <w:br w:type="page"/>
      </w:r>
    </w:p>
    <w:p w14:paraId="171CAC8F" w14:textId="77777777" w:rsidR="00DD1450" w:rsidRPr="00C929ED" w:rsidRDefault="00000000">
      <w:pPr>
        <w:jc w:val="center"/>
        <w:rPr>
          <w:color w:val="000000" w:themeColor="text1"/>
        </w:rPr>
      </w:pPr>
      <w:r w:rsidRPr="00C929ED">
        <w:rPr>
          <w:noProof/>
          <w:color w:val="000000" w:themeColor="text1"/>
        </w:rPr>
        <w:lastRenderedPageBreak/>
        <w:drawing>
          <wp:inline distT="0" distB="0" distL="0" distR="0" wp14:anchorId="776E7B2C" wp14:editId="64784BAE">
            <wp:extent cx="5760720" cy="18989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misclassification_deviation.png"/>
                    <pic:cNvPicPr/>
                  </pic:nvPicPr>
                  <pic:blipFill>
                    <a:blip r:embed="rId28"/>
                    <a:stretch>
                      <a:fillRect/>
                    </a:stretch>
                  </pic:blipFill>
                  <pic:spPr>
                    <a:xfrm>
                      <a:off x="0" y="0"/>
                      <a:ext cx="5760720" cy="1898904"/>
                    </a:xfrm>
                    <a:prstGeom prst="rect">
                      <a:avLst/>
                    </a:prstGeom>
                  </pic:spPr>
                </pic:pic>
              </a:graphicData>
            </a:graphic>
          </wp:inline>
        </w:drawing>
      </w:r>
    </w:p>
    <w:p w14:paraId="4214A046" w14:textId="77777777" w:rsidR="00DD1450" w:rsidRPr="00C929ED" w:rsidRDefault="00000000">
      <w:pPr>
        <w:jc w:val="both"/>
        <w:rPr>
          <w:color w:val="000000" w:themeColor="text1"/>
        </w:rPr>
      </w:pPr>
      <w:r w:rsidRPr="00C929ED">
        <w:rPr>
          <w:color w:val="000000" w:themeColor="text1"/>
          <w:sz w:val="18"/>
        </w:rPr>
        <w:t>Figure A21. How far each misclassified case sits from the median of its own true class, measured in that class's interquartile range. Red indicates above the median, blue below.</w:t>
      </w:r>
    </w:p>
    <w:p w14:paraId="2C556B5B" w14:textId="77777777" w:rsidR="00DD1450" w:rsidRPr="00C929ED" w:rsidRDefault="00000000">
      <w:pPr>
        <w:rPr>
          <w:color w:val="000000" w:themeColor="text1"/>
        </w:rPr>
      </w:pPr>
      <w:r w:rsidRPr="00C929ED">
        <w:rPr>
          <w:i/>
          <w:color w:val="000000" w:themeColor="text1"/>
          <w:sz w:val="16"/>
        </w:rPr>
        <w:t>Source: outputs/figures/fig21_misclassification_deviation.png</w:t>
      </w:r>
    </w:p>
    <w:p w14:paraId="6404584D" w14:textId="77777777" w:rsidR="00DD1450" w:rsidRPr="00C929ED" w:rsidRDefault="00000000">
      <w:pPr>
        <w:jc w:val="center"/>
        <w:rPr>
          <w:color w:val="000000" w:themeColor="text1"/>
        </w:rPr>
      </w:pPr>
      <w:r w:rsidRPr="00C929ED">
        <w:rPr>
          <w:noProof/>
          <w:color w:val="000000" w:themeColor="text1"/>
        </w:rPr>
        <w:drawing>
          <wp:inline distT="0" distB="0" distL="0" distR="0" wp14:anchorId="75FC466C" wp14:editId="6A2692DF">
            <wp:extent cx="5760720" cy="23014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importance_comparison.png"/>
                    <pic:cNvPicPr/>
                  </pic:nvPicPr>
                  <pic:blipFill>
                    <a:blip r:embed="rId29"/>
                    <a:stretch>
                      <a:fillRect/>
                    </a:stretch>
                  </pic:blipFill>
                  <pic:spPr>
                    <a:xfrm>
                      <a:off x="0" y="0"/>
                      <a:ext cx="5760720" cy="2301415"/>
                    </a:xfrm>
                    <a:prstGeom prst="rect">
                      <a:avLst/>
                    </a:prstGeom>
                  </pic:spPr>
                </pic:pic>
              </a:graphicData>
            </a:graphic>
          </wp:inline>
        </w:drawing>
      </w:r>
    </w:p>
    <w:p w14:paraId="15BC5E70" w14:textId="77777777" w:rsidR="00DD1450" w:rsidRPr="00C929ED" w:rsidRDefault="00000000">
      <w:pPr>
        <w:jc w:val="both"/>
        <w:rPr>
          <w:color w:val="000000" w:themeColor="text1"/>
        </w:rPr>
      </w:pPr>
      <w:r w:rsidRPr="00C929ED">
        <w:rPr>
          <w:color w:val="000000" w:themeColor="text1"/>
          <w:sz w:val="18"/>
        </w:rPr>
        <w:t>Figure A22. Native importance (standardised coefficients, Gini, gain) beside permutation importance measured on the held-out test set. The three tree-based models agree closely; logistic regression does not.</w:t>
      </w:r>
    </w:p>
    <w:p w14:paraId="767FA7B4" w14:textId="77777777" w:rsidR="00DD1450" w:rsidRPr="00C929ED" w:rsidRDefault="00000000">
      <w:pPr>
        <w:rPr>
          <w:color w:val="000000" w:themeColor="text1"/>
        </w:rPr>
      </w:pPr>
      <w:r w:rsidRPr="00C929ED">
        <w:rPr>
          <w:i/>
          <w:color w:val="000000" w:themeColor="text1"/>
          <w:sz w:val="16"/>
        </w:rPr>
        <w:t>Source: outputs/figures/fig22_importance_comparison.png</w:t>
      </w:r>
    </w:p>
    <w:p w14:paraId="1A51AD5D" w14:textId="77777777" w:rsidR="00DD1450" w:rsidRPr="00C929ED" w:rsidRDefault="00000000">
      <w:pPr>
        <w:rPr>
          <w:color w:val="000000" w:themeColor="text1"/>
        </w:rPr>
      </w:pPr>
      <w:r w:rsidRPr="00C929ED">
        <w:rPr>
          <w:color w:val="000000" w:themeColor="text1"/>
        </w:rPr>
        <w:br w:type="page"/>
      </w:r>
    </w:p>
    <w:p w14:paraId="4A747DC2" w14:textId="77777777" w:rsidR="00DD1450" w:rsidRPr="00C929ED" w:rsidRDefault="00000000">
      <w:pPr>
        <w:jc w:val="center"/>
        <w:rPr>
          <w:color w:val="000000" w:themeColor="text1"/>
        </w:rPr>
      </w:pPr>
      <w:r w:rsidRPr="00C929ED">
        <w:rPr>
          <w:noProof/>
          <w:color w:val="000000" w:themeColor="text1"/>
        </w:rPr>
        <w:lastRenderedPageBreak/>
        <w:drawing>
          <wp:inline distT="0" distB="0" distL="0" distR="0" wp14:anchorId="64DD55BE" wp14:editId="1A2F46F9">
            <wp:extent cx="5760720" cy="37618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importance_rank_heatmap.png"/>
                    <pic:cNvPicPr/>
                  </pic:nvPicPr>
                  <pic:blipFill>
                    <a:blip r:embed="rId30"/>
                    <a:stretch>
                      <a:fillRect/>
                    </a:stretch>
                  </pic:blipFill>
                  <pic:spPr>
                    <a:xfrm>
                      <a:off x="0" y="0"/>
                      <a:ext cx="5760720" cy="3761802"/>
                    </a:xfrm>
                    <a:prstGeom prst="rect">
                      <a:avLst/>
                    </a:prstGeom>
                  </pic:spPr>
                </pic:pic>
              </a:graphicData>
            </a:graphic>
          </wp:inline>
        </w:drawing>
      </w:r>
    </w:p>
    <w:p w14:paraId="7209656C" w14:textId="77777777" w:rsidR="00DD1450" w:rsidRPr="00C929ED" w:rsidRDefault="00000000">
      <w:pPr>
        <w:jc w:val="both"/>
        <w:rPr>
          <w:color w:val="000000" w:themeColor="text1"/>
        </w:rPr>
      </w:pPr>
      <w:r w:rsidRPr="00C929ED">
        <w:rPr>
          <w:color w:val="000000" w:themeColor="text1"/>
          <w:sz w:val="18"/>
        </w:rPr>
        <w:t>Figure A23. Importance rank of every feature under each model. The wear-torque product ranks first for the Decision Tree and the Random Forest and eighth for logistic regression, a spread of seven places.</w:t>
      </w:r>
    </w:p>
    <w:p w14:paraId="6D84DA4A" w14:textId="77777777" w:rsidR="00DD1450" w:rsidRPr="00C929ED" w:rsidRDefault="00000000">
      <w:pPr>
        <w:rPr>
          <w:color w:val="000000" w:themeColor="text1"/>
        </w:rPr>
      </w:pPr>
      <w:r w:rsidRPr="00C929ED">
        <w:rPr>
          <w:i/>
          <w:color w:val="000000" w:themeColor="text1"/>
          <w:sz w:val="16"/>
        </w:rPr>
        <w:t>Source: outputs/figures/fig23_importance_rank_heatmap.png</w:t>
      </w:r>
    </w:p>
    <w:p w14:paraId="1CB7450B" w14:textId="77777777" w:rsidR="00DD1450" w:rsidRPr="00C929ED" w:rsidRDefault="00000000">
      <w:pPr>
        <w:jc w:val="center"/>
        <w:rPr>
          <w:color w:val="000000" w:themeColor="text1"/>
        </w:rPr>
      </w:pPr>
      <w:r w:rsidRPr="00C929ED">
        <w:rPr>
          <w:noProof/>
          <w:color w:val="000000" w:themeColor="text1"/>
        </w:rPr>
        <w:drawing>
          <wp:inline distT="0" distB="0" distL="0" distR="0" wp14:anchorId="22C275FB" wp14:editId="1934E884">
            <wp:extent cx="5760720" cy="31933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logistic_coefficients.png"/>
                    <pic:cNvPicPr/>
                  </pic:nvPicPr>
                  <pic:blipFill>
                    <a:blip r:embed="rId31"/>
                    <a:stretch>
                      <a:fillRect/>
                    </a:stretch>
                  </pic:blipFill>
                  <pic:spPr>
                    <a:xfrm>
                      <a:off x="0" y="0"/>
                      <a:ext cx="5760720" cy="3193344"/>
                    </a:xfrm>
                    <a:prstGeom prst="rect">
                      <a:avLst/>
                    </a:prstGeom>
                  </pic:spPr>
                </pic:pic>
              </a:graphicData>
            </a:graphic>
          </wp:inline>
        </w:drawing>
      </w:r>
    </w:p>
    <w:p w14:paraId="3DE069B9" w14:textId="77777777" w:rsidR="00DD1450" w:rsidRPr="00C929ED" w:rsidRDefault="00000000">
      <w:pPr>
        <w:jc w:val="both"/>
        <w:rPr>
          <w:color w:val="000000" w:themeColor="text1"/>
        </w:rPr>
      </w:pPr>
      <w:r w:rsidRPr="00C929ED">
        <w:rPr>
          <w:color w:val="000000" w:themeColor="text1"/>
          <w:sz w:val="18"/>
        </w:rPr>
        <w:t>Figure A24. Logistic regression coefficients on standardised predictors, with the odds ratio per standard deviation annotated. Direction and size are readable here in a way they are not for the ensembles.</w:t>
      </w:r>
    </w:p>
    <w:p w14:paraId="6544B6EC" w14:textId="77777777" w:rsidR="00DD1450" w:rsidRPr="00C929ED" w:rsidRDefault="00000000">
      <w:pPr>
        <w:rPr>
          <w:color w:val="000000" w:themeColor="text1"/>
        </w:rPr>
      </w:pPr>
      <w:r w:rsidRPr="00C929ED">
        <w:rPr>
          <w:i/>
          <w:color w:val="000000" w:themeColor="text1"/>
          <w:sz w:val="16"/>
        </w:rPr>
        <w:t>Source: outputs/figures/fig24_logistic_coefficients.png</w:t>
      </w:r>
    </w:p>
    <w:p w14:paraId="182A57F9" w14:textId="77777777" w:rsidR="00DD1450" w:rsidRPr="00C929ED" w:rsidRDefault="00000000">
      <w:pPr>
        <w:rPr>
          <w:color w:val="000000" w:themeColor="text1"/>
        </w:rPr>
      </w:pPr>
      <w:r w:rsidRPr="00C929ED">
        <w:rPr>
          <w:color w:val="000000" w:themeColor="text1"/>
        </w:rPr>
        <w:lastRenderedPageBreak/>
        <w:br w:type="page"/>
      </w:r>
    </w:p>
    <w:p w14:paraId="2B7DB5F0" w14:textId="77777777" w:rsidR="00DD1450" w:rsidRPr="00C929ED" w:rsidRDefault="00000000">
      <w:pPr>
        <w:jc w:val="center"/>
        <w:rPr>
          <w:color w:val="000000" w:themeColor="text1"/>
        </w:rPr>
      </w:pPr>
      <w:r w:rsidRPr="00C929ED">
        <w:rPr>
          <w:noProof/>
          <w:color w:val="000000" w:themeColor="text1"/>
        </w:rPr>
        <w:lastRenderedPageBreak/>
        <w:drawing>
          <wp:inline distT="0" distB="0" distL="0" distR="0" wp14:anchorId="1DC8CAA0" wp14:editId="3B121838">
            <wp:extent cx="5760720" cy="21187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robustness.png"/>
                    <pic:cNvPicPr/>
                  </pic:nvPicPr>
                  <pic:blipFill>
                    <a:blip r:embed="rId32"/>
                    <a:stretch>
                      <a:fillRect/>
                    </a:stretch>
                  </pic:blipFill>
                  <pic:spPr>
                    <a:xfrm>
                      <a:off x="0" y="0"/>
                      <a:ext cx="5760720" cy="2118766"/>
                    </a:xfrm>
                    <a:prstGeom prst="rect">
                      <a:avLst/>
                    </a:prstGeom>
                  </pic:spPr>
                </pic:pic>
              </a:graphicData>
            </a:graphic>
          </wp:inline>
        </w:drawing>
      </w:r>
    </w:p>
    <w:p w14:paraId="10B980CC" w14:textId="77777777" w:rsidR="00DD1450" w:rsidRPr="00C929ED" w:rsidRDefault="00000000">
      <w:pPr>
        <w:jc w:val="both"/>
        <w:rPr>
          <w:color w:val="000000" w:themeColor="text1"/>
        </w:rPr>
      </w:pPr>
      <w:r w:rsidRPr="00C929ED">
        <w:rPr>
          <w:color w:val="000000" w:themeColor="text1"/>
          <w:sz w:val="18"/>
        </w:rPr>
        <w:t>Figure A25. Left: test PR-AUC for each model across ten seeds, with seed 93 starred. Right: what the three engineered features are worth on held-out data. The label above each pair is the loss from removing them.</w:t>
      </w:r>
    </w:p>
    <w:p w14:paraId="378EC5F6" w14:textId="77777777" w:rsidR="00DD1450" w:rsidRPr="00C929ED" w:rsidRDefault="00000000">
      <w:pPr>
        <w:rPr>
          <w:color w:val="000000" w:themeColor="text1"/>
        </w:rPr>
      </w:pPr>
      <w:r w:rsidRPr="00C929ED">
        <w:rPr>
          <w:i/>
          <w:color w:val="000000" w:themeColor="text1"/>
          <w:sz w:val="16"/>
        </w:rPr>
        <w:t>Source: outputs/figures/fig25_robustness.png</w:t>
      </w:r>
    </w:p>
    <w:p w14:paraId="7B4D3C84" w14:textId="77777777" w:rsidR="00DD1450" w:rsidRPr="00C929ED" w:rsidRDefault="00000000">
      <w:pPr>
        <w:pStyle w:val="Heading1"/>
        <w:pageBreakBefore/>
        <w:rPr>
          <w:color w:val="000000" w:themeColor="text1"/>
        </w:rPr>
      </w:pPr>
      <w:r w:rsidRPr="00C929ED">
        <w:rPr>
          <w:rFonts w:ascii="Times New Roman" w:hAnsi="Times New Roman"/>
          <w:color w:val="000000" w:themeColor="text1"/>
        </w:rPr>
        <w:lastRenderedPageBreak/>
        <w:t>Appendix B: Tables</w:t>
      </w:r>
    </w:p>
    <w:p w14:paraId="5D177F19" w14:textId="77777777" w:rsidR="00DD1450" w:rsidRPr="00C929ED" w:rsidRDefault="00000000">
      <w:pPr>
        <w:rPr>
          <w:color w:val="000000" w:themeColor="text1"/>
        </w:rPr>
      </w:pPr>
      <w:r w:rsidRPr="00C929ED">
        <w:rPr>
          <w:i/>
          <w:color w:val="000000" w:themeColor="text1"/>
          <w:sz w:val="20"/>
        </w:rPr>
        <w:t>Every table below is also written to outputs/tables/ as a CSV file by the script that produced it.</w:t>
      </w:r>
    </w:p>
    <w:p w14:paraId="6973D8B1" w14:textId="77777777" w:rsidR="00DD1450" w:rsidRPr="00C929ED" w:rsidRDefault="00000000">
      <w:pPr>
        <w:rPr>
          <w:color w:val="000000" w:themeColor="text1"/>
        </w:rPr>
      </w:pPr>
      <w:r w:rsidRPr="00C929ED">
        <w:rPr>
          <w:b/>
          <w:color w:val="000000" w:themeColor="text1"/>
          <w:sz w:val="18"/>
        </w:rPr>
        <w:t>Table B1. Variable dictionary for the raw file: type, cardinality, missingness and the role I assigned to each column.</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DD1450" w:rsidRPr="00C929ED" w14:paraId="5AC7C636"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1C4CECBF" w14:textId="77777777" w:rsidR="00DD1450" w:rsidRPr="00BD6F77" w:rsidRDefault="00000000">
            <w:pPr>
              <w:rPr>
                <w:bCs/>
                <w:color w:val="000000" w:themeColor="text1"/>
              </w:rPr>
            </w:pPr>
            <w:r w:rsidRPr="00BD6F77">
              <w:rPr>
                <w:bCs/>
                <w:color w:val="000000" w:themeColor="text1"/>
                <w:sz w:val="15"/>
              </w:rPr>
              <w:t>variable</w:t>
            </w:r>
          </w:p>
        </w:tc>
        <w:tc>
          <w:tcPr>
            <w:tcW w:w="1337" w:type="dxa"/>
          </w:tcPr>
          <w:p w14:paraId="4E232B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dtype</w:t>
            </w:r>
          </w:p>
        </w:tc>
        <w:tc>
          <w:tcPr>
            <w:tcW w:w="1337" w:type="dxa"/>
          </w:tcPr>
          <w:p w14:paraId="363C95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n_unique</w:t>
            </w:r>
          </w:p>
        </w:tc>
        <w:tc>
          <w:tcPr>
            <w:tcW w:w="1337" w:type="dxa"/>
          </w:tcPr>
          <w:p w14:paraId="4D2FBC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n_missing</w:t>
            </w:r>
          </w:p>
        </w:tc>
        <w:tc>
          <w:tcPr>
            <w:tcW w:w="1337" w:type="dxa"/>
          </w:tcPr>
          <w:p w14:paraId="3B4E9A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pct_missing</w:t>
            </w:r>
          </w:p>
        </w:tc>
        <w:tc>
          <w:tcPr>
            <w:tcW w:w="1337" w:type="dxa"/>
          </w:tcPr>
          <w:p w14:paraId="518C5D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example_values</w:t>
            </w:r>
          </w:p>
        </w:tc>
        <w:tc>
          <w:tcPr>
            <w:tcW w:w="1337" w:type="dxa"/>
          </w:tcPr>
          <w:p w14:paraId="10EFCE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assigned_role</w:t>
            </w:r>
          </w:p>
        </w:tc>
      </w:tr>
      <w:tr w:rsidR="00DD1450" w:rsidRPr="00C929ED" w14:paraId="51D1EDA0"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3D0BED78" w14:textId="77777777" w:rsidR="00DD1450" w:rsidRPr="00BD6F77" w:rsidRDefault="00000000">
            <w:pPr>
              <w:rPr>
                <w:bCs/>
                <w:color w:val="000000" w:themeColor="text1"/>
              </w:rPr>
            </w:pPr>
            <w:r w:rsidRPr="00BD6F77">
              <w:rPr>
                <w:bCs/>
                <w:color w:val="000000" w:themeColor="text1"/>
                <w:sz w:val="15"/>
              </w:rPr>
              <w:t>UDI</w:t>
            </w:r>
          </w:p>
        </w:tc>
        <w:tc>
          <w:tcPr>
            <w:tcW w:w="1337" w:type="dxa"/>
          </w:tcPr>
          <w:p w14:paraId="0DA1E4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int64</w:t>
            </w:r>
          </w:p>
        </w:tc>
        <w:tc>
          <w:tcPr>
            <w:tcW w:w="1337" w:type="dxa"/>
          </w:tcPr>
          <w:p w14:paraId="16DABA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10000</w:t>
            </w:r>
          </w:p>
        </w:tc>
        <w:tc>
          <w:tcPr>
            <w:tcW w:w="1337" w:type="dxa"/>
          </w:tcPr>
          <w:p w14:paraId="602996C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337" w:type="dxa"/>
          </w:tcPr>
          <w:p w14:paraId="368B22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12AC9F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1, 2, 3</w:t>
            </w:r>
          </w:p>
        </w:tc>
        <w:tc>
          <w:tcPr>
            <w:tcW w:w="1337" w:type="dxa"/>
          </w:tcPr>
          <w:p w14:paraId="037C47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identifier</w:t>
            </w:r>
          </w:p>
        </w:tc>
      </w:tr>
      <w:tr w:rsidR="00DD1450" w:rsidRPr="00C929ED" w14:paraId="3C46E404"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7D95E132" w14:textId="77777777" w:rsidR="00DD1450" w:rsidRPr="00BD6F77" w:rsidRDefault="00000000">
            <w:pPr>
              <w:rPr>
                <w:bCs/>
                <w:color w:val="000000" w:themeColor="text1"/>
              </w:rPr>
            </w:pPr>
            <w:r w:rsidRPr="00BD6F77">
              <w:rPr>
                <w:bCs/>
                <w:color w:val="000000" w:themeColor="text1"/>
                <w:sz w:val="15"/>
              </w:rPr>
              <w:t>Product ID</w:t>
            </w:r>
          </w:p>
        </w:tc>
        <w:tc>
          <w:tcPr>
            <w:tcW w:w="1337" w:type="dxa"/>
          </w:tcPr>
          <w:p w14:paraId="79ED45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str</w:t>
            </w:r>
          </w:p>
        </w:tc>
        <w:tc>
          <w:tcPr>
            <w:tcW w:w="1337" w:type="dxa"/>
          </w:tcPr>
          <w:p w14:paraId="1E9805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10000</w:t>
            </w:r>
          </w:p>
        </w:tc>
        <w:tc>
          <w:tcPr>
            <w:tcW w:w="1337" w:type="dxa"/>
          </w:tcPr>
          <w:p w14:paraId="490684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337" w:type="dxa"/>
          </w:tcPr>
          <w:p w14:paraId="1A175A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0CEB6B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M14860, L47181, L47182</w:t>
            </w:r>
          </w:p>
        </w:tc>
        <w:tc>
          <w:tcPr>
            <w:tcW w:w="1337" w:type="dxa"/>
          </w:tcPr>
          <w:p w14:paraId="3E862BB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identifier</w:t>
            </w:r>
          </w:p>
        </w:tc>
      </w:tr>
      <w:tr w:rsidR="00DD1450" w:rsidRPr="00C929ED" w14:paraId="5A218732"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06A64892" w14:textId="77777777" w:rsidR="00DD1450" w:rsidRPr="00BD6F77" w:rsidRDefault="00000000">
            <w:pPr>
              <w:rPr>
                <w:bCs/>
                <w:color w:val="000000" w:themeColor="text1"/>
              </w:rPr>
            </w:pPr>
            <w:r w:rsidRPr="00BD6F77">
              <w:rPr>
                <w:bCs/>
                <w:color w:val="000000" w:themeColor="text1"/>
                <w:sz w:val="15"/>
              </w:rPr>
              <w:t>Type</w:t>
            </w:r>
          </w:p>
        </w:tc>
        <w:tc>
          <w:tcPr>
            <w:tcW w:w="1337" w:type="dxa"/>
          </w:tcPr>
          <w:p w14:paraId="343AB7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str</w:t>
            </w:r>
          </w:p>
        </w:tc>
        <w:tc>
          <w:tcPr>
            <w:tcW w:w="1337" w:type="dxa"/>
          </w:tcPr>
          <w:p w14:paraId="4BA6EDE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1337" w:type="dxa"/>
          </w:tcPr>
          <w:p w14:paraId="5E018B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337" w:type="dxa"/>
          </w:tcPr>
          <w:p w14:paraId="7C51FD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706B7A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 L, H</w:t>
            </w:r>
          </w:p>
        </w:tc>
        <w:tc>
          <w:tcPr>
            <w:tcW w:w="1337" w:type="dxa"/>
          </w:tcPr>
          <w:p w14:paraId="6654B14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categorical predictor</w:t>
            </w:r>
          </w:p>
        </w:tc>
      </w:tr>
      <w:tr w:rsidR="00DD1450" w:rsidRPr="00C929ED" w14:paraId="486EFEB2"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534C6EEA" w14:textId="77777777" w:rsidR="00DD1450" w:rsidRPr="00BD6F77" w:rsidRDefault="00000000">
            <w:pPr>
              <w:rPr>
                <w:bCs/>
                <w:color w:val="000000" w:themeColor="text1"/>
              </w:rPr>
            </w:pPr>
            <w:r w:rsidRPr="00BD6F77">
              <w:rPr>
                <w:bCs/>
                <w:color w:val="000000" w:themeColor="text1"/>
                <w:sz w:val="15"/>
              </w:rPr>
              <w:t>Air temperature [K]</w:t>
            </w:r>
          </w:p>
        </w:tc>
        <w:tc>
          <w:tcPr>
            <w:tcW w:w="1337" w:type="dxa"/>
          </w:tcPr>
          <w:p w14:paraId="3647FA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float64</w:t>
            </w:r>
          </w:p>
        </w:tc>
        <w:tc>
          <w:tcPr>
            <w:tcW w:w="1337" w:type="dxa"/>
          </w:tcPr>
          <w:p w14:paraId="0260CA4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93</w:t>
            </w:r>
          </w:p>
        </w:tc>
        <w:tc>
          <w:tcPr>
            <w:tcW w:w="1337" w:type="dxa"/>
          </w:tcPr>
          <w:p w14:paraId="563CC2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337" w:type="dxa"/>
          </w:tcPr>
          <w:p w14:paraId="740C4D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16F9FE0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298.1, 298.2, 298.3</w:t>
            </w:r>
          </w:p>
        </w:tc>
        <w:tc>
          <w:tcPr>
            <w:tcW w:w="1337" w:type="dxa"/>
          </w:tcPr>
          <w:p w14:paraId="0F9454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numeric predictor</w:t>
            </w:r>
          </w:p>
        </w:tc>
      </w:tr>
      <w:tr w:rsidR="00DD1450" w:rsidRPr="00C929ED" w14:paraId="1F06FF57"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652DC828" w14:textId="77777777" w:rsidR="00DD1450" w:rsidRPr="00BD6F77" w:rsidRDefault="00000000">
            <w:pPr>
              <w:rPr>
                <w:bCs/>
                <w:color w:val="000000" w:themeColor="text1"/>
              </w:rPr>
            </w:pPr>
            <w:r w:rsidRPr="00BD6F77">
              <w:rPr>
                <w:bCs/>
                <w:color w:val="000000" w:themeColor="text1"/>
                <w:sz w:val="15"/>
              </w:rPr>
              <w:t>Process temperature [K]</w:t>
            </w:r>
          </w:p>
        </w:tc>
        <w:tc>
          <w:tcPr>
            <w:tcW w:w="1337" w:type="dxa"/>
          </w:tcPr>
          <w:p w14:paraId="28648A0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float64</w:t>
            </w:r>
          </w:p>
        </w:tc>
        <w:tc>
          <w:tcPr>
            <w:tcW w:w="1337" w:type="dxa"/>
          </w:tcPr>
          <w:p w14:paraId="34105D8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82</w:t>
            </w:r>
          </w:p>
        </w:tc>
        <w:tc>
          <w:tcPr>
            <w:tcW w:w="1337" w:type="dxa"/>
          </w:tcPr>
          <w:p w14:paraId="72DFD6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337" w:type="dxa"/>
          </w:tcPr>
          <w:p w14:paraId="102F5F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0473DB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308.6, 308.7, 308.5</w:t>
            </w:r>
          </w:p>
        </w:tc>
        <w:tc>
          <w:tcPr>
            <w:tcW w:w="1337" w:type="dxa"/>
          </w:tcPr>
          <w:p w14:paraId="6BC927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numeric predictor</w:t>
            </w:r>
          </w:p>
        </w:tc>
      </w:tr>
      <w:tr w:rsidR="00DD1450" w:rsidRPr="00C929ED" w14:paraId="2E4633FC"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6A7E798E" w14:textId="77777777" w:rsidR="00DD1450" w:rsidRPr="00BD6F77" w:rsidRDefault="00000000">
            <w:pPr>
              <w:rPr>
                <w:bCs/>
                <w:color w:val="000000" w:themeColor="text1"/>
              </w:rPr>
            </w:pPr>
            <w:r w:rsidRPr="00BD6F77">
              <w:rPr>
                <w:bCs/>
                <w:color w:val="000000" w:themeColor="text1"/>
                <w:sz w:val="15"/>
              </w:rPr>
              <w:t>Rotational speed [rpm]</w:t>
            </w:r>
          </w:p>
        </w:tc>
        <w:tc>
          <w:tcPr>
            <w:tcW w:w="1337" w:type="dxa"/>
          </w:tcPr>
          <w:p w14:paraId="110A2B5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int64</w:t>
            </w:r>
          </w:p>
        </w:tc>
        <w:tc>
          <w:tcPr>
            <w:tcW w:w="1337" w:type="dxa"/>
          </w:tcPr>
          <w:p w14:paraId="4E2D213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941</w:t>
            </w:r>
          </w:p>
        </w:tc>
        <w:tc>
          <w:tcPr>
            <w:tcW w:w="1337" w:type="dxa"/>
          </w:tcPr>
          <w:p w14:paraId="345F08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337" w:type="dxa"/>
          </w:tcPr>
          <w:p w14:paraId="3CE73C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0E0130A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1551, 1408, 1498</w:t>
            </w:r>
          </w:p>
        </w:tc>
        <w:tc>
          <w:tcPr>
            <w:tcW w:w="1337" w:type="dxa"/>
          </w:tcPr>
          <w:p w14:paraId="5EB3AE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numeric predictor</w:t>
            </w:r>
          </w:p>
        </w:tc>
      </w:tr>
      <w:tr w:rsidR="00DD1450" w:rsidRPr="00C929ED" w14:paraId="7E372A37"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56451CE4" w14:textId="77777777" w:rsidR="00DD1450" w:rsidRPr="00BD6F77" w:rsidRDefault="00000000">
            <w:pPr>
              <w:rPr>
                <w:bCs/>
                <w:color w:val="000000" w:themeColor="text1"/>
              </w:rPr>
            </w:pPr>
            <w:r w:rsidRPr="00BD6F77">
              <w:rPr>
                <w:bCs/>
                <w:color w:val="000000" w:themeColor="text1"/>
                <w:sz w:val="15"/>
              </w:rPr>
              <w:t>Torque [Nm]</w:t>
            </w:r>
          </w:p>
        </w:tc>
        <w:tc>
          <w:tcPr>
            <w:tcW w:w="1337" w:type="dxa"/>
          </w:tcPr>
          <w:p w14:paraId="347248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float64</w:t>
            </w:r>
          </w:p>
        </w:tc>
        <w:tc>
          <w:tcPr>
            <w:tcW w:w="1337" w:type="dxa"/>
          </w:tcPr>
          <w:p w14:paraId="1F56D8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577</w:t>
            </w:r>
          </w:p>
        </w:tc>
        <w:tc>
          <w:tcPr>
            <w:tcW w:w="1337" w:type="dxa"/>
          </w:tcPr>
          <w:p w14:paraId="61BDF54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337" w:type="dxa"/>
          </w:tcPr>
          <w:p w14:paraId="4F76B79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186F360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42.8, 46.3, 49.4</w:t>
            </w:r>
          </w:p>
        </w:tc>
        <w:tc>
          <w:tcPr>
            <w:tcW w:w="1337" w:type="dxa"/>
          </w:tcPr>
          <w:p w14:paraId="7D77F6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numeric predictor</w:t>
            </w:r>
          </w:p>
        </w:tc>
      </w:tr>
      <w:tr w:rsidR="00DD1450" w:rsidRPr="00C929ED" w14:paraId="7E7D6C74"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255B6AE8" w14:textId="77777777" w:rsidR="00DD1450" w:rsidRPr="00BD6F77" w:rsidRDefault="00000000">
            <w:pPr>
              <w:rPr>
                <w:bCs/>
                <w:color w:val="000000" w:themeColor="text1"/>
              </w:rPr>
            </w:pPr>
            <w:r w:rsidRPr="00BD6F77">
              <w:rPr>
                <w:bCs/>
                <w:color w:val="000000" w:themeColor="text1"/>
                <w:sz w:val="15"/>
              </w:rPr>
              <w:t>Tool wear [min]</w:t>
            </w:r>
          </w:p>
        </w:tc>
        <w:tc>
          <w:tcPr>
            <w:tcW w:w="1337" w:type="dxa"/>
          </w:tcPr>
          <w:p w14:paraId="3F2101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int64</w:t>
            </w:r>
          </w:p>
        </w:tc>
        <w:tc>
          <w:tcPr>
            <w:tcW w:w="1337" w:type="dxa"/>
          </w:tcPr>
          <w:p w14:paraId="70454BB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246</w:t>
            </w:r>
          </w:p>
        </w:tc>
        <w:tc>
          <w:tcPr>
            <w:tcW w:w="1337" w:type="dxa"/>
          </w:tcPr>
          <w:p w14:paraId="2D75E4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337" w:type="dxa"/>
          </w:tcPr>
          <w:p w14:paraId="1ED841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6957A2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0, 3, 5</w:t>
            </w:r>
          </w:p>
        </w:tc>
        <w:tc>
          <w:tcPr>
            <w:tcW w:w="1337" w:type="dxa"/>
          </w:tcPr>
          <w:p w14:paraId="61FB3DC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numeric predictor</w:t>
            </w:r>
          </w:p>
        </w:tc>
      </w:tr>
      <w:tr w:rsidR="00DD1450" w:rsidRPr="00C929ED" w14:paraId="65F73B65"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2CB69FB1" w14:textId="77777777" w:rsidR="00DD1450" w:rsidRPr="00BD6F77" w:rsidRDefault="00000000">
            <w:pPr>
              <w:rPr>
                <w:bCs/>
                <w:color w:val="000000" w:themeColor="text1"/>
              </w:rPr>
            </w:pPr>
            <w:r w:rsidRPr="00BD6F77">
              <w:rPr>
                <w:bCs/>
                <w:color w:val="000000" w:themeColor="text1"/>
                <w:sz w:val="15"/>
              </w:rPr>
              <w:t>Machine failure</w:t>
            </w:r>
          </w:p>
        </w:tc>
        <w:tc>
          <w:tcPr>
            <w:tcW w:w="1337" w:type="dxa"/>
          </w:tcPr>
          <w:p w14:paraId="7519256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int64</w:t>
            </w:r>
          </w:p>
        </w:tc>
        <w:tc>
          <w:tcPr>
            <w:tcW w:w="1337" w:type="dxa"/>
          </w:tcPr>
          <w:p w14:paraId="60BC29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337" w:type="dxa"/>
          </w:tcPr>
          <w:p w14:paraId="2D9F20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337" w:type="dxa"/>
          </w:tcPr>
          <w:p w14:paraId="4CBC71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7456B82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0, 1</w:t>
            </w:r>
          </w:p>
        </w:tc>
        <w:tc>
          <w:tcPr>
            <w:tcW w:w="1337" w:type="dxa"/>
          </w:tcPr>
          <w:p w14:paraId="3DE3C4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target</w:t>
            </w:r>
          </w:p>
        </w:tc>
      </w:tr>
      <w:tr w:rsidR="00DD1450" w:rsidRPr="00C929ED" w14:paraId="23DB8AE2"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58AE6F0D" w14:textId="77777777" w:rsidR="00DD1450" w:rsidRPr="00BD6F77" w:rsidRDefault="00000000">
            <w:pPr>
              <w:rPr>
                <w:bCs/>
                <w:color w:val="000000" w:themeColor="text1"/>
              </w:rPr>
            </w:pPr>
            <w:r w:rsidRPr="00BD6F77">
              <w:rPr>
                <w:bCs/>
                <w:color w:val="000000" w:themeColor="text1"/>
                <w:sz w:val="15"/>
              </w:rPr>
              <w:t>TWF</w:t>
            </w:r>
          </w:p>
        </w:tc>
        <w:tc>
          <w:tcPr>
            <w:tcW w:w="1337" w:type="dxa"/>
          </w:tcPr>
          <w:p w14:paraId="36E72C0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int64</w:t>
            </w:r>
          </w:p>
        </w:tc>
        <w:tc>
          <w:tcPr>
            <w:tcW w:w="1337" w:type="dxa"/>
          </w:tcPr>
          <w:p w14:paraId="5D8FD3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337" w:type="dxa"/>
          </w:tcPr>
          <w:p w14:paraId="71B24EC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337" w:type="dxa"/>
          </w:tcPr>
          <w:p w14:paraId="60855B1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7703AAA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0, 1</w:t>
            </w:r>
          </w:p>
        </w:tc>
        <w:tc>
          <w:tcPr>
            <w:tcW w:w="1337" w:type="dxa"/>
          </w:tcPr>
          <w:p w14:paraId="62B70F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post-hoc failure-mode label (leakage)</w:t>
            </w:r>
          </w:p>
        </w:tc>
      </w:tr>
      <w:tr w:rsidR="00DD1450" w:rsidRPr="00C929ED" w14:paraId="1FD7D179"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386BB59A" w14:textId="77777777" w:rsidR="00DD1450" w:rsidRPr="00BD6F77" w:rsidRDefault="00000000">
            <w:pPr>
              <w:rPr>
                <w:bCs/>
                <w:color w:val="000000" w:themeColor="text1"/>
              </w:rPr>
            </w:pPr>
            <w:r w:rsidRPr="00BD6F77">
              <w:rPr>
                <w:bCs/>
                <w:color w:val="000000" w:themeColor="text1"/>
                <w:sz w:val="15"/>
              </w:rPr>
              <w:t>HDF</w:t>
            </w:r>
          </w:p>
        </w:tc>
        <w:tc>
          <w:tcPr>
            <w:tcW w:w="1337" w:type="dxa"/>
          </w:tcPr>
          <w:p w14:paraId="1722A2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int64</w:t>
            </w:r>
          </w:p>
        </w:tc>
        <w:tc>
          <w:tcPr>
            <w:tcW w:w="1337" w:type="dxa"/>
          </w:tcPr>
          <w:p w14:paraId="26D1FB2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337" w:type="dxa"/>
          </w:tcPr>
          <w:p w14:paraId="609BD2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337" w:type="dxa"/>
          </w:tcPr>
          <w:p w14:paraId="54F92D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7652F37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0, 1</w:t>
            </w:r>
          </w:p>
        </w:tc>
        <w:tc>
          <w:tcPr>
            <w:tcW w:w="1337" w:type="dxa"/>
          </w:tcPr>
          <w:p w14:paraId="675415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post-hoc failure-mode label (leakage)</w:t>
            </w:r>
          </w:p>
        </w:tc>
      </w:tr>
      <w:tr w:rsidR="00DD1450" w:rsidRPr="00C929ED" w14:paraId="0AD81985"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358BD10B" w14:textId="77777777" w:rsidR="00DD1450" w:rsidRPr="00BD6F77" w:rsidRDefault="00000000">
            <w:pPr>
              <w:rPr>
                <w:bCs/>
                <w:color w:val="000000" w:themeColor="text1"/>
              </w:rPr>
            </w:pPr>
            <w:r w:rsidRPr="00BD6F77">
              <w:rPr>
                <w:bCs/>
                <w:color w:val="000000" w:themeColor="text1"/>
                <w:sz w:val="15"/>
              </w:rPr>
              <w:t>PWF</w:t>
            </w:r>
          </w:p>
        </w:tc>
        <w:tc>
          <w:tcPr>
            <w:tcW w:w="1337" w:type="dxa"/>
          </w:tcPr>
          <w:p w14:paraId="4FDF74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int64</w:t>
            </w:r>
          </w:p>
        </w:tc>
        <w:tc>
          <w:tcPr>
            <w:tcW w:w="1337" w:type="dxa"/>
          </w:tcPr>
          <w:p w14:paraId="4A8FD1B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337" w:type="dxa"/>
          </w:tcPr>
          <w:p w14:paraId="0A6CD7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337" w:type="dxa"/>
          </w:tcPr>
          <w:p w14:paraId="0C8CC14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0EDF70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0, 1</w:t>
            </w:r>
          </w:p>
        </w:tc>
        <w:tc>
          <w:tcPr>
            <w:tcW w:w="1337" w:type="dxa"/>
          </w:tcPr>
          <w:p w14:paraId="2CEC93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post-hoc failure-mode label (leakage)</w:t>
            </w:r>
          </w:p>
        </w:tc>
      </w:tr>
      <w:tr w:rsidR="00DD1450" w:rsidRPr="00C929ED" w14:paraId="459817D5"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1F57BED0" w14:textId="77777777" w:rsidR="00DD1450" w:rsidRPr="00BD6F77" w:rsidRDefault="00000000">
            <w:pPr>
              <w:rPr>
                <w:bCs/>
                <w:color w:val="000000" w:themeColor="text1"/>
              </w:rPr>
            </w:pPr>
            <w:r w:rsidRPr="00BD6F77">
              <w:rPr>
                <w:bCs/>
                <w:color w:val="000000" w:themeColor="text1"/>
                <w:sz w:val="15"/>
              </w:rPr>
              <w:t>OSF</w:t>
            </w:r>
          </w:p>
        </w:tc>
        <w:tc>
          <w:tcPr>
            <w:tcW w:w="1337" w:type="dxa"/>
          </w:tcPr>
          <w:p w14:paraId="043FED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int64</w:t>
            </w:r>
          </w:p>
        </w:tc>
        <w:tc>
          <w:tcPr>
            <w:tcW w:w="1337" w:type="dxa"/>
          </w:tcPr>
          <w:p w14:paraId="238A33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337" w:type="dxa"/>
          </w:tcPr>
          <w:p w14:paraId="07E8EB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337" w:type="dxa"/>
          </w:tcPr>
          <w:p w14:paraId="0D963B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578539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0, 1</w:t>
            </w:r>
          </w:p>
        </w:tc>
        <w:tc>
          <w:tcPr>
            <w:tcW w:w="1337" w:type="dxa"/>
          </w:tcPr>
          <w:p w14:paraId="2D0C22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post-hoc failure-mode label (leakage)</w:t>
            </w:r>
          </w:p>
        </w:tc>
      </w:tr>
      <w:tr w:rsidR="00DD1450" w:rsidRPr="00C929ED" w14:paraId="19DB4291" w14:textId="77777777" w:rsidTr="00BD6F77">
        <w:tc>
          <w:tcPr>
            <w:cnfStyle w:val="001000000000" w:firstRow="0" w:lastRow="0" w:firstColumn="1" w:lastColumn="0" w:oddVBand="0" w:evenVBand="0" w:oddHBand="0" w:evenHBand="0" w:firstRowFirstColumn="0" w:firstRowLastColumn="0" w:lastRowFirstColumn="0" w:lastRowLastColumn="0"/>
            <w:tcW w:w="1337" w:type="dxa"/>
          </w:tcPr>
          <w:p w14:paraId="76D70E75" w14:textId="77777777" w:rsidR="00DD1450" w:rsidRPr="00BD6F77" w:rsidRDefault="00000000">
            <w:pPr>
              <w:rPr>
                <w:bCs/>
                <w:color w:val="000000" w:themeColor="text1"/>
              </w:rPr>
            </w:pPr>
            <w:r w:rsidRPr="00BD6F77">
              <w:rPr>
                <w:bCs/>
                <w:color w:val="000000" w:themeColor="text1"/>
                <w:sz w:val="15"/>
              </w:rPr>
              <w:t>RNF</w:t>
            </w:r>
          </w:p>
        </w:tc>
        <w:tc>
          <w:tcPr>
            <w:tcW w:w="1337" w:type="dxa"/>
          </w:tcPr>
          <w:p w14:paraId="335294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int64</w:t>
            </w:r>
          </w:p>
        </w:tc>
        <w:tc>
          <w:tcPr>
            <w:tcW w:w="1337" w:type="dxa"/>
          </w:tcPr>
          <w:p w14:paraId="021E28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337" w:type="dxa"/>
          </w:tcPr>
          <w:p w14:paraId="5A113C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337" w:type="dxa"/>
          </w:tcPr>
          <w:p w14:paraId="624B2B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78DE5F3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0, 1</w:t>
            </w:r>
          </w:p>
        </w:tc>
        <w:tc>
          <w:tcPr>
            <w:tcW w:w="1337" w:type="dxa"/>
          </w:tcPr>
          <w:p w14:paraId="05F818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post-hoc failure-mode label (leakage)</w:t>
            </w:r>
          </w:p>
        </w:tc>
      </w:tr>
    </w:tbl>
    <w:p w14:paraId="0B9577F7" w14:textId="77777777" w:rsidR="00DD1450" w:rsidRPr="00C929ED" w:rsidRDefault="00000000">
      <w:pPr>
        <w:rPr>
          <w:color w:val="000000" w:themeColor="text1"/>
        </w:rPr>
      </w:pPr>
      <w:r w:rsidRPr="00C929ED">
        <w:rPr>
          <w:i/>
          <w:color w:val="000000" w:themeColor="text1"/>
          <w:sz w:val="16"/>
        </w:rPr>
        <w:t>Source: outputs/tables/tbl01_variable_dictionary.csv</w:t>
      </w:r>
    </w:p>
    <w:p w14:paraId="0027F68E" w14:textId="77777777" w:rsidR="00DD1450" w:rsidRPr="00C929ED" w:rsidRDefault="00000000">
      <w:pPr>
        <w:rPr>
          <w:color w:val="000000" w:themeColor="text1"/>
        </w:rPr>
      </w:pPr>
      <w:r w:rsidRPr="00C929ED">
        <w:rPr>
          <w:b/>
          <w:color w:val="000000" w:themeColor="text1"/>
          <w:sz w:val="18"/>
        </w:rPr>
        <w:t>Table B2. Descriptive statistics and quality checks for the five numeric sensors, including counts of values outside 1.5 interquartile ranges.</w:t>
      </w:r>
    </w:p>
    <w:tbl>
      <w:tblPr>
        <w:tblStyle w:val="TableGrid"/>
        <w:tblW w:w="0" w:type="auto"/>
        <w:tblLook w:val="04A0" w:firstRow="1" w:lastRow="0" w:firstColumn="1" w:lastColumn="0" w:noHBand="0" w:noVBand="1"/>
      </w:tblPr>
      <w:tblGrid>
        <w:gridCol w:w="982"/>
        <w:gridCol w:w="684"/>
        <w:gridCol w:w="756"/>
        <w:gridCol w:w="684"/>
        <w:gridCol w:w="612"/>
        <w:gridCol w:w="612"/>
        <w:gridCol w:w="612"/>
        <w:gridCol w:w="612"/>
        <w:gridCol w:w="612"/>
        <w:gridCol w:w="540"/>
        <w:gridCol w:w="712"/>
        <w:gridCol w:w="1087"/>
        <w:gridCol w:w="1071"/>
      </w:tblGrid>
      <w:tr w:rsidR="00DD1450" w:rsidRPr="00C929ED" w14:paraId="3C5B51E4" w14:textId="77777777" w:rsidTr="00DA4F8E">
        <w:tc>
          <w:tcPr>
            <w:cnfStyle w:val="001000000000" w:firstRow="0" w:lastRow="0" w:firstColumn="1" w:lastColumn="0" w:oddVBand="0" w:evenVBand="0" w:oddHBand="0" w:evenHBand="0" w:firstRowFirstColumn="0" w:firstRowLastColumn="0" w:lastRowFirstColumn="0" w:lastRowLastColumn="0"/>
            <w:tcW w:w="720" w:type="dxa"/>
          </w:tcPr>
          <w:p w14:paraId="182A656D" w14:textId="77777777" w:rsidR="00DD1450" w:rsidRPr="00BD6F77" w:rsidRDefault="00000000">
            <w:pPr>
              <w:rPr>
                <w:bCs/>
                <w:color w:val="000000" w:themeColor="text1"/>
              </w:rPr>
            </w:pPr>
            <w:r w:rsidRPr="00BD6F77">
              <w:rPr>
                <w:bCs/>
                <w:color w:val="000000" w:themeColor="text1"/>
                <w:sz w:val="15"/>
              </w:rPr>
              <w:t>variable</w:t>
            </w:r>
          </w:p>
        </w:tc>
        <w:tc>
          <w:tcPr>
            <w:tcW w:w="720" w:type="dxa"/>
          </w:tcPr>
          <w:p w14:paraId="2D81D72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count</w:t>
            </w:r>
          </w:p>
        </w:tc>
        <w:tc>
          <w:tcPr>
            <w:tcW w:w="720" w:type="dxa"/>
          </w:tcPr>
          <w:p w14:paraId="692798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mean</w:t>
            </w:r>
          </w:p>
        </w:tc>
        <w:tc>
          <w:tcPr>
            <w:tcW w:w="720" w:type="dxa"/>
          </w:tcPr>
          <w:p w14:paraId="2F1C599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std</w:t>
            </w:r>
          </w:p>
        </w:tc>
        <w:tc>
          <w:tcPr>
            <w:tcW w:w="720" w:type="dxa"/>
          </w:tcPr>
          <w:p w14:paraId="6DA5CD2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min</w:t>
            </w:r>
          </w:p>
        </w:tc>
        <w:tc>
          <w:tcPr>
            <w:tcW w:w="720" w:type="dxa"/>
          </w:tcPr>
          <w:p w14:paraId="0CBBF5B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25%</w:t>
            </w:r>
          </w:p>
        </w:tc>
        <w:tc>
          <w:tcPr>
            <w:tcW w:w="720" w:type="dxa"/>
          </w:tcPr>
          <w:p w14:paraId="21CEF9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50%</w:t>
            </w:r>
          </w:p>
        </w:tc>
        <w:tc>
          <w:tcPr>
            <w:tcW w:w="720" w:type="dxa"/>
          </w:tcPr>
          <w:p w14:paraId="1C40B3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75%</w:t>
            </w:r>
          </w:p>
        </w:tc>
        <w:tc>
          <w:tcPr>
            <w:tcW w:w="720" w:type="dxa"/>
          </w:tcPr>
          <w:p w14:paraId="7926E27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max</w:t>
            </w:r>
          </w:p>
        </w:tc>
        <w:tc>
          <w:tcPr>
            <w:tcW w:w="720" w:type="dxa"/>
          </w:tcPr>
          <w:p w14:paraId="63CB11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skew</w:t>
            </w:r>
          </w:p>
        </w:tc>
        <w:tc>
          <w:tcPr>
            <w:tcW w:w="720" w:type="dxa"/>
          </w:tcPr>
          <w:p w14:paraId="007D6B6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kurtosis</w:t>
            </w:r>
          </w:p>
        </w:tc>
        <w:tc>
          <w:tcPr>
            <w:tcW w:w="720" w:type="dxa"/>
          </w:tcPr>
          <w:p w14:paraId="668D2D9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n_iqr_outliers</w:t>
            </w:r>
          </w:p>
        </w:tc>
        <w:tc>
          <w:tcPr>
            <w:tcW w:w="720" w:type="dxa"/>
          </w:tcPr>
          <w:p w14:paraId="511C0E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n_nonpositive</w:t>
            </w:r>
          </w:p>
        </w:tc>
      </w:tr>
      <w:tr w:rsidR="00DD1450" w:rsidRPr="00C929ED" w14:paraId="5FB7A261" w14:textId="77777777" w:rsidTr="00DA4F8E">
        <w:tc>
          <w:tcPr>
            <w:cnfStyle w:val="001000000000" w:firstRow="0" w:lastRow="0" w:firstColumn="1" w:lastColumn="0" w:oddVBand="0" w:evenVBand="0" w:oddHBand="0" w:evenHBand="0" w:firstRowFirstColumn="0" w:firstRowLastColumn="0" w:lastRowFirstColumn="0" w:lastRowLastColumn="0"/>
            <w:tcW w:w="720" w:type="dxa"/>
          </w:tcPr>
          <w:p w14:paraId="16616ADA" w14:textId="77777777" w:rsidR="00DD1450" w:rsidRPr="00BD6F77" w:rsidRDefault="00000000">
            <w:pPr>
              <w:rPr>
                <w:bCs/>
                <w:color w:val="000000" w:themeColor="text1"/>
              </w:rPr>
            </w:pPr>
            <w:r w:rsidRPr="00BD6F77">
              <w:rPr>
                <w:bCs/>
                <w:color w:val="000000" w:themeColor="text1"/>
                <w:sz w:val="15"/>
              </w:rPr>
              <w:t>Air temperature [K]</w:t>
            </w:r>
          </w:p>
        </w:tc>
        <w:tc>
          <w:tcPr>
            <w:tcW w:w="720" w:type="dxa"/>
          </w:tcPr>
          <w:p w14:paraId="324CEA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10000.0</w:t>
            </w:r>
          </w:p>
        </w:tc>
        <w:tc>
          <w:tcPr>
            <w:tcW w:w="720" w:type="dxa"/>
          </w:tcPr>
          <w:p w14:paraId="4BCF67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300.005</w:t>
            </w:r>
          </w:p>
        </w:tc>
        <w:tc>
          <w:tcPr>
            <w:tcW w:w="720" w:type="dxa"/>
          </w:tcPr>
          <w:p w14:paraId="6EB2897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w:t>
            </w:r>
          </w:p>
        </w:tc>
        <w:tc>
          <w:tcPr>
            <w:tcW w:w="720" w:type="dxa"/>
          </w:tcPr>
          <w:p w14:paraId="525159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295.3</w:t>
            </w:r>
          </w:p>
        </w:tc>
        <w:tc>
          <w:tcPr>
            <w:tcW w:w="720" w:type="dxa"/>
          </w:tcPr>
          <w:p w14:paraId="15EBFB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298.3</w:t>
            </w:r>
          </w:p>
        </w:tc>
        <w:tc>
          <w:tcPr>
            <w:tcW w:w="720" w:type="dxa"/>
          </w:tcPr>
          <w:p w14:paraId="1928C3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300.1</w:t>
            </w:r>
          </w:p>
        </w:tc>
        <w:tc>
          <w:tcPr>
            <w:tcW w:w="720" w:type="dxa"/>
          </w:tcPr>
          <w:p w14:paraId="4BEFCD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301.5</w:t>
            </w:r>
          </w:p>
        </w:tc>
        <w:tc>
          <w:tcPr>
            <w:tcW w:w="720" w:type="dxa"/>
          </w:tcPr>
          <w:p w14:paraId="49A8D9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304.5</w:t>
            </w:r>
          </w:p>
        </w:tc>
        <w:tc>
          <w:tcPr>
            <w:tcW w:w="720" w:type="dxa"/>
          </w:tcPr>
          <w:p w14:paraId="6DA7AD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0.114</w:t>
            </w:r>
          </w:p>
        </w:tc>
        <w:tc>
          <w:tcPr>
            <w:tcW w:w="720" w:type="dxa"/>
          </w:tcPr>
          <w:p w14:paraId="54C797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-0.836</w:t>
            </w:r>
          </w:p>
        </w:tc>
        <w:tc>
          <w:tcPr>
            <w:tcW w:w="720" w:type="dxa"/>
          </w:tcPr>
          <w:p w14:paraId="08089A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720" w:type="dxa"/>
          </w:tcPr>
          <w:p w14:paraId="4D15FD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r>
      <w:tr w:rsidR="00DD1450" w:rsidRPr="00C929ED" w14:paraId="32F348FB" w14:textId="77777777" w:rsidTr="00DA4F8E">
        <w:tc>
          <w:tcPr>
            <w:cnfStyle w:val="001000000000" w:firstRow="0" w:lastRow="0" w:firstColumn="1" w:lastColumn="0" w:oddVBand="0" w:evenVBand="0" w:oddHBand="0" w:evenHBand="0" w:firstRowFirstColumn="0" w:firstRowLastColumn="0" w:lastRowFirstColumn="0" w:lastRowLastColumn="0"/>
            <w:tcW w:w="720" w:type="dxa"/>
          </w:tcPr>
          <w:p w14:paraId="22DD4074" w14:textId="77777777" w:rsidR="00DD1450" w:rsidRPr="00BD6F77" w:rsidRDefault="00000000">
            <w:pPr>
              <w:rPr>
                <w:bCs/>
                <w:color w:val="000000" w:themeColor="text1"/>
              </w:rPr>
            </w:pPr>
            <w:r w:rsidRPr="00BD6F77">
              <w:rPr>
                <w:bCs/>
                <w:color w:val="000000" w:themeColor="text1"/>
                <w:sz w:val="15"/>
              </w:rPr>
              <w:t>Process temperature [K]</w:t>
            </w:r>
          </w:p>
        </w:tc>
        <w:tc>
          <w:tcPr>
            <w:tcW w:w="720" w:type="dxa"/>
          </w:tcPr>
          <w:p w14:paraId="1CFE54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10000.0</w:t>
            </w:r>
          </w:p>
        </w:tc>
        <w:tc>
          <w:tcPr>
            <w:tcW w:w="720" w:type="dxa"/>
          </w:tcPr>
          <w:p w14:paraId="63EDE2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310.006</w:t>
            </w:r>
          </w:p>
        </w:tc>
        <w:tc>
          <w:tcPr>
            <w:tcW w:w="720" w:type="dxa"/>
          </w:tcPr>
          <w:p w14:paraId="381D26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1.484</w:t>
            </w:r>
          </w:p>
        </w:tc>
        <w:tc>
          <w:tcPr>
            <w:tcW w:w="720" w:type="dxa"/>
          </w:tcPr>
          <w:p w14:paraId="514C13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305.7</w:t>
            </w:r>
          </w:p>
        </w:tc>
        <w:tc>
          <w:tcPr>
            <w:tcW w:w="720" w:type="dxa"/>
          </w:tcPr>
          <w:p w14:paraId="6E99F3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308.8</w:t>
            </w:r>
          </w:p>
        </w:tc>
        <w:tc>
          <w:tcPr>
            <w:tcW w:w="720" w:type="dxa"/>
          </w:tcPr>
          <w:p w14:paraId="2318062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310.1</w:t>
            </w:r>
          </w:p>
        </w:tc>
        <w:tc>
          <w:tcPr>
            <w:tcW w:w="720" w:type="dxa"/>
          </w:tcPr>
          <w:p w14:paraId="6BB0C1B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311.1</w:t>
            </w:r>
          </w:p>
        </w:tc>
        <w:tc>
          <w:tcPr>
            <w:tcW w:w="720" w:type="dxa"/>
          </w:tcPr>
          <w:p w14:paraId="770532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313.8</w:t>
            </w:r>
          </w:p>
        </w:tc>
        <w:tc>
          <w:tcPr>
            <w:tcW w:w="720" w:type="dxa"/>
          </w:tcPr>
          <w:p w14:paraId="1D74CC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0.015</w:t>
            </w:r>
          </w:p>
        </w:tc>
        <w:tc>
          <w:tcPr>
            <w:tcW w:w="720" w:type="dxa"/>
          </w:tcPr>
          <w:p w14:paraId="24E059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720" w:type="dxa"/>
          </w:tcPr>
          <w:p w14:paraId="4DD7D0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720" w:type="dxa"/>
          </w:tcPr>
          <w:p w14:paraId="6B7642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r>
      <w:tr w:rsidR="00DD1450" w:rsidRPr="00C929ED" w14:paraId="654418D1" w14:textId="77777777" w:rsidTr="00DA4F8E">
        <w:tc>
          <w:tcPr>
            <w:cnfStyle w:val="001000000000" w:firstRow="0" w:lastRow="0" w:firstColumn="1" w:lastColumn="0" w:oddVBand="0" w:evenVBand="0" w:oddHBand="0" w:evenHBand="0" w:firstRowFirstColumn="0" w:firstRowLastColumn="0" w:lastRowFirstColumn="0" w:lastRowLastColumn="0"/>
            <w:tcW w:w="720" w:type="dxa"/>
          </w:tcPr>
          <w:p w14:paraId="3A43A3D2" w14:textId="77777777" w:rsidR="00DD1450" w:rsidRPr="00BD6F77" w:rsidRDefault="00000000">
            <w:pPr>
              <w:rPr>
                <w:bCs/>
                <w:color w:val="000000" w:themeColor="text1"/>
              </w:rPr>
            </w:pPr>
            <w:r w:rsidRPr="00BD6F77">
              <w:rPr>
                <w:bCs/>
                <w:color w:val="000000" w:themeColor="text1"/>
                <w:sz w:val="15"/>
              </w:rPr>
              <w:t>Rotational speed [rpm]</w:t>
            </w:r>
          </w:p>
        </w:tc>
        <w:tc>
          <w:tcPr>
            <w:tcW w:w="720" w:type="dxa"/>
          </w:tcPr>
          <w:p w14:paraId="4FF0729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10000.0</w:t>
            </w:r>
          </w:p>
        </w:tc>
        <w:tc>
          <w:tcPr>
            <w:tcW w:w="720" w:type="dxa"/>
          </w:tcPr>
          <w:p w14:paraId="56684F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1538.776</w:t>
            </w:r>
          </w:p>
        </w:tc>
        <w:tc>
          <w:tcPr>
            <w:tcW w:w="720" w:type="dxa"/>
          </w:tcPr>
          <w:p w14:paraId="7AC213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179.284</w:t>
            </w:r>
          </w:p>
        </w:tc>
        <w:tc>
          <w:tcPr>
            <w:tcW w:w="720" w:type="dxa"/>
          </w:tcPr>
          <w:p w14:paraId="027A643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1168.0</w:t>
            </w:r>
          </w:p>
        </w:tc>
        <w:tc>
          <w:tcPr>
            <w:tcW w:w="720" w:type="dxa"/>
          </w:tcPr>
          <w:p w14:paraId="2C634F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1423.0</w:t>
            </w:r>
          </w:p>
        </w:tc>
        <w:tc>
          <w:tcPr>
            <w:tcW w:w="720" w:type="dxa"/>
          </w:tcPr>
          <w:p w14:paraId="78F359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1503.0</w:t>
            </w:r>
          </w:p>
        </w:tc>
        <w:tc>
          <w:tcPr>
            <w:tcW w:w="720" w:type="dxa"/>
          </w:tcPr>
          <w:p w14:paraId="2AC0CE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1612.0</w:t>
            </w:r>
          </w:p>
        </w:tc>
        <w:tc>
          <w:tcPr>
            <w:tcW w:w="720" w:type="dxa"/>
          </w:tcPr>
          <w:p w14:paraId="41CD12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2886.0</w:t>
            </w:r>
          </w:p>
        </w:tc>
        <w:tc>
          <w:tcPr>
            <w:tcW w:w="720" w:type="dxa"/>
          </w:tcPr>
          <w:p w14:paraId="73557C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1.993</w:t>
            </w:r>
          </w:p>
        </w:tc>
        <w:tc>
          <w:tcPr>
            <w:tcW w:w="720" w:type="dxa"/>
          </w:tcPr>
          <w:p w14:paraId="31A2E7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7.393</w:t>
            </w:r>
          </w:p>
        </w:tc>
        <w:tc>
          <w:tcPr>
            <w:tcW w:w="720" w:type="dxa"/>
          </w:tcPr>
          <w:p w14:paraId="51A53C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418</w:t>
            </w:r>
          </w:p>
        </w:tc>
        <w:tc>
          <w:tcPr>
            <w:tcW w:w="720" w:type="dxa"/>
          </w:tcPr>
          <w:p w14:paraId="4AFCF4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r>
      <w:tr w:rsidR="00DD1450" w:rsidRPr="00C929ED" w14:paraId="7A388B9C" w14:textId="77777777" w:rsidTr="00DA4F8E">
        <w:tc>
          <w:tcPr>
            <w:cnfStyle w:val="001000000000" w:firstRow="0" w:lastRow="0" w:firstColumn="1" w:lastColumn="0" w:oddVBand="0" w:evenVBand="0" w:oddHBand="0" w:evenHBand="0" w:firstRowFirstColumn="0" w:firstRowLastColumn="0" w:lastRowFirstColumn="0" w:lastRowLastColumn="0"/>
            <w:tcW w:w="720" w:type="dxa"/>
          </w:tcPr>
          <w:p w14:paraId="0079070F" w14:textId="77777777" w:rsidR="00DD1450" w:rsidRPr="00BD6F77" w:rsidRDefault="00000000">
            <w:pPr>
              <w:rPr>
                <w:bCs/>
                <w:color w:val="000000" w:themeColor="text1"/>
              </w:rPr>
            </w:pPr>
            <w:r w:rsidRPr="00BD6F77">
              <w:rPr>
                <w:bCs/>
                <w:color w:val="000000" w:themeColor="text1"/>
                <w:sz w:val="15"/>
              </w:rPr>
              <w:t>Torque [Nm]</w:t>
            </w:r>
          </w:p>
        </w:tc>
        <w:tc>
          <w:tcPr>
            <w:tcW w:w="720" w:type="dxa"/>
          </w:tcPr>
          <w:p w14:paraId="3E108A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10000.0</w:t>
            </w:r>
          </w:p>
        </w:tc>
        <w:tc>
          <w:tcPr>
            <w:tcW w:w="720" w:type="dxa"/>
          </w:tcPr>
          <w:p w14:paraId="1BAFE84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39.987</w:t>
            </w:r>
          </w:p>
        </w:tc>
        <w:tc>
          <w:tcPr>
            <w:tcW w:w="720" w:type="dxa"/>
          </w:tcPr>
          <w:p w14:paraId="466E69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9.969</w:t>
            </w:r>
          </w:p>
        </w:tc>
        <w:tc>
          <w:tcPr>
            <w:tcW w:w="720" w:type="dxa"/>
          </w:tcPr>
          <w:p w14:paraId="14CE28B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3.8</w:t>
            </w:r>
          </w:p>
        </w:tc>
        <w:tc>
          <w:tcPr>
            <w:tcW w:w="720" w:type="dxa"/>
          </w:tcPr>
          <w:p w14:paraId="43FD23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33.2</w:t>
            </w:r>
          </w:p>
        </w:tc>
        <w:tc>
          <w:tcPr>
            <w:tcW w:w="720" w:type="dxa"/>
          </w:tcPr>
          <w:p w14:paraId="614DFE2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40.1</w:t>
            </w:r>
          </w:p>
        </w:tc>
        <w:tc>
          <w:tcPr>
            <w:tcW w:w="720" w:type="dxa"/>
          </w:tcPr>
          <w:p w14:paraId="081C36B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46.8</w:t>
            </w:r>
          </w:p>
        </w:tc>
        <w:tc>
          <w:tcPr>
            <w:tcW w:w="720" w:type="dxa"/>
          </w:tcPr>
          <w:p w14:paraId="3D6C2A2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76.6</w:t>
            </w:r>
          </w:p>
        </w:tc>
        <w:tc>
          <w:tcPr>
            <w:tcW w:w="720" w:type="dxa"/>
          </w:tcPr>
          <w:p w14:paraId="7999F6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w:t>
            </w:r>
          </w:p>
        </w:tc>
        <w:tc>
          <w:tcPr>
            <w:tcW w:w="720" w:type="dxa"/>
          </w:tcPr>
          <w:p w14:paraId="22A2DD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-0.013</w:t>
            </w:r>
          </w:p>
        </w:tc>
        <w:tc>
          <w:tcPr>
            <w:tcW w:w="720" w:type="dxa"/>
          </w:tcPr>
          <w:p w14:paraId="5D12BE4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69</w:t>
            </w:r>
          </w:p>
        </w:tc>
        <w:tc>
          <w:tcPr>
            <w:tcW w:w="720" w:type="dxa"/>
          </w:tcPr>
          <w:p w14:paraId="3319A7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r>
      <w:tr w:rsidR="00DD1450" w:rsidRPr="00C929ED" w14:paraId="73EB7518" w14:textId="77777777" w:rsidTr="00DA4F8E">
        <w:tc>
          <w:tcPr>
            <w:cnfStyle w:val="001000000000" w:firstRow="0" w:lastRow="0" w:firstColumn="1" w:lastColumn="0" w:oddVBand="0" w:evenVBand="0" w:oddHBand="0" w:evenHBand="0" w:firstRowFirstColumn="0" w:firstRowLastColumn="0" w:lastRowFirstColumn="0" w:lastRowLastColumn="0"/>
            <w:tcW w:w="720" w:type="dxa"/>
          </w:tcPr>
          <w:p w14:paraId="6650D468" w14:textId="77777777" w:rsidR="00DD1450" w:rsidRPr="00BD6F77" w:rsidRDefault="00000000">
            <w:pPr>
              <w:rPr>
                <w:bCs/>
                <w:color w:val="000000" w:themeColor="text1"/>
              </w:rPr>
            </w:pPr>
            <w:r w:rsidRPr="00BD6F77">
              <w:rPr>
                <w:bCs/>
                <w:color w:val="000000" w:themeColor="text1"/>
                <w:sz w:val="15"/>
              </w:rPr>
              <w:t>Tool wear [min]</w:t>
            </w:r>
          </w:p>
        </w:tc>
        <w:tc>
          <w:tcPr>
            <w:tcW w:w="720" w:type="dxa"/>
          </w:tcPr>
          <w:p w14:paraId="45F199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10000.0</w:t>
            </w:r>
          </w:p>
        </w:tc>
        <w:tc>
          <w:tcPr>
            <w:tcW w:w="720" w:type="dxa"/>
          </w:tcPr>
          <w:p w14:paraId="60AD2A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107.951</w:t>
            </w:r>
          </w:p>
        </w:tc>
        <w:tc>
          <w:tcPr>
            <w:tcW w:w="720" w:type="dxa"/>
          </w:tcPr>
          <w:p w14:paraId="6E397F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63.654</w:t>
            </w:r>
          </w:p>
        </w:tc>
        <w:tc>
          <w:tcPr>
            <w:tcW w:w="720" w:type="dxa"/>
          </w:tcPr>
          <w:p w14:paraId="2EE61D8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720" w:type="dxa"/>
          </w:tcPr>
          <w:p w14:paraId="4D0769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53.0</w:t>
            </w:r>
          </w:p>
        </w:tc>
        <w:tc>
          <w:tcPr>
            <w:tcW w:w="720" w:type="dxa"/>
          </w:tcPr>
          <w:p w14:paraId="306493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108.0</w:t>
            </w:r>
          </w:p>
        </w:tc>
        <w:tc>
          <w:tcPr>
            <w:tcW w:w="720" w:type="dxa"/>
          </w:tcPr>
          <w:p w14:paraId="1D73D1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162.0</w:t>
            </w:r>
          </w:p>
        </w:tc>
        <w:tc>
          <w:tcPr>
            <w:tcW w:w="720" w:type="dxa"/>
          </w:tcPr>
          <w:p w14:paraId="7F4693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253.0</w:t>
            </w:r>
          </w:p>
        </w:tc>
        <w:tc>
          <w:tcPr>
            <w:tcW w:w="720" w:type="dxa"/>
          </w:tcPr>
          <w:p w14:paraId="51853B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0.027</w:t>
            </w:r>
          </w:p>
        </w:tc>
        <w:tc>
          <w:tcPr>
            <w:tcW w:w="720" w:type="dxa"/>
          </w:tcPr>
          <w:p w14:paraId="7F5824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-1.167</w:t>
            </w:r>
          </w:p>
        </w:tc>
        <w:tc>
          <w:tcPr>
            <w:tcW w:w="720" w:type="dxa"/>
          </w:tcPr>
          <w:p w14:paraId="738887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720" w:type="dxa"/>
          </w:tcPr>
          <w:p w14:paraId="57B272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120</w:t>
            </w:r>
          </w:p>
        </w:tc>
      </w:tr>
    </w:tbl>
    <w:p w14:paraId="2AF80A43" w14:textId="77777777" w:rsidR="00DD1450" w:rsidRPr="00C929ED" w:rsidRDefault="00000000">
      <w:pPr>
        <w:rPr>
          <w:color w:val="000000" w:themeColor="text1"/>
        </w:rPr>
      </w:pPr>
      <w:r w:rsidRPr="00C929ED">
        <w:rPr>
          <w:i/>
          <w:color w:val="000000" w:themeColor="text1"/>
          <w:sz w:val="16"/>
        </w:rPr>
        <w:t>Source: outputs/tables/tbl02_numeric_quality.csv</w:t>
      </w:r>
    </w:p>
    <w:p w14:paraId="08AE7F97" w14:textId="77777777" w:rsidR="00DD1450" w:rsidRPr="00C929ED" w:rsidRDefault="00000000">
      <w:pPr>
        <w:rPr>
          <w:color w:val="000000" w:themeColor="text1"/>
        </w:rPr>
      </w:pPr>
      <w:r w:rsidRPr="00C929ED">
        <w:rPr>
          <w:b/>
          <w:color w:val="000000" w:themeColor="text1"/>
          <w:sz w:val="18"/>
        </w:rPr>
        <w:t>Table B3. Behaviour of the five failure-mode flags against the target. Four of them fire only on failures; RNF does not.</w:t>
      </w:r>
    </w:p>
    <w:tbl>
      <w:tblPr>
        <w:tblStyle w:val="TableGrid"/>
        <w:tblW w:w="0" w:type="auto"/>
        <w:tblLook w:val="04A0" w:firstRow="1" w:lastRow="0" w:firstColumn="1" w:lastColumn="0" w:noHBand="0" w:noVBand="1"/>
      </w:tblPr>
      <w:tblGrid>
        <w:gridCol w:w="1421"/>
        <w:gridCol w:w="1439"/>
        <w:gridCol w:w="1482"/>
        <w:gridCol w:w="1552"/>
        <w:gridCol w:w="1708"/>
        <w:gridCol w:w="1974"/>
      </w:tblGrid>
      <w:tr w:rsidR="00DD1450" w:rsidRPr="00C929ED" w14:paraId="018C59D7"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29616FC4" w14:textId="77777777" w:rsidR="00DD1450" w:rsidRPr="00BD6F77" w:rsidRDefault="00000000">
            <w:pPr>
              <w:rPr>
                <w:bCs/>
                <w:color w:val="000000" w:themeColor="text1"/>
              </w:rPr>
            </w:pPr>
            <w:r w:rsidRPr="00BD6F77">
              <w:rPr>
                <w:bCs/>
                <w:color w:val="000000" w:themeColor="text1"/>
                <w:sz w:val="15"/>
              </w:rPr>
              <w:t>flag</w:t>
            </w:r>
          </w:p>
        </w:tc>
        <w:tc>
          <w:tcPr>
            <w:tcW w:w="1560" w:type="dxa"/>
          </w:tcPr>
          <w:p w14:paraId="1A0976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n_fired</w:t>
            </w:r>
          </w:p>
        </w:tc>
        <w:tc>
          <w:tcPr>
            <w:tcW w:w="1560" w:type="dxa"/>
          </w:tcPr>
          <w:p w14:paraId="781838A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pct_of_rows</w:t>
            </w:r>
          </w:p>
        </w:tc>
        <w:tc>
          <w:tcPr>
            <w:tcW w:w="1560" w:type="dxa"/>
          </w:tcPr>
          <w:p w14:paraId="544253C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n_fired_and_failure</w:t>
            </w:r>
          </w:p>
        </w:tc>
        <w:tc>
          <w:tcPr>
            <w:tcW w:w="1560" w:type="dxa"/>
          </w:tcPr>
          <w:p w14:paraId="0F94F5E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n_fired_but_no_failure</w:t>
            </w:r>
          </w:p>
        </w:tc>
        <w:tc>
          <w:tcPr>
            <w:tcW w:w="1560" w:type="dxa"/>
          </w:tcPr>
          <w:p w14:paraId="60AA550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pct_fired_that_are_failures</w:t>
            </w:r>
          </w:p>
        </w:tc>
      </w:tr>
      <w:tr w:rsidR="00DD1450" w:rsidRPr="00C929ED" w14:paraId="67681D6F"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005F495A" w14:textId="77777777" w:rsidR="00DD1450" w:rsidRPr="00BD6F77" w:rsidRDefault="00000000">
            <w:pPr>
              <w:rPr>
                <w:bCs/>
                <w:color w:val="000000" w:themeColor="text1"/>
              </w:rPr>
            </w:pPr>
            <w:r w:rsidRPr="00BD6F77">
              <w:rPr>
                <w:bCs/>
                <w:color w:val="000000" w:themeColor="text1"/>
                <w:sz w:val="15"/>
              </w:rPr>
              <w:t>TWF</w:t>
            </w:r>
          </w:p>
        </w:tc>
        <w:tc>
          <w:tcPr>
            <w:tcW w:w="1560" w:type="dxa"/>
          </w:tcPr>
          <w:p w14:paraId="628DB6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46</w:t>
            </w:r>
          </w:p>
        </w:tc>
        <w:tc>
          <w:tcPr>
            <w:tcW w:w="1560" w:type="dxa"/>
          </w:tcPr>
          <w:p w14:paraId="71A5B3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0.46</w:t>
            </w:r>
          </w:p>
        </w:tc>
        <w:tc>
          <w:tcPr>
            <w:tcW w:w="1560" w:type="dxa"/>
          </w:tcPr>
          <w:p w14:paraId="7CE6B6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46</w:t>
            </w:r>
          </w:p>
        </w:tc>
        <w:tc>
          <w:tcPr>
            <w:tcW w:w="1560" w:type="dxa"/>
          </w:tcPr>
          <w:p w14:paraId="39EB1A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560" w:type="dxa"/>
          </w:tcPr>
          <w:p w14:paraId="0B62C6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r w:rsidR="00DD1450" w:rsidRPr="00C929ED" w14:paraId="722F64F7"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203E2216" w14:textId="77777777" w:rsidR="00DD1450" w:rsidRPr="00BD6F77" w:rsidRDefault="00000000">
            <w:pPr>
              <w:rPr>
                <w:bCs/>
                <w:color w:val="000000" w:themeColor="text1"/>
              </w:rPr>
            </w:pPr>
            <w:r w:rsidRPr="00BD6F77">
              <w:rPr>
                <w:bCs/>
                <w:color w:val="000000" w:themeColor="text1"/>
                <w:sz w:val="15"/>
              </w:rPr>
              <w:lastRenderedPageBreak/>
              <w:t>HDF</w:t>
            </w:r>
          </w:p>
        </w:tc>
        <w:tc>
          <w:tcPr>
            <w:tcW w:w="1560" w:type="dxa"/>
          </w:tcPr>
          <w:p w14:paraId="0AAE7C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115</w:t>
            </w:r>
          </w:p>
        </w:tc>
        <w:tc>
          <w:tcPr>
            <w:tcW w:w="1560" w:type="dxa"/>
          </w:tcPr>
          <w:p w14:paraId="62D846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1.15</w:t>
            </w:r>
          </w:p>
        </w:tc>
        <w:tc>
          <w:tcPr>
            <w:tcW w:w="1560" w:type="dxa"/>
          </w:tcPr>
          <w:p w14:paraId="1E1B13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115</w:t>
            </w:r>
          </w:p>
        </w:tc>
        <w:tc>
          <w:tcPr>
            <w:tcW w:w="1560" w:type="dxa"/>
          </w:tcPr>
          <w:p w14:paraId="0FCF28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560" w:type="dxa"/>
          </w:tcPr>
          <w:p w14:paraId="194E76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r w:rsidR="00DD1450" w:rsidRPr="00C929ED" w14:paraId="08E47C27"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1F414C2C" w14:textId="77777777" w:rsidR="00DD1450" w:rsidRPr="00BD6F77" w:rsidRDefault="00000000">
            <w:pPr>
              <w:rPr>
                <w:bCs/>
                <w:color w:val="000000" w:themeColor="text1"/>
              </w:rPr>
            </w:pPr>
            <w:r w:rsidRPr="00BD6F77">
              <w:rPr>
                <w:bCs/>
                <w:color w:val="000000" w:themeColor="text1"/>
                <w:sz w:val="15"/>
              </w:rPr>
              <w:t>PWF</w:t>
            </w:r>
          </w:p>
        </w:tc>
        <w:tc>
          <w:tcPr>
            <w:tcW w:w="1560" w:type="dxa"/>
          </w:tcPr>
          <w:p w14:paraId="2713F1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95</w:t>
            </w:r>
          </w:p>
        </w:tc>
        <w:tc>
          <w:tcPr>
            <w:tcW w:w="1560" w:type="dxa"/>
          </w:tcPr>
          <w:p w14:paraId="4335D9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w:t>
            </w:r>
          </w:p>
        </w:tc>
        <w:tc>
          <w:tcPr>
            <w:tcW w:w="1560" w:type="dxa"/>
          </w:tcPr>
          <w:p w14:paraId="03E34F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95</w:t>
            </w:r>
          </w:p>
        </w:tc>
        <w:tc>
          <w:tcPr>
            <w:tcW w:w="1560" w:type="dxa"/>
          </w:tcPr>
          <w:p w14:paraId="4262CD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560" w:type="dxa"/>
          </w:tcPr>
          <w:p w14:paraId="636A87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r w:rsidR="00DD1450" w:rsidRPr="00C929ED" w14:paraId="76A37466"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407B9865" w14:textId="77777777" w:rsidR="00DD1450" w:rsidRPr="00BD6F77" w:rsidRDefault="00000000">
            <w:pPr>
              <w:rPr>
                <w:bCs/>
                <w:color w:val="000000" w:themeColor="text1"/>
              </w:rPr>
            </w:pPr>
            <w:r w:rsidRPr="00BD6F77">
              <w:rPr>
                <w:bCs/>
                <w:color w:val="000000" w:themeColor="text1"/>
                <w:sz w:val="15"/>
              </w:rPr>
              <w:t>OSF</w:t>
            </w:r>
          </w:p>
        </w:tc>
        <w:tc>
          <w:tcPr>
            <w:tcW w:w="1560" w:type="dxa"/>
          </w:tcPr>
          <w:p w14:paraId="6092255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98</w:t>
            </w:r>
          </w:p>
        </w:tc>
        <w:tc>
          <w:tcPr>
            <w:tcW w:w="1560" w:type="dxa"/>
          </w:tcPr>
          <w:p w14:paraId="61AE915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w:t>
            </w:r>
          </w:p>
        </w:tc>
        <w:tc>
          <w:tcPr>
            <w:tcW w:w="1560" w:type="dxa"/>
          </w:tcPr>
          <w:p w14:paraId="010A3B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98</w:t>
            </w:r>
          </w:p>
        </w:tc>
        <w:tc>
          <w:tcPr>
            <w:tcW w:w="1560" w:type="dxa"/>
          </w:tcPr>
          <w:p w14:paraId="00A6E9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560" w:type="dxa"/>
          </w:tcPr>
          <w:p w14:paraId="1E4921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r w:rsidR="00DD1450" w:rsidRPr="00C929ED" w14:paraId="4C8F33AB"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77B56F51" w14:textId="77777777" w:rsidR="00DD1450" w:rsidRPr="00BD6F77" w:rsidRDefault="00000000">
            <w:pPr>
              <w:rPr>
                <w:bCs/>
                <w:color w:val="000000" w:themeColor="text1"/>
              </w:rPr>
            </w:pPr>
            <w:r w:rsidRPr="00BD6F77">
              <w:rPr>
                <w:bCs/>
                <w:color w:val="000000" w:themeColor="text1"/>
                <w:sz w:val="15"/>
              </w:rPr>
              <w:t>RNF</w:t>
            </w:r>
          </w:p>
        </w:tc>
        <w:tc>
          <w:tcPr>
            <w:tcW w:w="1560" w:type="dxa"/>
          </w:tcPr>
          <w:p w14:paraId="067C5B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w:t>
            </w:r>
          </w:p>
        </w:tc>
        <w:tc>
          <w:tcPr>
            <w:tcW w:w="1560" w:type="dxa"/>
          </w:tcPr>
          <w:p w14:paraId="6BC3BF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0.19</w:t>
            </w:r>
          </w:p>
        </w:tc>
        <w:tc>
          <w:tcPr>
            <w:tcW w:w="1560" w:type="dxa"/>
          </w:tcPr>
          <w:p w14:paraId="4F990A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560" w:type="dxa"/>
          </w:tcPr>
          <w:p w14:paraId="3D2814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w:t>
            </w:r>
          </w:p>
        </w:tc>
        <w:tc>
          <w:tcPr>
            <w:tcW w:w="1560" w:type="dxa"/>
          </w:tcPr>
          <w:p w14:paraId="45A456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5.26</w:t>
            </w:r>
          </w:p>
        </w:tc>
      </w:tr>
    </w:tbl>
    <w:p w14:paraId="2CBDF858" w14:textId="77777777" w:rsidR="00DD1450" w:rsidRPr="00C929ED" w:rsidRDefault="00000000">
      <w:pPr>
        <w:rPr>
          <w:color w:val="000000" w:themeColor="text1"/>
        </w:rPr>
      </w:pPr>
      <w:r w:rsidRPr="00C929ED">
        <w:rPr>
          <w:i/>
          <w:color w:val="000000" w:themeColor="text1"/>
          <w:sz w:val="16"/>
        </w:rPr>
        <w:t>Source: outputs/tables/tbl03_failure_flag_behaviour.csv</w:t>
      </w:r>
    </w:p>
    <w:p w14:paraId="0EED1DEA" w14:textId="77777777" w:rsidR="00DD1450" w:rsidRPr="00C929ED" w:rsidRDefault="00000000">
      <w:pPr>
        <w:rPr>
          <w:color w:val="000000" w:themeColor="text1"/>
        </w:rPr>
      </w:pPr>
      <w:r w:rsidRPr="00C929ED">
        <w:rPr>
          <w:b/>
          <w:color w:val="000000" w:themeColor="text1"/>
          <w:sz w:val="18"/>
        </w:rPr>
        <w:t>Table B4. Every observed combination of the five flags with its row count and failure rate. Read alongside Table B5.</w:t>
      </w:r>
    </w:p>
    <w:tbl>
      <w:tblPr>
        <w:tblStyle w:val="TableGrid"/>
        <w:tblW w:w="0" w:type="auto"/>
        <w:tblLook w:val="04A0" w:firstRow="1" w:lastRow="0" w:firstColumn="1" w:lastColumn="0" w:noHBand="0" w:noVBand="1"/>
      </w:tblPr>
      <w:tblGrid>
        <w:gridCol w:w="1170"/>
        <w:gridCol w:w="1170"/>
        <w:gridCol w:w="1170"/>
        <w:gridCol w:w="1170"/>
        <w:gridCol w:w="1170"/>
        <w:gridCol w:w="1170"/>
        <w:gridCol w:w="1170"/>
        <w:gridCol w:w="1249"/>
      </w:tblGrid>
      <w:tr w:rsidR="00DD1450" w:rsidRPr="00C929ED" w14:paraId="617A3607"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39A15A99" w14:textId="77777777" w:rsidR="00DD1450" w:rsidRPr="00BD6F77" w:rsidRDefault="00000000">
            <w:pPr>
              <w:rPr>
                <w:bCs/>
                <w:color w:val="000000" w:themeColor="text1"/>
              </w:rPr>
            </w:pPr>
            <w:r w:rsidRPr="00BD6F77">
              <w:rPr>
                <w:bCs/>
                <w:color w:val="000000" w:themeColor="text1"/>
                <w:sz w:val="15"/>
              </w:rPr>
              <w:t>TWF</w:t>
            </w:r>
          </w:p>
        </w:tc>
        <w:tc>
          <w:tcPr>
            <w:tcW w:w="1170" w:type="dxa"/>
          </w:tcPr>
          <w:p w14:paraId="7E1D69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HDF</w:t>
            </w:r>
          </w:p>
        </w:tc>
        <w:tc>
          <w:tcPr>
            <w:tcW w:w="1170" w:type="dxa"/>
          </w:tcPr>
          <w:p w14:paraId="495552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PWF</w:t>
            </w:r>
          </w:p>
        </w:tc>
        <w:tc>
          <w:tcPr>
            <w:tcW w:w="1170" w:type="dxa"/>
          </w:tcPr>
          <w:p w14:paraId="693B728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OSF</w:t>
            </w:r>
          </w:p>
        </w:tc>
        <w:tc>
          <w:tcPr>
            <w:tcW w:w="1170" w:type="dxa"/>
          </w:tcPr>
          <w:p w14:paraId="28A4AE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RNF</w:t>
            </w:r>
          </w:p>
        </w:tc>
        <w:tc>
          <w:tcPr>
            <w:tcW w:w="1170" w:type="dxa"/>
          </w:tcPr>
          <w:p w14:paraId="50C77D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n_rows</w:t>
            </w:r>
          </w:p>
        </w:tc>
        <w:tc>
          <w:tcPr>
            <w:tcW w:w="1170" w:type="dxa"/>
          </w:tcPr>
          <w:p w14:paraId="1023B4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n_failures</w:t>
            </w:r>
          </w:p>
        </w:tc>
        <w:tc>
          <w:tcPr>
            <w:tcW w:w="1170" w:type="dxa"/>
          </w:tcPr>
          <w:p w14:paraId="44CC02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failure_rate_pct</w:t>
            </w:r>
          </w:p>
        </w:tc>
      </w:tr>
      <w:tr w:rsidR="00DD1450" w:rsidRPr="00C929ED" w14:paraId="3CABE5D2"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2877916C" w14:textId="77777777" w:rsidR="00DD1450" w:rsidRPr="00BD6F77" w:rsidRDefault="00000000">
            <w:pPr>
              <w:rPr>
                <w:bCs/>
                <w:color w:val="000000" w:themeColor="text1"/>
              </w:rPr>
            </w:pPr>
            <w:r w:rsidRPr="00BD6F77">
              <w:rPr>
                <w:bCs/>
                <w:color w:val="000000" w:themeColor="text1"/>
                <w:sz w:val="15"/>
              </w:rPr>
              <w:t>0</w:t>
            </w:r>
          </w:p>
        </w:tc>
        <w:tc>
          <w:tcPr>
            <w:tcW w:w="1170" w:type="dxa"/>
          </w:tcPr>
          <w:p w14:paraId="0E129E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7B61D0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7293E4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2EBD33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2B5CB54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9652</w:t>
            </w:r>
          </w:p>
        </w:tc>
        <w:tc>
          <w:tcPr>
            <w:tcW w:w="1170" w:type="dxa"/>
          </w:tcPr>
          <w:p w14:paraId="1EA2E4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1170" w:type="dxa"/>
          </w:tcPr>
          <w:p w14:paraId="6A1EDA5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0.09</w:t>
            </w:r>
          </w:p>
        </w:tc>
      </w:tr>
      <w:tr w:rsidR="00DD1450" w:rsidRPr="00C929ED" w14:paraId="18EC065E"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299C806F" w14:textId="77777777" w:rsidR="00DD1450" w:rsidRPr="00BD6F77" w:rsidRDefault="00000000">
            <w:pPr>
              <w:rPr>
                <w:bCs/>
                <w:color w:val="000000" w:themeColor="text1"/>
              </w:rPr>
            </w:pPr>
            <w:r w:rsidRPr="00BD6F77">
              <w:rPr>
                <w:bCs/>
                <w:color w:val="000000" w:themeColor="text1"/>
                <w:sz w:val="15"/>
              </w:rPr>
              <w:t>0</w:t>
            </w:r>
          </w:p>
        </w:tc>
        <w:tc>
          <w:tcPr>
            <w:tcW w:w="1170" w:type="dxa"/>
          </w:tcPr>
          <w:p w14:paraId="73F7DF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073EFA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16254C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2FE23A3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14E097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106</w:t>
            </w:r>
          </w:p>
        </w:tc>
        <w:tc>
          <w:tcPr>
            <w:tcW w:w="1170" w:type="dxa"/>
          </w:tcPr>
          <w:p w14:paraId="072CF1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106</w:t>
            </w:r>
          </w:p>
        </w:tc>
        <w:tc>
          <w:tcPr>
            <w:tcW w:w="1170" w:type="dxa"/>
          </w:tcPr>
          <w:p w14:paraId="622AA4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r w:rsidR="00DD1450" w:rsidRPr="00C929ED" w14:paraId="06380CFE"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31BCF2D4" w14:textId="77777777" w:rsidR="00DD1450" w:rsidRPr="00BD6F77" w:rsidRDefault="00000000">
            <w:pPr>
              <w:rPr>
                <w:bCs/>
                <w:color w:val="000000" w:themeColor="text1"/>
              </w:rPr>
            </w:pPr>
            <w:r w:rsidRPr="00BD6F77">
              <w:rPr>
                <w:bCs/>
                <w:color w:val="000000" w:themeColor="text1"/>
                <w:sz w:val="15"/>
              </w:rPr>
              <w:t>0</w:t>
            </w:r>
          </w:p>
        </w:tc>
        <w:tc>
          <w:tcPr>
            <w:tcW w:w="1170" w:type="dxa"/>
          </w:tcPr>
          <w:p w14:paraId="38BC8F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34C9A0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361F04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5F0600B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0455FA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w:t>
            </w:r>
          </w:p>
        </w:tc>
        <w:tc>
          <w:tcPr>
            <w:tcW w:w="1170" w:type="dxa"/>
          </w:tcPr>
          <w:p w14:paraId="71692C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w:t>
            </w:r>
          </w:p>
        </w:tc>
        <w:tc>
          <w:tcPr>
            <w:tcW w:w="1170" w:type="dxa"/>
          </w:tcPr>
          <w:p w14:paraId="6AEFA2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r w:rsidR="00DD1450" w:rsidRPr="00C929ED" w14:paraId="22387530"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2F571F73" w14:textId="77777777" w:rsidR="00DD1450" w:rsidRPr="00BD6F77" w:rsidRDefault="00000000">
            <w:pPr>
              <w:rPr>
                <w:bCs/>
                <w:color w:val="000000" w:themeColor="text1"/>
              </w:rPr>
            </w:pPr>
            <w:r w:rsidRPr="00BD6F77">
              <w:rPr>
                <w:bCs/>
                <w:color w:val="000000" w:themeColor="text1"/>
                <w:sz w:val="15"/>
              </w:rPr>
              <w:t>0</w:t>
            </w:r>
          </w:p>
        </w:tc>
        <w:tc>
          <w:tcPr>
            <w:tcW w:w="1170" w:type="dxa"/>
          </w:tcPr>
          <w:p w14:paraId="3C5E5A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0AD3931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71BD99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11B81C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5F3C4E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78</w:t>
            </w:r>
          </w:p>
        </w:tc>
        <w:tc>
          <w:tcPr>
            <w:tcW w:w="1170" w:type="dxa"/>
          </w:tcPr>
          <w:p w14:paraId="279101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78</w:t>
            </w:r>
          </w:p>
        </w:tc>
        <w:tc>
          <w:tcPr>
            <w:tcW w:w="1170" w:type="dxa"/>
          </w:tcPr>
          <w:p w14:paraId="00E9BE5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r w:rsidR="00DD1450" w:rsidRPr="00C929ED" w14:paraId="512513A0"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6AF47AE4" w14:textId="77777777" w:rsidR="00DD1450" w:rsidRPr="00BD6F77" w:rsidRDefault="00000000">
            <w:pPr>
              <w:rPr>
                <w:bCs/>
                <w:color w:val="000000" w:themeColor="text1"/>
              </w:rPr>
            </w:pPr>
            <w:r w:rsidRPr="00BD6F77">
              <w:rPr>
                <w:bCs/>
                <w:color w:val="000000" w:themeColor="text1"/>
                <w:sz w:val="15"/>
              </w:rPr>
              <w:t>1</w:t>
            </w:r>
          </w:p>
        </w:tc>
        <w:tc>
          <w:tcPr>
            <w:tcW w:w="1170" w:type="dxa"/>
          </w:tcPr>
          <w:p w14:paraId="401B7AF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794961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0F21B01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1A6D842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76729F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42</w:t>
            </w:r>
          </w:p>
        </w:tc>
        <w:tc>
          <w:tcPr>
            <w:tcW w:w="1170" w:type="dxa"/>
          </w:tcPr>
          <w:p w14:paraId="2664D1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42</w:t>
            </w:r>
          </w:p>
        </w:tc>
        <w:tc>
          <w:tcPr>
            <w:tcW w:w="1170" w:type="dxa"/>
          </w:tcPr>
          <w:p w14:paraId="04B93B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r w:rsidR="00DD1450" w:rsidRPr="00C929ED" w14:paraId="4EE2AB78"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166EB75F" w14:textId="77777777" w:rsidR="00DD1450" w:rsidRPr="00BD6F77" w:rsidRDefault="00000000">
            <w:pPr>
              <w:rPr>
                <w:bCs/>
                <w:color w:val="000000" w:themeColor="text1"/>
              </w:rPr>
            </w:pPr>
            <w:r w:rsidRPr="00BD6F77">
              <w:rPr>
                <w:bCs/>
                <w:color w:val="000000" w:themeColor="text1"/>
                <w:sz w:val="15"/>
              </w:rPr>
              <w:t>0</w:t>
            </w:r>
          </w:p>
        </w:tc>
        <w:tc>
          <w:tcPr>
            <w:tcW w:w="1170" w:type="dxa"/>
          </w:tcPr>
          <w:p w14:paraId="307D6D9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56E2D9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57ADD0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422BF1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2AE1E4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w:t>
            </w:r>
          </w:p>
        </w:tc>
        <w:tc>
          <w:tcPr>
            <w:tcW w:w="1170" w:type="dxa"/>
          </w:tcPr>
          <w:p w14:paraId="36FAF2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5447505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r>
      <w:tr w:rsidR="00DD1450" w:rsidRPr="00C929ED" w14:paraId="4D1592F3"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68D8F076" w14:textId="77777777" w:rsidR="00DD1450" w:rsidRPr="00BD6F77" w:rsidRDefault="00000000">
            <w:pPr>
              <w:rPr>
                <w:bCs/>
                <w:color w:val="000000" w:themeColor="text1"/>
              </w:rPr>
            </w:pPr>
            <w:r w:rsidRPr="00BD6F77">
              <w:rPr>
                <w:bCs/>
                <w:color w:val="000000" w:themeColor="text1"/>
                <w:sz w:val="15"/>
              </w:rPr>
              <w:t>0</w:t>
            </w:r>
          </w:p>
        </w:tc>
        <w:tc>
          <w:tcPr>
            <w:tcW w:w="1170" w:type="dxa"/>
          </w:tcPr>
          <w:p w14:paraId="658DBE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09DF7E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5E111F0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51DFEF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16FDE9B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1170" w:type="dxa"/>
          </w:tcPr>
          <w:p w14:paraId="25FC4EE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1170" w:type="dxa"/>
          </w:tcPr>
          <w:p w14:paraId="5B6BAE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r w:rsidR="00DD1450" w:rsidRPr="00C929ED" w14:paraId="55E932DA"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4FB341AD" w14:textId="77777777" w:rsidR="00DD1450" w:rsidRPr="00BD6F77" w:rsidRDefault="00000000">
            <w:pPr>
              <w:rPr>
                <w:bCs/>
                <w:color w:val="000000" w:themeColor="text1"/>
              </w:rPr>
            </w:pPr>
            <w:r w:rsidRPr="00BD6F77">
              <w:rPr>
                <w:bCs/>
                <w:color w:val="000000" w:themeColor="text1"/>
                <w:sz w:val="15"/>
              </w:rPr>
              <w:t>0</w:t>
            </w:r>
          </w:p>
        </w:tc>
        <w:tc>
          <w:tcPr>
            <w:tcW w:w="1170" w:type="dxa"/>
          </w:tcPr>
          <w:p w14:paraId="2AEB7C0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27025E9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20F330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2C997F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17CDEC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1170" w:type="dxa"/>
          </w:tcPr>
          <w:p w14:paraId="51EF6F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1170" w:type="dxa"/>
          </w:tcPr>
          <w:p w14:paraId="6996B6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r w:rsidR="00DD1450" w:rsidRPr="00C929ED" w14:paraId="17029625"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6E50B267" w14:textId="77777777" w:rsidR="00DD1450" w:rsidRPr="00BD6F77" w:rsidRDefault="00000000">
            <w:pPr>
              <w:rPr>
                <w:bCs/>
                <w:color w:val="000000" w:themeColor="text1"/>
              </w:rPr>
            </w:pPr>
            <w:r w:rsidRPr="00BD6F77">
              <w:rPr>
                <w:bCs/>
                <w:color w:val="000000" w:themeColor="text1"/>
                <w:sz w:val="15"/>
              </w:rPr>
              <w:t>0</w:t>
            </w:r>
          </w:p>
        </w:tc>
        <w:tc>
          <w:tcPr>
            <w:tcW w:w="1170" w:type="dxa"/>
          </w:tcPr>
          <w:p w14:paraId="28D9182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2B7F3D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4B57A7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7CCC19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3CFCAF5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1170" w:type="dxa"/>
          </w:tcPr>
          <w:p w14:paraId="44DF0E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1170" w:type="dxa"/>
          </w:tcPr>
          <w:p w14:paraId="3C39F89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r w:rsidR="00DD1450" w:rsidRPr="00C929ED" w14:paraId="168F5FE5"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5946C263" w14:textId="77777777" w:rsidR="00DD1450" w:rsidRPr="00BD6F77" w:rsidRDefault="00000000">
            <w:pPr>
              <w:rPr>
                <w:bCs/>
                <w:color w:val="000000" w:themeColor="text1"/>
              </w:rPr>
            </w:pPr>
            <w:r w:rsidRPr="00BD6F77">
              <w:rPr>
                <w:bCs/>
                <w:color w:val="000000" w:themeColor="text1"/>
                <w:sz w:val="15"/>
              </w:rPr>
              <w:t>1</w:t>
            </w:r>
          </w:p>
        </w:tc>
        <w:tc>
          <w:tcPr>
            <w:tcW w:w="1170" w:type="dxa"/>
          </w:tcPr>
          <w:p w14:paraId="0A9C2B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2441926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029A62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77D481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2E7882B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170" w:type="dxa"/>
          </w:tcPr>
          <w:p w14:paraId="603C4D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170" w:type="dxa"/>
          </w:tcPr>
          <w:p w14:paraId="0474F9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r w:rsidR="00DD1450" w:rsidRPr="00C929ED" w14:paraId="39558BE2"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155E9861" w14:textId="77777777" w:rsidR="00DD1450" w:rsidRPr="00BD6F77" w:rsidRDefault="00000000">
            <w:pPr>
              <w:rPr>
                <w:bCs/>
                <w:color w:val="000000" w:themeColor="text1"/>
              </w:rPr>
            </w:pPr>
            <w:r w:rsidRPr="00BD6F77">
              <w:rPr>
                <w:bCs/>
                <w:color w:val="000000" w:themeColor="text1"/>
                <w:sz w:val="15"/>
              </w:rPr>
              <w:t>1</w:t>
            </w:r>
          </w:p>
        </w:tc>
        <w:tc>
          <w:tcPr>
            <w:tcW w:w="1170" w:type="dxa"/>
          </w:tcPr>
          <w:p w14:paraId="69087F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06218E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506E572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3412799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43CF6A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07339A6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61B6B54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r w:rsidR="00DD1450" w:rsidRPr="00C929ED" w14:paraId="70989813"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21E43931" w14:textId="77777777" w:rsidR="00DD1450" w:rsidRPr="00BD6F77" w:rsidRDefault="00000000">
            <w:pPr>
              <w:rPr>
                <w:bCs/>
                <w:color w:val="000000" w:themeColor="text1"/>
              </w:rPr>
            </w:pPr>
            <w:r w:rsidRPr="00BD6F77">
              <w:rPr>
                <w:bCs/>
                <w:color w:val="000000" w:themeColor="text1"/>
                <w:sz w:val="15"/>
              </w:rPr>
              <w:t>1</w:t>
            </w:r>
          </w:p>
        </w:tc>
        <w:tc>
          <w:tcPr>
            <w:tcW w:w="1170" w:type="dxa"/>
          </w:tcPr>
          <w:p w14:paraId="4B72C95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0DA305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4222FC6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53395D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170" w:type="dxa"/>
          </w:tcPr>
          <w:p w14:paraId="5AC5A5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6B63BA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6BF351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bl>
    <w:p w14:paraId="290EF66F" w14:textId="77777777" w:rsidR="00DD1450" w:rsidRPr="00C929ED" w:rsidRDefault="00000000">
      <w:pPr>
        <w:rPr>
          <w:color w:val="000000" w:themeColor="text1"/>
        </w:rPr>
      </w:pPr>
      <w:r w:rsidRPr="00C929ED">
        <w:rPr>
          <w:i/>
          <w:color w:val="000000" w:themeColor="text1"/>
          <w:sz w:val="16"/>
        </w:rPr>
        <w:t>Source: outputs/tables/tbl04_flag_combination_crosstab.csv</w:t>
      </w:r>
    </w:p>
    <w:p w14:paraId="3E10B899" w14:textId="77777777" w:rsidR="00DD1450" w:rsidRPr="00C929ED" w:rsidRDefault="00000000">
      <w:pPr>
        <w:rPr>
          <w:color w:val="000000" w:themeColor="text1"/>
        </w:rPr>
      </w:pPr>
      <w:r w:rsidRPr="00C929ED">
        <w:rPr>
          <w:b/>
          <w:color w:val="000000" w:themeColor="text1"/>
          <w:sz w:val="18"/>
        </w:rPr>
        <w:t>Table B5. The leakage evidence in seven lines. This table is the basis for excluding the five flags.</w:t>
      </w:r>
    </w:p>
    <w:tbl>
      <w:tblPr>
        <w:tblStyle w:val="TableGrid"/>
        <w:tblW w:w="0" w:type="auto"/>
        <w:tblLook w:val="04A0" w:firstRow="1" w:lastRow="0" w:firstColumn="1" w:lastColumn="0" w:noHBand="0" w:noVBand="1"/>
      </w:tblPr>
      <w:tblGrid>
        <w:gridCol w:w="4680"/>
        <w:gridCol w:w="4680"/>
      </w:tblGrid>
      <w:tr w:rsidR="00DD1450" w:rsidRPr="00C929ED" w14:paraId="3A03F395" w14:textId="77777777" w:rsidTr="00DA4F8E">
        <w:tc>
          <w:tcPr>
            <w:cnfStyle w:val="001000000000" w:firstRow="0" w:lastRow="0" w:firstColumn="1" w:lastColumn="0" w:oddVBand="0" w:evenVBand="0" w:oddHBand="0" w:evenHBand="0" w:firstRowFirstColumn="0" w:firstRowLastColumn="0" w:lastRowFirstColumn="0" w:lastRowLastColumn="0"/>
            <w:tcW w:w="4680" w:type="dxa"/>
          </w:tcPr>
          <w:p w14:paraId="228688DF" w14:textId="77777777" w:rsidR="00DD1450" w:rsidRPr="00BD6F77" w:rsidRDefault="00000000">
            <w:pPr>
              <w:rPr>
                <w:bCs/>
                <w:color w:val="000000" w:themeColor="text1"/>
              </w:rPr>
            </w:pPr>
            <w:r w:rsidRPr="00BD6F77">
              <w:rPr>
                <w:bCs/>
                <w:color w:val="000000" w:themeColor="text1"/>
                <w:sz w:val="15"/>
              </w:rPr>
              <w:t>check</w:t>
            </w:r>
          </w:p>
        </w:tc>
        <w:tc>
          <w:tcPr>
            <w:tcW w:w="4680" w:type="dxa"/>
          </w:tcPr>
          <w:p w14:paraId="1E3D8A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result</w:t>
            </w:r>
          </w:p>
        </w:tc>
      </w:tr>
      <w:tr w:rsidR="00DD1450" w:rsidRPr="00C929ED" w14:paraId="583C3126" w14:textId="77777777" w:rsidTr="00DA4F8E">
        <w:tc>
          <w:tcPr>
            <w:cnfStyle w:val="001000000000" w:firstRow="0" w:lastRow="0" w:firstColumn="1" w:lastColumn="0" w:oddVBand="0" w:evenVBand="0" w:oddHBand="0" w:evenHBand="0" w:firstRowFirstColumn="0" w:firstRowLastColumn="0" w:lastRowFirstColumn="0" w:lastRowLastColumn="0"/>
            <w:tcW w:w="4680" w:type="dxa"/>
          </w:tcPr>
          <w:p w14:paraId="44A46BAD" w14:textId="77777777" w:rsidR="00DD1450" w:rsidRPr="00BD6F77" w:rsidRDefault="00000000">
            <w:pPr>
              <w:rPr>
                <w:bCs/>
                <w:color w:val="000000" w:themeColor="text1"/>
              </w:rPr>
            </w:pPr>
            <w:r w:rsidRPr="00BD6F77">
              <w:rPr>
                <w:bCs/>
                <w:color w:val="000000" w:themeColor="text1"/>
                <w:sz w:val="15"/>
              </w:rPr>
              <w:t>OR(</w:t>
            </w:r>
            <w:proofErr w:type="gramStart"/>
            <w:r w:rsidRPr="00BD6F77">
              <w:rPr>
                <w:bCs/>
                <w:color w:val="000000" w:themeColor="text1"/>
                <w:sz w:val="15"/>
              </w:rPr>
              <w:t>TWF,HDF</w:t>
            </w:r>
            <w:proofErr w:type="gramEnd"/>
            <w:r w:rsidRPr="00BD6F77">
              <w:rPr>
                <w:bCs/>
                <w:color w:val="000000" w:themeColor="text1"/>
                <w:sz w:val="15"/>
              </w:rPr>
              <w:t>,</w:t>
            </w:r>
            <w:proofErr w:type="gramStart"/>
            <w:r w:rsidRPr="00BD6F77">
              <w:rPr>
                <w:bCs/>
                <w:color w:val="000000" w:themeColor="text1"/>
                <w:sz w:val="15"/>
              </w:rPr>
              <w:t>PWF,OSF</w:t>
            </w:r>
            <w:proofErr w:type="gramEnd"/>
            <w:r w:rsidRPr="00BD6F77">
              <w:rPr>
                <w:bCs/>
                <w:color w:val="000000" w:themeColor="text1"/>
                <w:sz w:val="15"/>
              </w:rPr>
              <w:t>) == Machine failure</w:t>
            </w:r>
          </w:p>
        </w:tc>
        <w:tc>
          <w:tcPr>
            <w:tcW w:w="4680" w:type="dxa"/>
          </w:tcPr>
          <w:p w14:paraId="72C3AFC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9991/10000 rows (99.91%)</w:t>
            </w:r>
          </w:p>
        </w:tc>
      </w:tr>
      <w:tr w:rsidR="00DD1450" w:rsidRPr="00C929ED" w14:paraId="04D06018" w14:textId="77777777" w:rsidTr="00DA4F8E">
        <w:tc>
          <w:tcPr>
            <w:cnfStyle w:val="001000000000" w:firstRow="0" w:lastRow="0" w:firstColumn="1" w:lastColumn="0" w:oddVBand="0" w:evenVBand="0" w:oddHBand="0" w:evenHBand="0" w:firstRowFirstColumn="0" w:firstRowLastColumn="0" w:lastRowFirstColumn="0" w:lastRowLastColumn="0"/>
            <w:tcW w:w="4680" w:type="dxa"/>
          </w:tcPr>
          <w:p w14:paraId="18366B61" w14:textId="77777777" w:rsidR="00DD1450" w:rsidRPr="00BD6F77" w:rsidRDefault="00000000">
            <w:pPr>
              <w:rPr>
                <w:bCs/>
                <w:color w:val="000000" w:themeColor="text1"/>
              </w:rPr>
            </w:pPr>
            <w:r w:rsidRPr="00BD6F77">
              <w:rPr>
                <w:bCs/>
                <w:color w:val="000000" w:themeColor="text1"/>
                <w:sz w:val="15"/>
              </w:rPr>
              <w:t>rows: mode fires, target = 0</w:t>
            </w:r>
          </w:p>
        </w:tc>
        <w:tc>
          <w:tcPr>
            <w:tcW w:w="4680" w:type="dxa"/>
          </w:tcPr>
          <w:p w14:paraId="7AC2234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r>
      <w:tr w:rsidR="00DD1450" w:rsidRPr="00C929ED" w14:paraId="780EF242" w14:textId="77777777" w:rsidTr="00DA4F8E">
        <w:tc>
          <w:tcPr>
            <w:cnfStyle w:val="001000000000" w:firstRow="0" w:lastRow="0" w:firstColumn="1" w:lastColumn="0" w:oddVBand="0" w:evenVBand="0" w:oddHBand="0" w:evenHBand="0" w:firstRowFirstColumn="0" w:firstRowLastColumn="0" w:lastRowFirstColumn="0" w:lastRowLastColumn="0"/>
            <w:tcW w:w="4680" w:type="dxa"/>
          </w:tcPr>
          <w:p w14:paraId="49033197" w14:textId="77777777" w:rsidR="00DD1450" w:rsidRPr="00BD6F77" w:rsidRDefault="00000000">
            <w:pPr>
              <w:rPr>
                <w:bCs/>
                <w:color w:val="000000" w:themeColor="text1"/>
              </w:rPr>
            </w:pPr>
            <w:r w:rsidRPr="00BD6F77">
              <w:rPr>
                <w:bCs/>
                <w:color w:val="000000" w:themeColor="text1"/>
                <w:sz w:val="15"/>
              </w:rPr>
              <w:t>rows: target = 1, no mode fires</w:t>
            </w:r>
          </w:p>
        </w:tc>
        <w:tc>
          <w:tcPr>
            <w:tcW w:w="4680" w:type="dxa"/>
          </w:tcPr>
          <w:p w14:paraId="1A9242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r>
      <w:tr w:rsidR="00DD1450" w:rsidRPr="00C929ED" w14:paraId="627F68A1" w14:textId="77777777" w:rsidTr="00DA4F8E">
        <w:tc>
          <w:tcPr>
            <w:cnfStyle w:val="001000000000" w:firstRow="0" w:lastRow="0" w:firstColumn="1" w:lastColumn="0" w:oddVBand="0" w:evenVBand="0" w:oddHBand="0" w:evenHBand="0" w:firstRowFirstColumn="0" w:firstRowLastColumn="0" w:lastRowFirstColumn="0" w:lastRowLastColumn="0"/>
            <w:tcW w:w="4680" w:type="dxa"/>
          </w:tcPr>
          <w:p w14:paraId="7070B72C" w14:textId="77777777" w:rsidR="00DD1450" w:rsidRPr="00BD6F77" w:rsidRDefault="00000000">
            <w:pPr>
              <w:rPr>
                <w:bCs/>
                <w:color w:val="000000" w:themeColor="text1"/>
              </w:rPr>
            </w:pPr>
            <w:proofErr w:type="gramStart"/>
            <w:r w:rsidRPr="00BD6F77">
              <w:rPr>
                <w:bCs/>
                <w:color w:val="000000" w:themeColor="text1"/>
                <w:sz w:val="15"/>
              </w:rPr>
              <w:t>OR(</w:t>
            </w:r>
            <w:proofErr w:type="gramEnd"/>
            <w:r w:rsidRPr="00BD6F77">
              <w:rPr>
                <w:bCs/>
                <w:color w:val="000000" w:themeColor="text1"/>
                <w:sz w:val="15"/>
              </w:rPr>
              <w:t>all five incl. RNF) == Machine failure</w:t>
            </w:r>
          </w:p>
        </w:tc>
        <w:tc>
          <w:tcPr>
            <w:tcW w:w="4680" w:type="dxa"/>
          </w:tcPr>
          <w:p w14:paraId="2F3014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9973/10000 rows (99.73%)</w:t>
            </w:r>
          </w:p>
        </w:tc>
      </w:tr>
      <w:tr w:rsidR="00DD1450" w:rsidRPr="00C929ED" w14:paraId="4F22B184" w14:textId="77777777" w:rsidTr="00DA4F8E">
        <w:tc>
          <w:tcPr>
            <w:cnfStyle w:val="001000000000" w:firstRow="0" w:lastRow="0" w:firstColumn="1" w:lastColumn="0" w:oddVBand="0" w:evenVBand="0" w:oddHBand="0" w:evenHBand="0" w:firstRowFirstColumn="0" w:firstRowLastColumn="0" w:lastRowFirstColumn="0" w:lastRowLastColumn="0"/>
            <w:tcW w:w="4680" w:type="dxa"/>
          </w:tcPr>
          <w:p w14:paraId="4CDDE41F" w14:textId="77777777" w:rsidR="00DD1450" w:rsidRPr="00BD6F77" w:rsidRDefault="00000000">
            <w:pPr>
              <w:rPr>
                <w:bCs/>
                <w:color w:val="000000" w:themeColor="text1"/>
              </w:rPr>
            </w:pPr>
            <w:r w:rsidRPr="00BD6F77">
              <w:rPr>
                <w:bCs/>
                <w:color w:val="000000" w:themeColor="text1"/>
                <w:sz w:val="15"/>
              </w:rPr>
              <w:t>RNF rows total</w:t>
            </w:r>
          </w:p>
        </w:tc>
        <w:tc>
          <w:tcPr>
            <w:tcW w:w="4680" w:type="dxa"/>
          </w:tcPr>
          <w:p w14:paraId="778547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w:t>
            </w:r>
          </w:p>
        </w:tc>
      </w:tr>
      <w:tr w:rsidR="00DD1450" w:rsidRPr="00C929ED" w14:paraId="569E6B93" w14:textId="77777777" w:rsidTr="00DA4F8E">
        <w:tc>
          <w:tcPr>
            <w:cnfStyle w:val="001000000000" w:firstRow="0" w:lastRow="0" w:firstColumn="1" w:lastColumn="0" w:oddVBand="0" w:evenVBand="0" w:oddHBand="0" w:evenHBand="0" w:firstRowFirstColumn="0" w:firstRowLastColumn="0" w:lastRowFirstColumn="0" w:lastRowLastColumn="0"/>
            <w:tcW w:w="4680" w:type="dxa"/>
          </w:tcPr>
          <w:p w14:paraId="0100F2B1" w14:textId="77777777" w:rsidR="00DD1450" w:rsidRPr="00BD6F77" w:rsidRDefault="00000000">
            <w:pPr>
              <w:rPr>
                <w:bCs/>
                <w:color w:val="000000" w:themeColor="text1"/>
              </w:rPr>
            </w:pPr>
            <w:r w:rsidRPr="00BD6F77">
              <w:rPr>
                <w:bCs/>
                <w:color w:val="000000" w:themeColor="text1"/>
                <w:sz w:val="15"/>
              </w:rPr>
              <w:t>RNF fires alone</w:t>
            </w:r>
          </w:p>
        </w:tc>
        <w:tc>
          <w:tcPr>
            <w:tcW w:w="4680" w:type="dxa"/>
          </w:tcPr>
          <w:p w14:paraId="1C6B2CB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w:t>
            </w:r>
          </w:p>
        </w:tc>
      </w:tr>
      <w:tr w:rsidR="00DD1450" w:rsidRPr="00C929ED" w14:paraId="278CC05B" w14:textId="77777777" w:rsidTr="00DA4F8E">
        <w:tc>
          <w:tcPr>
            <w:cnfStyle w:val="001000000000" w:firstRow="0" w:lastRow="0" w:firstColumn="1" w:lastColumn="0" w:oddVBand="0" w:evenVBand="0" w:oddHBand="0" w:evenHBand="0" w:firstRowFirstColumn="0" w:firstRowLastColumn="0" w:lastRowFirstColumn="0" w:lastRowLastColumn="0"/>
            <w:tcW w:w="4680" w:type="dxa"/>
          </w:tcPr>
          <w:p w14:paraId="1691D39D" w14:textId="77777777" w:rsidR="00DD1450" w:rsidRPr="00BD6F77" w:rsidRDefault="00000000">
            <w:pPr>
              <w:rPr>
                <w:bCs/>
                <w:color w:val="000000" w:themeColor="text1"/>
              </w:rPr>
            </w:pPr>
            <w:r w:rsidRPr="00BD6F77">
              <w:rPr>
                <w:bCs/>
                <w:color w:val="000000" w:themeColor="text1"/>
                <w:sz w:val="15"/>
              </w:rPr>
              <w:t>RNF fires alone and target = 1</w:t>
            </w:r>
          </w:p>
        </w:tc>
        <w:tc>
          <w:tcPr>
            <w:tcW w:w="4680" w:type="dxa"/>
          </w:tcPr>
          <w:p w14:paraId="736FEA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r>
    </w:tbl>
    <w:p w14:paraId="5DBC345B" w14:textId="77777777" w:rsidR="00DD1450" w:rsidRPr="00C929ED" w:rsidRDefault="00000000">
      <w:pPr>
        <w:rPr>
          <w:color w:val="000000" w:themeColor="text1"/>
        </w:rPr>
      </w:pPr>
      <w:r w:rsidRPr="00C929ED">
        <w:rPr>
          <w:i/>
          <w:color w:val="000000" w:themeColor="text1"/>
          <w:sz w:val="16"/>
        </w:rPr>
        <w:t>Source: outputs/tables/tbl05_leakage_summary.csv</w:t>
      </w:r>
    </w:p>
    <w:p w14:paraId="183163F9" w14:textId="77777777" w:rsidR="00DD1450" w:rsidRPr="00C929ED" w:rsidRDefault="00000000">
      <w:pPr>
        <w:rPr>
          <w:color w:val="000000" w:themeColor="text1"/>
        </w:rPr>
      </w:pPr>
      <w:r w:rsidRPr="00C929ED">
        <w:rPr>
          <w:b/>
          <w:color w:val="000000" w:themeColor="text1"/>
          <w:sz w:val="18"/>
        </w:rPr>
        <w:t>Table B6. Include or exclude decision for all thirteen non-target columns, with the reason for each.</w:t>
      </w:r>
    </w:p>
    <w:tbl>
      <w:tblPr>
        <w:tblStyle w:val="TableGrid"/>
        <w:tblW w:w="0" w:type="auto"/>
        <w:tblLook w:val="04A0" w:firstRow="1" w:lastRow="0" w:firstColumn="1" w:lastColumn="0" w:noHBand="0" w:noVBand="1"/>
      </w:tblPr>
      <w:tblGrid>
        <w:gridCol w:w="3120"/>
        <w:gridCol w:w="3120"/>
        <w:gridCol w:w="3120"/>
      </w:tblGrid>
      <w:tr w:rsidR="00DD1450" w:rsidRPr="00C929ED" w14:paraId="6E237299"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39D503ED" w14:textId="77777777" w:rsidR="00DD1450" w:rsidRPr="00A34744" w:rsidRDefault="00000000">
            <w:pPr>
              <w:rPr>
                <w:bCs/>
                <w:color w:val="000000" w:themeColor="text1"/>
              </w:rPr>
            </w:pPr>
            <w:r w:rsidRPr="00A34744">
              <w:rPr>
                <w:bCs/>
                <w:color w:val="000000" w:themeColor="text1"/>
                <w:sz w:val="15"/>
              </w:rPr>
              <w:t>variable</w:t>
            </w:r>
          </w:p>
        </w:tc>
        <w:tc>
          <w:tcPr>
            <w:tcW w:w="3120" w:type="dxa"/>
          </w:tcPr>
          <w:p w14:paraId="3C0464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decision</w:t>
            </w:r>
          </w:p>
        </w:tc>
        <w:tc>
          <w:tcPr>
            <w:tcW w:w="3120" w:type="dxa"/>
          </w:tcPr>
          <w:p w14:paraId="0FA2A8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reason</w:t>
            </w:r>
          </w:p>
        </w:tc>
      </w:tr>
      <w:tr w:rsidR="00DD1450" w:rsidRPr="00C929ED" w14:paraId="2DF7FCD3"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60F04919" w14:textId="77777777" w:rsidR="00DD1450" w:rsidRPr="00A34744" w:rsidRDefault="00000000">
            <w:pPr>
              <w:rPr>
                <w:bCs/>
                <w:color w:val="000000" w:themeColor="text1"/>
              </w:rPr>
            </w:pPr>
            <w:r w:rsidRPr="00A34744">
              <w:rPr>
                <w:bCs/>
                <w:color w:val="000000" w:themeColor="text1"/>
                <w:sz w:val="15"/>
              </w:rPr>
              <w:t>UDI</w:t>
            </w:r>
          </w:p>
        </w:tc>
        <w:tc>
          <w:tcPr>
            <w:tcW w:w="3120" w:type="dxa"/>
          </w:tcPr>
          <w:p w14:paraId="7D3125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Exclude</w:t>
            </w:r>
          </w:p>
        </w:tc>
        <w:tc>
          <w:tcPr>
            <w:tcW w:w="3120" w:type="dxa"/>
          </w:tcPr>
          <w:p w14:paraId="6169AB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Row counter 1 to 10000, unique on every row. Carries the sort order of the file and nothing about machine condition.</w:t>
            </w:r>
          </w:p>
        </w:tc>
      </w:tr>
      <w:tr w:rsidR="00DD1450" w:rsidRPr="00C929ED" w14:paraId="1E9471DC"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1DAB046B" w14:textId="77777777" w:rsidR="00DD1450" w:rsidRPr="00A34744" w:rsidRDefault="00000000">
            <w:pPr>
              <w:rPr>
                <w:bCs/>
                <w:color w:val="000000" w:themeColor="text1"/>
              </w:rPr>
            </w:pPr>
            <w:r w:rsidRPr="00A34744">
              <w:rPr>
                <w:bCs/>
                <w:color w:val="000000" w:themeColor="text1"/>
                <w:sz w:val="15"/>
              </w:rPr>
              <w:t>Product ID</w:t>
            </w:r>
          </w:p>
        </w:tc>
        <w:tc>
          <w:tcPr>
            <w:tcW w:w="3120" w:type="dxa"/>
          </w:tcPr>
          <w:p w14:paraId="44D5479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Exclude</w:t>
            </w:r>
          </w:p>
        </w:tc>
        <w:tc>
          <w:tcPr>
            <w:tcW w:w="3120" w:type="dxa"/>
          </w:tcPr>
          <w:p w14:paraId="4527AF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Quality letter plus serial number, 10000 unique values. Its first character duplicates Type, so it adds a redundant copy of a variable I already keep, plus thousands of useless levels.</w:t>
            </w:r>
          </w:p>
        </w:tc>
      </w:tr>
      <w:tr w:rsidR="00DD1450" w:rsidRPr="00C929ED" w14:paraId="314AC0D2"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3FE0D432" w14:textId="77777777" w:rsidR="00DD1450" w:rsidRPr="00A34744" w:rsidRDefault="00000000">
            <w:pPr>
              <w:rPr>
                <w:bCs/>
                <w:color w:val="000000" w:themeColor="text1"/>
              </w:rPr>
            </w:pPr>
            <w:r w:rsidRPr="00A34744">
              <w:rPr>
                <w:bCs/>
                <w:color w:val="000000" w:themeColor="text1"/>
                <w:sz w:val="15"/>
              </w:rPr>
              <w:t>Type</w:t>
            </w:r>
          </w:p>
        </w:tc>
        <w:tc>
          <w:tcPr>
            <w:tcW w:w="3120" w:type="dxa"/>
          </w:tcPr>
          <w:p w14:paraId="2F3962B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Include</w:t>
            </w:r>
          </w:p>
        </w:tc>
        <w:tc>
          <w:tcPr>
            <w:tcW w:w="3120" w:type="dxa"/>
          </w:tcPr>
          <w:p w14:paraId="478E18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Three-level product quality rating L/M/H, a genuine design characteristic known before the machine runs.</w:t>
            </w:r>
          </w:p>
        </w:tc>
      </w:tr>
      <w:tr w:rsidR="00DD1450" w:rsidRPr="00C929ED" w14:paraId="40FE623F"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1BD401DF" w14:textId="77777777" w:rsidR="00DD1450" w:rsidRPr="00A34744" w:rsidRDefault="00000000">
            <w:pPr>
              <w:rPr>
                <w:bCs/>
                <w:color w:val="000000" w:themeColor="text1"/>
              </w:rPr>
            </w:pPr>
            <w:r w:rsidRPr="00A34744">
              <w:rPr>
                <w:bCs/>
                <w:color w:val="000000" w:themeColor="text1"/>
                <w:sz w:val="15"/>
              </w:rPr>
              <w:t>Air temperature [K]</w:t>
            </w:r>
          </w:p>
        </w:tc>
        <w:tc>
          <w:tcPr>
            <w:tcW w:w="3120" w:type="dxa"/>
          </w:tcPr>
          <w:p w14:paraId="2F5889B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Include</w:t>
            </w:r>
          </w:p>
        </w:tc>
        <w:tc>
          <w:tcPr>
            <w:tcW w:w="3120" w:type="dxa"/>
          </w:tcPr>
          <w:p w14:paraId="72A863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Ambient process condition, measured live.</w:t>
            </w:r>
          </w:p>
        </w:tc>
      </w:tr>
      <w:tr w:rsidR="00DD1450" w:rsidRPr="00C929ED" w14:paraId="507654BE"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7A0BD3A4" w14:textId="77777777" w:rsidR="00DD1450" w:rsidRPr="00A34744" w:rsidRDefault="00000000">
            <w:pPr>
              <w:rPr>
                <w:bCs/>
                <w:color w:val="000000" w:themeColor="text1"/>
              </w:rPr>
            </w:pPr>
            <w:r w:rsidRPr="00A34744">
              <w:rPr>
                <w:bCs/>
                <w:color w:val="000000" w:themeColor="text1"/>
                <w:sz w:val="15"/>
              </w:rPr>
              <w:t>Process temperature [K]</w:t>
            </w:r>
          </w:p>
        </w:tc>
        <w:tc>
          <w:tcPr>
            <w:tcW w:w="3120" w:type="dxa"/>
          </w:tcPr>
          <w:p w14:paraId="32C322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Include</w:t>
            </w:r>
          </w:p>
        </w:tc>
        <w:tc>
          <w:tcPr>
            <w:tcW w:w="3120" w:type="dxa"/>
          </w:tcPr>
          <w:p w14:paraId="031825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Machine-side temperature, measured live.</w:t>
            </w:r>
          </w:p>
        </w:tc>
      </w:tr>
      <w:tr w:rsidR="00DD1450" w:rsidRPr="00C929ED" w14:paraId="24C6D672"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669DE433" w14:textId="77777777" w:rsidR="00DD1450" w:rsidRPr="00A34744" w:rsidRDefault="00000000">
            <w:pPr>
              <w:rPr>
                <w:bCs/>
                <w:color w:val="000000" w:themeColor="text1"/>
              </w:rPr>
            </w:pPr>
            <w:r w:rsidRPr="00A34744">
              <w:rPr>
                <w:bCs/>
                <w:color w:val="000000" w:themeColor="text1"/>
                <w:sz w:val="15"/>
              </w:rPr>
              <w:t>Rotational speed [rpm]</w:t>
            </w:r>
          </w:p>
        </w:tc>
        <w:tc>
          <w:tcPr>
            <w:tcW w:w="3120" w:type="dxa"/>
          </w:tcPr>
          <w:p w14:paraId="52486D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Include</w:t>
            </w:r>
          </w:p>
        </w:tc>
        <w:tc>
          <w:tcPr>
            <w:tcW w:w="3120" w:type="dxa"/>
          </w:tcPr>
          <w:p w14:paraId="3FAE823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Live sensor reading.</w:t>
            </w:r>
          </w:p>
        </w:tc>
      </w:tr>
      <w:tr w:rsidR="00DD1450" w:rsidRPr="00C929ED" w14:paraId="187C8C24"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7B1D920D" w14:textId="77777777" w:rsidR="00DD1450" w:rsidRPr="00A34744" w:rsidRDefault="00000000">
            <w:pPr>
              <w:rPr>
                <w:bCs/>
                <w:color w:val="000000" w:themeColor="text1"/>
              </w:rPr>
            </w:pPr>
            <w:r w:rsidRPr="00A34744">
              <w:rPr>
                <w:bCs/>
                <w:color w:val="000000" w:themeColor="text1"/>
                <w:sz w:val="15"/>
              </w:rPr>
              <w:t>Torque [Nm]</w:t>
            </w:r>
          </w:p>
        </w:tc>
        <w:tc>
          <w:tcPr>
            <w:tcW w:w="3120" w:type="dxa"/>
          </w:tcPr>
          <w:p w14:paraId="3878F73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Include</w:t>
            </w:r>
          </w:p>
        </w:tc>
        <w:tc>
          <w:tcPr>
            <w:tcW w:w="3120" w:type="dxa"/>
          </w:tcPr>
          <w:p w14:paraId="13B16BA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Live sensor reading.</w:t>
            </w:r>
          </w:p>
        </w:tc>
      </w:tr>
      <w:tr w:rsidR="00DD1450" w:rsidRPr="00C929ED" w14:paraId="7E82828E"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7D18EEB5" w14:textId="77777777" w:rsidR="00DD1450" w:rsidRPr="00A34744" w:rsidRDefault="00000000">
            <w:pPr>
              <w:rPr>
                <w:bCs/>
                <w:color w:val="000000" w:themeColor="text1"/>
              </w:rPr>
            </w:pPr>
            <w:r w:rsidRPr="00A34744">
              <w:rPr>
                <w:bCs/>
                <w:color w:val="000000" w:themeColor="text1"/>
                <w:sz w:val="15"/>
              </w:rPr>
              <w:t>Tool wear [min]</w:t>
            </w:r>
          </w:p>
        </w:tc>
        <w:tc>
          <w:tcPr>
            <w:tcW w:w="3120" w:type="dxa"/>
          </w:tcPr>
          <w:p w14:paraId="408A875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Include</w:t>
            </w:r>
          </w:p>
        </w:tc>
        <w:tc>
          <w:tcPr>
            <w:tcW w:w="3120" w:type="dxa"/>
          </w:tcPr>
          <w:p w14:paraId="1D7722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Cumulative minutes of tool use, known live.</w:t>
            </w:r>
          </w:p>
        </w:tc>
      </w:tr>
      <w:tr w:rsidR="00DD1450" w:rsidRPr="00C929ED" w14:paraId="64F6A8D0"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6FD779D8" w14:textId="77777777" w:rsidR="00DD1450" w:rsidRPr="00A34744" w:rsidRDefault="00000000">
            <w:pPr>
              <w:rPr>
                <w:bCs/>
                <w:color w:val="000000" w:themeColor="text1"/>
              </w:rPr>
            </w:pPr>
            <w:r w:rsidRPr="00A34744">
              <w:rPr>
                <w:bCs/>
                <w:color w:val="000000" w:themeColor="text1"/>
                <w:sz w:val="15"/>
              </w:rPr>
              <w:t>TWF</w:t>
            </w:r>
          </w:p>
        </w:tc>
        <w:tc>
          <w:tcPr>
            <w:tcW w:w="3120" w:type="dxa"/>
          </w:tcPr>
          <w:p w14:paraId="386A41D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Exclude</w:t>
            </w:r>
          </w:p>
        </w:tc>
        <w:tc>
          <w:tcPr>
            <w:tcW w:w="3120" w:type="dxa"/>
          </w:tcPr>
          <w:p w14:paraId="5F6C9E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Tool-wear failure mode. Post-hoc label assigned after a failure is diagnosed; also part of the OR that defines the target.</w:t>
            </w:r>
          </w:p>
        </w:tc>
      </w:tr>
      <w:tr w:rsidR="00DD1450" w:rsidRPr="00C929ED" w14:paraId="75A8922F"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65B71797" w14:textId="77777777" w:rsidR="00DD1450" w:rsidRPr="00A34744" w:rsidRDefault="00000000">
            <w:pPr>
              <w:rPr>
                <w:bCs/>
                <w:color w:val="000000" w:themeColor="text1"/>
              </w:rPr>
            </w:pPr>
            <w:r w:rsidRPr="00A34744">
              <w:rPr>
                <w:bCs/>
                <w:color w:val="000000" w:themeColor="text1"/>
                <w:sz w:val="15"/>
              </w:rPr>
              <w:t>HDF</w:t>
            </w:r>
          </w:p>
        </w:tc>
        <w:tc>
          <w:tcPr>
            <w:tcW w:w="3120" w:type="dxa"/>
          </w:tcPr>
          <w:p w14:paraId="3C10E88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Exclude</w:t>
            </w:r>
          </w:p>
        </w:tc>
        <w:tc>
          <w:tcPr>
            <w:tcW w:w="3120" w:type="dxa"/>
          </w:tcPr>
          <w:p w14:paraId="6FB45E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Heat-dissipation failure mode, same argument.</w:t>
            </w:r>
          </w:p>
        </w:tc>
      </w:tr>
      <w:tr w:rsidR="00DD1450" w:rsidRPr="00C929ED" w14:paraId="3031574A"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5EFD1AF8" w14:textId="77777777" w:rsidR="00DD1450" w:rsidRPr="00A34744" w:rsidRDefault="00000000">
            <w:pPr>
              <w:rPr>
                <w:bCs/>
                <w:color w:val="000000" w:themeColor="text1"/>
              </w:rPr>
            </w:pPr>
            <w:r w:rsidRPr="00A34744">
              <w:rPr>
                <w:bCs/>
                <w:color w:val="000000" w:themeColor="text1"/>
                <w:sz w:val="15"/>
              </w:rPr>
              <w:lastRenderedPageBreak/>
              <w:t>PWF</w:t>
            </w:r>
          </w:p>
        </w:tc>
        <w:tc>
          <w:tcPr>
            <w:tcW w:w="3120" w:type="dxa"/>
          </w:tcPr>
          <w:p w14:paraId="2F008CB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Exclude</w:t>
            </w:r>
          </w:p>
        </w:tc>
        <w:tc>
          <w:tcPr>
            <w:tcW w:w="3120" w:type="dxa"/>
          </w:tcPr>
          <w:p w14:paraId="4322FC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Power failure mode, same argument.</w:t>
            </w:r>
          </w:p>
        </w:tc>
      </w:tr>
      <w:tr w:rsidR="00DD1450" w:rsidRPr="00C929ED" w14:paraId="0482CB6A"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6FEE7EE8" w14:textId="77777777" w:rsidR="00DD1450" w:rsidRPr="00A34744" w:rsidRDefault="00000000">
            <w:pPr>
              <w:rPr>
                <w:bCs/>
                <w:color w:val="000000" w:themeColor="text1"/>
              </w:rPr>
            </w:pPr>
            <w:r w:rsidRPr="00A34744">
              <w:rPr>
                <w:bCs/>
                <w:color w:val="000000" w:themeColor="text1"/>
                <w:sz w:val="15"/>
              </w:rPr>
              <w:t>OSF</w:t>
            </w:r>
          </w:p>
        </w:tc>
        <w:tc>
          <w:tcPr>
            <w:tcW w:w="3120" w:type="dxa"/>
          </w:tcPr>
          <w:p w14:paraId="2B877F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Exclude</w:t>
            </w:r>
          </w:p>
        </w:tc>
        <w:tc>
          <w:tcPr>
            <w:tcW w:w="3120" w:type="dxa"/>
          </w:tcPr>
          <w:p w14:paraId="08461AE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Overstrain failure mode, same argument.</w:t>
            </w:r>
          </w:p>
        </w:tc>
      </w:tr>
      <w:tr w:rsidR="00DD1450" w:rsidRPr="00C929ED" w14:paraId="480D7BA3"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28C25D87" w14:textId="77777777" w:rsidR="00DD1450" w:rsidRPr="00A34744" w:rsidRDefault="00000000">
            <w:pPr>
              <w:rPr>
                <w:bCs/>
                <w:color w:val="000000" w:themeColor="text1"/>
              </w:rPr>
            </w:pPr>
            <w:r w:rsidRPr="00A34744">
              <w:rPr>
                <w:bCs/>
                <w:color w:val="000000" w:themeColor="text1"/>
                <w:sz w:val="15"/>
              </w:rPr>
              <w:t>RNF</w:t>
            </w:r>
          </w:p>
        </w:tc>
        <w:tc>
          <w:tcPr>
            <w:tcW w:w="3120" w:type="dxa"/>
          </w:tcPr>
          <w:p w14:paraId="438ACA7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Exclude</w:t>
            </w:r>
          </w:p>
        </w:tc>
        <w:tc>
          <w:tcPr>
            <w:tcW w:w="3120" w:type="dxa"/>
          </w:tcPr>
          <w:p w14:paraId="3E867A4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Random failure flag. Not part of the OR that defines the target and essentially unpredictable, so it is noise at prediction time.</w:t>
            </w:r>
          </w:p>
        </w:tc>
      </w:tr>
    </w:tbl>
    <w:p w14:paraId="484CFC7F" w14:textId="77777777" w:rsidR="00DD1450" w:rsidRPr="00C929ED" w:rsidRDefault="00000000">
      <w:pPr>
        <w:rPr>
          <w:color w:val="000000" w:themeColor="text1"/>
        </w:rPr>
      </w:pPr>
      <w:r w:rsidRPr="00C929ED">
        <w:rPr>
          <w:i/>
          <w:color w:val="000000" w:themeColor="text1"/>
          <w:sz w:val="16"/>
        </w:rPr>
        <w:t>Source: outputs/tables/tbl06_inclusion_decisions.csv</w:t>
      </w:r>
    </w:p>
    <w:p w14:paraId="4C7F7DA3" w14:textId="77777777" w:rsidR="00DD1450" w:rsidRPr="00C929ED" w:rsidRDefault="00000000">
      <w:pPr>
        <w:rPr>
          <w:color w:val="000000" w:themeColor="text1"/>
        </w:rPr>
      </w:pPr>
      <w:r w:rsidRPr="00C929ED">
        <w:rPr>
          <w:b/>
          <w:color w:val="000000" w:themeColor="text1"/>
          <w:sz w:val="18"/>
        </w:rPr>
        <w:t>Table B7. Single-variable separation between the classes for eight candidate predictors, ranked by distance from chance.</w:t>
      </w:r>
    </w:p>
    <w:tbl>
      <w:tblPr>
        <w:tblStyle w:val="TableGrid"/>
        <w:tblW w:w="0" w:type="auto"/>
        <w:tblLook w:val="04A0" w:firstRow="1" w:lastRow="0" w:firstColumn="1" w:lastColumn="0" w:noHBand="0" w:noVBand="1"/>
      </w:tblPr>
      <w:tblGrid>
        <w:gridCol w:w="1241"/>
        <w:gridCol w:w="1258"/>
        <w:gridCol w:w="1033"/>
        <w:gridCol w:w="1378"/>
        <w:gridCol w:w="1153"/>
        <w:gridCol w:w="785"/>
        <w:gridCol w:w="1138"/>
        <w:gridCol w:w="1590"/>
      </w:tblGrid>
      <w:tr w:rsidR="00DD1450" w:rsidRPr="00C929ED" w14:paraId="29A6D196"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5203A676" w14:textId="77777777" w:rsidR="00DD1450" w:rsidRPr="00A34744" w:rsidRDefault="00000000">
            <w:pPr>
              <w:rPr>
                <w:bCs/>
                <w:color w:val="000000" w:themeColor="text1"/>
              </w:rPr>
            </w:pPr>
            <w:r w:rsidRPr="00A34744">
              <w:rPr>
                <w:bCs/>
                <w:color w:val="000000" w:themeColor="text1"/>
                <w:sz w:val="15"/>
              </w:rPr>
              <w:t>variable</w:t>
            </w:r>
          </w:p>
        </w:tc>
        <w:tc>
          <w:tcPr>
            <w:tcW w:w="1170" w:type="dxa"/>
          </w:tcPr>
          <w:p w14:paraId="7115EB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mean_no_failure</w:t>
            </w:r>
          </w:p>
        </w:tc>
        <w:tc>
          <w:tcPr>
            <w:tcW w:w="1170" w:type="dxa"/>
          </w:tcPr>
          <w:p w14:paraId="70F12B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mean_failure</w:t>
            </w:r>
          </w:p>
        </w:tc>
        <w:tc>
          <w:tcPr>
            <w:tcW w:w="1170" w:type="dxa"/>
          </w:tcPr>
          <w:p w14:paraId="6F2C81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median_no_failure</w:t>
            </w:r>
          </w:p>
        </w:tc>
        <w:tc>
          <w:tcPr>
            <w:tcW w:w="1170" w:type="dxa"/>
          </w:tcPr>
          <w:p w14:paraId="1983DC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median_failure</w:t>
            </w:r>
          </w:p>
        </w:tc>
        <w:tc>
          <w:tcPr>
            <w:tcW w:w="1170" w:type="dxa"/>
          </w:tcPr>
          <w:p w14:paraId="72BC0F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cohens_d</w:t>
            </w:r>
          </w:p>
        </w:tc>
        <w:tc>
          <w:tcPr>
            <w:tcW w:w="1170" w:type="dxa"/>
          </w:tcPr>
          <w:p w14:paraId="33B61F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univariate_auc</w:t>
            </w:r>
          </w:p>
        </w:tc>
        <w:tc>
          <w:tcPr>
            <w:tcW w:w="1170" w:type="dxa"/>
          </w:tcPr>
          <w:p w14:paraId="6CEF0B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mannwhitney_p</w:t>
            </w:r>
          </w:p>
        </w:tc>
      </w:tr>
      <w:tr w:rsidR="00DD1450" w:rsidRPr="00C929ED" w14:paraId="7FE263ED"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7FC3393C" w14:textId="77777777" w:rsidR="00DD1450" w:rsidRPr="00A34744" w:rsidRDefault="00000000">
            <w:pPr>
              <w:rPr>
                <w:bCs/>
                <w:color w:val="000000" w:themeColor="text1"/>
              </w:rPr>
            </w:pPr>
            <w:r w:rsidRPr="00A34744">
              <w:rPr>
                <w:bCs/>
                <w:color w:val="000000" w:themeColor="text1"/>
                <w:sz w:val="15"/>
              </w:rPr>
              <w:t>torque_Nm</w:t>
            </w:r>
          </w:p>
        </w:tc>
        <w:tc>
          <w:tcPr>
            <w:tcW w:w="1170" w:type="dxa"/>
          </w:tcPr>
          <w:p w14:paraId="7F77B9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39.63</w:t>
            </w:r>
          </w:p>
        </w:tc>
        <w:tc>
          <w:tcPr>
            <w:tcW w:w="1170" w:type="dxa"/>
          </w:tcPr>
          <w:p w14:paraId="2F14ED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50.168</w:t>
            </w:r>
          </w:p>
        </w:tc>
        <w:tc>
          <w:tcPr>
            <w:tcW w:w="1170" w:type="dxa"/>
          </w:tcPr>
          <w:p w14:paraId="50EAD4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39.9</w:t>
            </w:r>
          </w:p>
        </w:tc>
        <w:tc>
          <w:tcPr>
            <w:tcW w:w="1170" w:type="dxa"/>
          </w:tcPr>
          <w:p w14:paraId="5BDAAF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53.7</w:t>
            </w:r>
          </w:p>
        </w:tc>
        <w:tc>
          <w:tcPr>
            <w:tcW w:w="1170" w:type="dxa"/>
          </w:tcPr>
          <w:p w14:paraId="6F9AAD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1.077</w:t>
            </w:r>
          </w:p>
        </w:tc>
        <w:tc>
          <w:tcPr>
            <w:tcW w:w="1170" w:type="dxa"/>
          </w:tcPr>
          <w:p w14:paraId="1BEF67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0.7702</w:t>
            </w:r>
          </w:p>
        </w:tc>
        <w:tc>
          <w:tcPr>
            <w:tcW w:w="1170" w:type="dxa"/>
          </w:tcPr>
          <w:p w14:paraId="4A6E2D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2.26e-64</w:t>
            </w:r>
          </w:p>
        </w:tc>
      </w:tr>
      <w:tr w:rsidR="00DD1450" w:rsidRPr="00C929ED" w14:paraId="67BC198D"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2B2089D6" w14:textId="77777777" w:rsidR="00DD1450" w:rsidRPr="00A34744" w:rsidRDefault="00000000">
            <w:pPr>
              <w:rPr>
                <w:bCs/>
                <w:color w:val="000000" w:themeColor="text1"/>
              </w:rPr>
            </w:pPr>
            <w:r w:rsidRPr="00A34744">
              <w:rPr>
                <w:bCs/>
                <w:color w:val="000000" w:themeColor="text1"/>
                <w:sz w:val="15"/>
              </w:rPr>
              <w:t>rot_speed_rpm</w:t>
            </w:r>
          </w:p>
        </w:tc>
        <w:tc>
          <w:tcPr>
            <w:tcW w:w="1170" w:type="dxa"/>
          </w:tcPr>
          <w:p w14:paraId="1A54B1A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1540.26</w:t>
            </w:r>
          </w:p>
        </w:tc>
        <w:tc>
          <w:tcPr>
            <w:tcW w:w="1170" w:type="dxa"/>
          </w:tcPr>
          <w:p w14:paraId="3E2F53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1496.487</w:t>
            </w:r>
          </w:p>
        </w:tc>
        <w:tc>
          <w:tcPr>
            <w:tcW w:w="1170" w:type="dxa"/>
          </w:tcPr>
          <w:p w14:paraId="38B5FD5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1507.0</w:t>
            </w:r>
          </w:p>
        </w:tc>
        <w:tc>
          <w:tcPr>
            <w:tcW w:w="1170" w:type="dxa"/>
          </w:tcPr>
          <w:p w14:paraId="38C479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1365.0</w:t>
            </w:r>
          </w:p>
        </w:tc>
        <w:tc>
          <w:tcPr>
            <w:tcW w:w="1170" w:type="dxa"/>
          </w:tcPr>
          <w:p w14:paraId="647032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-0.244</w:t>
            </w:r>
          </w:p>
        </w:tc>
        <w:tc>
          <w:tcPr>
            <w:tcW w:w="1170" w:type="dxa"/>
          </w:tcPr>
          <w:p w14:paraId="3F4E83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0.2333</w:t>
            </w:r>
          </w:p>
        </w:tc>
        <w:tc>
          <w:tcPr>
            <w:tcW w:w="1170" w:type="dxa"/>
          </w:tcPr>
          <w:p w14:paraId="421CD8F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9.71e-63</w:t>
            </w:r>
          </w:p>
        </w:tc>
      </w:tr>
      <w:tr w:rsidR="00DD1450" w:rsidRPr="00C929ED" w14:paraId="1A544712"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362D1B4D" w14:textId="77777777" w:rsidR="00DD1450" w:rsidRPr="00A34744" w:rsidRDefault="00000000">
            <w:pPr>
              <w:rPr>
                <w:bCs/>
                <w:color w:val="000000" w:themeColor="text1"/>
              </w:rPr>
            </w:pPr>
            <w:r w:rsidRPr="00A34744">
              <w:rPr>
                <w:bCs/>
                <w:color w:val="000000" w:themeColor="text1"/>
                <w:sz w:val="15"/>
              </w:rPr>
              <w:t>power_W</w:t>
            </w:r>
          </w:p>
        </w:tc>
        <w:tc>
          <w:tcPr>
            <w:tcW w:w="1170" w:type="dxa"/>
          </w:tcPr>
          <w:p w14:paraId="7B7D34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6244.548</w:t>
            </w:r>
          </w:p>
        </w:tc>
        <w:tc>
          <w:tcPr>
            <w:tcW w:w="1170" w:type="dxa"/>
          </w:tcPr>
          <w:p w14:paraId="0D44050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7282.819</w:t>
            </w:r>
          </w:p>
        </w:tc>
        <w:tc>
          <w:tcPr>
            <w:tcW w:w="1170" w:type="dxa"/>
          </w:tcPr>
          <w:p w14:paraId="05820A6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6243.046</w:t>
            </w:r>
          </w:p>
        </w:tc>
        <w:tc>
          <w:tcPr>
            <w:tcW w:w="1170" w:type="dxa"/>
          </w:tcPr>
          <w:p w14:paraId="68D5EC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7611.43</w:t>
            </w:r>
          </w:p>
        </w:tc>
        <w:tc>
          <w:tcPr>
            <w:tcW w:w="1170" w:type="dxa"/>
          </w:tcPr>
          <w:p w14:paraId="71F131A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0.988</w:t>
            </w:r>
          </w:p>
        </w:tc>
        <w:tc>
          <w:tcPr>
            <w:tcW w:w="1170" w:type="dxa"/>
          </w:tcPr>
          <w:p w14:paraId="4D0B81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0.7457</w:t>
            </w:r>
          </w:p>
        </w:tc>
        <w:tc>
          <w:tcPr>
            <w:tcW w:w="1170" w:type="dxa"/>
          </w:tcPr>
          <w:p w14:paraId="4D6798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1.65e-53</w:t>
            </w:r>
          </w:p>
        </w:tc>
      </w:tr>
      <w:tr w:rsidR="00DD1450" w:rsidRPr="00C929ED" w14:paraId="7B7B066B"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2E373BF5" w14:textId="77777777" w:rsidR="00DD1450" w:rsidRPr="00A34744" w:rsidRDefault="00000000">
            <w:pPr>
              <w:rPr>
                <w:bCs/>
                <w:color w:val="000000" w:themeColor="text1"/>
              </w:rPr>
            </w:pPr>
            <w:r w:rsidRPr="00A34744">
              <w:rPr>
                <w:bCs/>
                <w:color w:val="000000" w:themeColor="text1"/>
                <w:sz w:val="15"/>
              </w:rPr>
              <w:t>wear_torque</w:t>
            </w:r>
          </w:p>
        </w:tc>
        <w:tc>
          <w:tcPr>
            <w:tcW w:w="1170" w:type="dxa"/>
          </w:tcPr>
          <w:p w14:paraId="1803E5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4213.843</w:t>
            </w:r>
          </w:p>
        </w:tc>
        <w:tc>
          <w:tcPr>
            <w:tcW w:w="1170" w:type="dxa"/>
          </w:tcPr>
          <w:p w14:paraId="687E61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7187.938</w:t>
            </w:r>
          </w:p>
        </w:tc>
        <w:tc>
          <w:tcPr>
            <w:tcW w:w="1170" w:type="dxa"/>
          </w:tcPr>
          <w:p w14:paraId="535E0E4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3952.8</w:t>
            </w:r>
          </w:p>
        </w:tc>
        <w:tc>
          <w:tcPr>
            <w:tcW w:w="1170" w:type="dxa"/>
          </w:tcPr>
          <w:p w14:paraId="5A56C2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7681.8</w:t>
            </w:r>
          </w:p>
        </w:tc>
        <w:tc>
          <w:tcPr>
            <w:tcW w:w="1170" w:type="dxa"/>
          </w:tcPr>
          <w:p w14:paraId="4D7D6E0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1.072</w:t>
            </w:r>
          </w:p>
        </w:tc>
        <w:tc>
          <w:tcPr>
            <w:tcW w:w="1170" w:type="dxa"/>
          </w:tcPr>
          <w:p w14:paraId="5FF3A8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0.7044</w:t>
            </w:r>
          </w:p>
        </w:tc>
        <w:tc>
          <w:tcPr>
            <w:tcW w:w="1170" w:type="dxa"/>
          </w:tcPr>
          <w:p w14:paraId="21880D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1.34e-37</w:t>
            </w:r>
          </w:p>
        </w:tc>
      </w:tr>
      <w:tr w:rsidR="00DD1450" w:rsidRPr="00C929ED" w14:paraId="3716A9DB"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39B2410A" w14:textId="77777777" w:rsidR="00DD1450" w:rsidRPr="00A34744" w:rsidRDefault="00000000">
            <w:pPr>
              <w:rPr>
                <w:bCs/>
                <w:color w:val="000000" w:themeColor="text1"/>
              </w:rPr>
            </w:pPr>
            <w:r w:rsidRPr="00A34744">
              <w:rPr>
                <w:bCs/>
                <w:color w:val="000000" w:themeColor="text1"/>
                <w:sz w:val="15"/>
              </w:rPr>
              <w:t>temp_diff_K</w:t>
            </w:r>
          </w:p>
        </w:tc>
        <w:tc>
          <w:tcPr>
            <w:tcW w:w="1170" w:type="dxa"/>
          </w:tcPr>
          <w:p w14:paraId="0675F46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10.022</w:t>
            </w:r>
          </w:p>
        </w:tc>
        <w:tc>
          <w:tcPr>
            <w:tcW w:w="1170" w:type="dxa"/>
          </w:tcPr>
          <w:p w14:paraId="762CD5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9.404</w:t>
            </w:r>
          </w:p>
        </w:tc>
        <w:tc>
          <w:tcPr>
            <w:tcW w:w="1170" w:type="dxa"/>
          </w:tcPr>
          <w:p w14:paraId="30FDD1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9.8</w:t>
            </w:r>
          </w:p>
        </w:tc>
        <w:tc>
          <w:tcPr>
            <w:tcW w:w="1170" w:type="dxa"/>
          </w:tcPr>
          <w:p w14:paraId="146BCE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9.3</w:t>
            </w:r>
          </w:p>
        </w:tc>
        <w:tc>
          <w:tcPr>
            <w:tcW w:w="1170" w:type="dxa"/>
          </w:tcPr>
          <w:p w14:paraId="06D8880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-0.621</w:t>
            </w:r>
          </w:p>
        </w:tc>
        <w:tc>
          <w:tcPr>
            <w:tcW w:w="1170" w:type="dxa"/>
          </w:tcPr>
          <w:p w14:paraId="3BE717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0.3376</w:t>
            </w:r>
          </w:p>
        </w:tc>
        <w:tc>
          <w:tcPr>
            <w:tcW w:w="1170" w:type="dxa"/>
          </w:tcPr>
          <w:p w14:paraId="2B7EB5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2.4e-24</w:t>
            </w:r>
          </w:p>
        </w:tc>
      </w:tr>
      <w:tr w:rsidR="00DD1450" w:rsidRPr="00C929ED" w14:paraId="5B81896D"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7B7EFF16" w14:textId="77777777" w:rsidR="00DD1450" w:rsidRPr="00A34744" w:rsidRDefault="00000000">
            <w:pPr>
              <w:rPr>
                <w:bCs/>
                <w:color w:val="000000" w:themeColor="text1"/>
              </w:rPr>
            </w:pPr>
            <w:r w:rsidRPr="00A34744">
              <w:rPr>
                <w:bCs/>
                <w:color w:val="000000" w:themeColor="text1"/>
                <w:sz w:val="15"/>
              </w:rPr>
              <w:t>tool_wear_min</w:t>
            </w:r>
          </w:p>
        </w:tc>
        <w:tc>
          <w:tcPr>
            <w:tcW w:w="1170" w:type="dxa"/>
          </w:tcPr>
          <w:p w14:paraId="520CE8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106.694</w:t>
            </w:r>
          </w:p>
        </w:tc>
        <w:tc>
          <w:tcPr>
            <w:tcW w:w="1170" w:type="dxa"/>
          </w:tcPr>
          <w:p w14:paraId="54442E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143.782</w:t>
            </w:r>
          </w:p>
        </w:tc>
        <w:tc>
          <w:tcPr>
            <w:tcW w:w="1170" w:type="dxa"/>
          </w:tcPr>
          <w:p w14:paraId="56B0BE9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107.0</w:t>
            </w:r>
          </w:p>
        </w:tc>
        <w:tc>
          <w:tcPr>
            <w:tcW w:w="1170" w:type="dxa"/>
          </w:tcPr>
          <w:p w14:paraId="558DCF9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165.0</w:t>
            </w:r>
          </w:p>
        </w:tc>
        <w:tc>
          <w:tcPr>
            <w:tcW w:w="1170" w:type="dxa"/>
          </w:tcPr>
          <w:p w14:paraId="3C62FC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0.586</w:t>
            </w:r>
          </w:p>
        </w:tc>
        <w:tc>
          <w:tcPr>
            <w:tcW w:w="1170" w:type="dxa"/>
          </w:tcPr>
          <w:p w14:paraId="3C73F5E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0.6621</w:t>
            </w:r>
          </w:p>
        </w:tc>
        <w:tc>
          <w:tcPr>
            <w:tcW w:w="1170" w:type="dxa"/>
          </w:tcPr>
          <w:p w14:paraId="47AD397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2.9199999999999998e-24</w:t>
            </w:r>
          </w:p>
        </w:tc>
      </w:tr>
      <w:tr w:rsidR="00DD1450" w:rsidRPr="00C929ED" w14:paraId="00825484"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13821196" w14:textId="77777777" w:rsidR="00DD1450" w:rsidRPr="00A34744" w:rsidRDefault="00000000">
            <w:pPr>
              <w:rPr>
                <w:bCs/>
                <w:color w:val="000000" w:themeColor="text1"/>
              </w:rPr>
            </w:pPr>
            <w:r w:rsidRPr="00A34744">
              <w:rPr>
                <w:bCs/>
                <w:color w:val="000000" w:themeColor="text1"/>
                <w:sz w:val="15"/>
              </w:rPr>
              <w:t>air_temp_K</w:t>
            </w:r>
          </w:p>
        </w:tc>
        <w:tc>
          <w:tcPr>
            <w:tcW w:w="1170" w:type="dxa"/>
          </w:tcPr>
          <w:p w14:paraId="7FE96C0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299.974</w:t>
            </w:r>
          </w:p>
        </w:tc>
        <w:tc>
          <w:tcPr>
            <w:tcW w:w="1170" w:type="dxa"/>
          </w:tcPr>
          <w:p w14:paraId="38E3104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300.886</w:t>
            </w:r>
          </w:p>
        </w:tc>
        <w:tc>
          <w:tcPr>
            <w:tcW w:w="1170" w:type="dxa"/>
          </w:tcPr>
          <w:p w14:paraId="79F460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300.0</w:t>
            </w:r>
          </w:p>
        </w:tc>
        <w:tc>
          <w:tcPr>
            <w:tcW w:w="1170" w:type="dxa"/>
          </w:tcPr>
          <w:p w14:paraId="2F32F0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301.6</w:t>
            </w:r>
          </w:p>
        </w:tc>
        <w:tc>
          <w:tcPr>
            <w:tcW w:w="1170" w:type="dxa"/>
          </w:tcPr>
          <w:p w14:paraId="503DFF3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0.458</w:t>
            </w:r>
          </w:p>
        </w:tc>
        <w:tc>
          <w:tcPr>
            <w:tcW w:w="1170" w:type="dxa"/>
          </w:tcPr>
          <w:p w14:paraId="757543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0.6327</w:t>
            </w:r>
          </w:p>
        </w:tc>
        <w:tc>
          <w:tcPr>
            <w:tcW w:w="1170" w:type="dxa"/>
          </w:tcPr>
          <w:p w14:paraId="2EA810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8.66e-17</w:t>
            </w:r>
          </w:p>
        </w:tc>
      </w:tr>
      <w:tr w:rsidR="00DD1450" w:rsidRPr="00C929ED" w14:paraId="430FCAF2"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22F0F338" w14:textId="77777777" w:rsidR="00DD1450" w:rsidRPr="00A34744" w:rsidRDefault="00000000">
            <w:pPr>
              <w:rPr>
                <w:bCs/>
                <w:color w:val="000000" w:themeColor="text1"/>
              </w:rPr>
            </w:pPr>
            <w:r w:rsidRPr="00A34744">
              <w:rPr>
                <w:bCs/>
                <w:color w:val="000000" w:themeColor="text1"/>
                <w:sz w:val="15"/>
              </w:rPr>
              <w:t>process_temp_K</w:t>
            </w:r>
          </w:p>
        </w:tc>
        <w:tc>
          <w:tcPr>
            <w:tcW w:w="1170" w:type="dxa"/>
          </w:tcPr>
          <w:p w14:paraId="10AF65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309.996</w:t>
            </w:r>
          </w:p>
        </w:tc>
        <w:tc>
          <w:tcPr>
            <w:tcW w:w="1170" w:type="dxa"/>
          </w:tcPr>
          <w:p w14:paraId="33DDEF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310.29</w:t>
            </w:r>
          </w:p>
        </w:tc>
        <w:tc>
          <w:tcPr>
            <w:tcW w:w="1170" w:type="dxa"/>
          </w:tcPr>
          <w:p w14:paraId="643C53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310.0</w:t>
            </w:r>
          </w:p>
        </w:tc>
        <w:tc>
          <w:tcPr>
            <w:tcW w:w="1170" w:type="dxa"/>
          </w:tcPr>
          <w:p w14:paraId="796976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310.4</w:t>
            </w:r>
          </w:p>
        </w:tc>
        <w:tc>
          <w:tcPr>
            <w:tcW w:w="1170" w:type="dxa"/>
          </w:tcPr>
          <w:p w14:paraId="5DF6B3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0.199</w:t>
            </w:r>
          </w:p>
        </w:tc>
        <w:tc>
          <w:tcPr>
            <w:tcW w:w="1170" w:type="dxa"/>
          </w:tcPr>
          <w:p w14:paraId="5C44B4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0.5637</w:t>
            </w:r>
          </w:p>
        </w:tc>
        <w:tc>
          <w:tcPr>
            <w:tcW w:w="1170" w:type="dxa"/>
          </w:tcPr>
          <w:p w14:paraId="52C0A1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6.49e-05</w:t>
            </w:r>
          </w:p>
        </w:tc>
      </w:tr>
    </w:tbl>
    <w:p w14:paraId="4FE99050" w14:textId="77777777" w:rsidR="00DD1450" w:rsidRPr="00C929ED" w:rsidRDefault="00000000">
      <w:pPr>
        <w:rPr>
          <w:color w:val="000000" w:themeColor="text1"/>
        </w:rPr>
      </w:pPr>
      <w:r w:rsidRPr="00C929ED">
        <w:rPr>
          <w:i/>
          <w:color w:val="000000" w:themeColor="text1"/>
          <w:sz w:val="16"/>
        </w:rPr>
        <w:t>Source: outputs/tables/tbl07_univariate_separation.csv</w:t>
      </w:r>
    </w:p>
    <w:p w14:paraId="4E522434" w14:textId="77777777" w:rsidR="00DD1450" w:rsidRPr="00C929ED" w:rsidRDefault="00000000">
      <w:pPr>
        <w:rPr>
          <w:color w:val="000000" w:themeColor="text1"/>
        </w:rPr>
      </w:pPr>
      <w:r w:rsidRPr="00C929ED">
        <w:rPr>
          <w:b/>
          <w:color w:val="000000" w:themeColor="text1"/>
          <w:sz w:val="18"/>
        </w:rPr>
        <w:t>Table B8. Pearson correlation matrix for the raw predictors and the target.</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DD1450" w:rsidRPr="00C929ED" w14:paraId="074B013C" w14:textId="77777777" w:rsidTr="00DA4F8E">
        <w:tc>
          <w:tcPr>
            <w:cnfStyle w:val="001000000000" w:firstRow="0" w:lastRow="0" w:firstColumn="1" w:lastColumn="0" w:oddVBand="0" w:evenVBand="0" w:oddHBand="0" w:evenHBand="0" w:firstRowFirstColumn="0" w:firstRowLastColumn="0" w:lastRowFirstColumn="0" w:lastRowLastColumn="0"/>
            <w:tcW w:w="1337" w:type="dxa"/>
          </w:tcPr>
          <w:p w14:paraId="4043C23F" w14:textId="77777777" w:rsidR="00DD1450" w:rsidRPr="00C929ED" w:rsidRDefault="00000000">
            <w:pPr>
              <w:rPr>
                <w:bCs/>
                <w:color w:val="000000" w:themeColor="text1"/>
              </w:rPr>
            </w:pPr>
            <w:r w:rsidRPr="00C929ED">
              <w:rPr>
                <w:bCs/>
                <w:color w:val="000000" w:themeColor="text1"/>
                <w:sz w:val="15"/>
              </w:rPr>
              <w:t>variable</w:t>
            </w:r>
          </w:p>
        </w:tc>
        <w:tc>
          <w:tcPr>
            <w:tcW w:w="1337" w:type="dxa"/>
          </w:tcPr>
          <w:p w14:paraId="027FBF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air_temp_K</w:t>
            </w:r>
          </w:p>
        </w:tc>
        <w:tc>
          <w:tcPr>
            <w:tcW w:w="1337" w:type="dxa"/>
          </w:tcPr>
          <w:p w14:paraId="79D62E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process_temp_K</w:t>
            </w:r>
          </w:p>
        </w:tc>
        <w:tc>
          <w:tcPr>
            <w:tcW w:w="1337" w:type="dxa"/>
          </w:tcPr>
          <w:p w14:paraId="28CEB9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rot_speed_rpm</w:t>
            </w:r>
          </w:p>
        </w:tc>
        <w:tc>
          <w:tcPr>
            <w:tcW w:w="1337" w:type="dxa"/>
          </w:tcPr>
          <w:p w14:paraId="1D9C4B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torque_Nm</w:t>
            </w:r>
          </w:p>
        </w:tc>
        <w:tc>
          <w:tcPr>
            <w:tcW w:w="1337" w:type="dxa"/>
          </w:tcPr>
          <w:p w14:paraId="0FFEF7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tool_wear_min</w:t>
            </w:r>
          </w:p>
        </w:tc>
        <w:tc>
          <w:tcPr>
            <w:tcW w:w="1337" w:type="dxa"/>
          </w:tcPr>
          <w:p w14:paraId="436B52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machine_failure</w:t>
            </w:r>
          </w:p>
        </w:tc>
      </w:tr>
      <w:tr w:rsidR="00DD1450" w:rsidRPr="00C929ED" w14:paraId="70E6F22A" w14:textId="77777777" w:rsidTr="00DA4F8E">
        <w:tc>
          <w:tcPr>
            <w:cnfStyle w:val="001000000000" w:firstRow="0" w:lastRow="0" w:firstColumn="1" w:lastColumn="0" w:oddVBand="0" w:evenVBand="0" w:oddHBand="0" w:evenHBand="0" w:firstRowFirstColumn="0" w:firstRowLastColumn="0" w:lastRowFirstColumn="0" w:lastRowLastColumn="0"/>
            <w:tcW w:w="1337" w:type="dxa"/>
          </w:tcPr>
          <w:p w14:paraId="637B00A2" w14:textId="77777777" w:rsidR="00DD1450" w:rsidRPr="00C929ED" w:rsidRDefault="00000000">
            <w:pPr>
              <w:rPr>
                <w:bCs/>
                <w:color w:val="000000" w:themeColor="text1"/>
              </w:rPr>
            </w:pPr>
            <w:r w:rsidRPr="00C929ED">
              <w:rPr>
                <w:bCs/>
                <w:color w:val="000000" w:themeColor="text1"/>
                <w:sz w:val="15"/>
              </w:rPr>
              <w:t>air_temp_K</w:t>
            </w:r>
          </w:p>
        </w:tc>
        <w:tc>
          <w:tcPr>
            <w:tcW w:w="1337" w:type="dxa"/>
          </w:tcPr>
          <w:p w14:paraId="00D43C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337" w:type="dxa"/>
          </w:tcPr>
          <w:p w14:paraId="692727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1337" w:type="dxa"/>
          </w:tcPr>
          <w:p w14:paraId="1E2C2E1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0.023</w:t>
            </w:r>
          </w:p>
        </w:tc>
        <w:tc>
          <w:tcPr>
            <w:tcW w:w="1337" w:type="dxa"/>
          </w:tcPr>
          <w:p w14:paraId="1FF00E2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w:t>
            </w:r>
          </w:p>
        </w:tc>
        <w:tc>
          <w:tcPr>
            <w:tcW w:w="1337" w:type="dxa"/>
          </w:tcPr>
          <w:p w14:paraId="575BCF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w:t>
            </w:r>
          </w:p>
        </w:tc>
        <w:tc>
          <w:tcPr>
            <w:tcW w:w="1337" w:type="dxa"/>
          </w:tcPr>
          <w:p w14:paraId="7822FA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0.083</w:t>
            </w:r>
          </w:p>
        </w:tc>
      </w:tr>
      <w:tr w:rsidR="00DD1450" w:rsidRPr="00C929ED" w14:paraId="02925A38" w14:textId="77777777" w:rsidTr="00DA4F8E">
        <w:tc>
          <w:tcPr>
            <w:cnfStyle w:val="001000000000" w:firstRow="0" w:lastRow="0" w:firstColumn="1" w:lastColumn="0" w:oddVBand="0" w:evenVBand="0" w:oddHBand="0" w:evenHBand="0" w:firstRowFirstColumn="0" w:firstRowLastColumn="0" w:lastRowFirstColumn="0" w:lastRowLastColumn="0"/>
            <w:tcW w:w="1337" w:type="dxa"/>
          </w:tcPr>
          <w:p w14:paraId="66E526C6" w14:textId="77777777" w:rsidR="00DD1450" w:rsidRPr="00C929ED" w:rsidRDefault="00000000">
            <w:pPr>
              <w:rPr>
                <w:bCs/>
                <w:color w:val="000000" w:themeColor="text1"/>
              </w:rPr>
            </w:pPr>
            <w:r w:rsidRPr="00C929ED">
              <w:rPr>
                <w:bCs/>
                <w:color w:val="000000" w:themeColor="text1"/>
                <w:sz w:val="15"/>
              </w:rPr>
              <w:t>process_temp_K</w:t>
            </w:r>
          </w:p>
        </w:tc>
        <w:tc>
          <w:tcPr>
            <w:tcW w:w="1337" w:type="dxa"/>
          </w:tcPr>
          <w:p w14:paraId="000D5A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1337" w:type="dxa"/>
          </w:tcPr>
          <w:p w14:paraId="1B6771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337" w:type="dxa"/>
          </w:tcPr>
          <w:p w14:paraId="6A8679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0.019</w:t>
            </w:r>
          </w:p>
        </w:tc>
        <w:tc>
          <w:tcPr>
            <w:tcW w:w="1337" w:type="dxa"/>
          </w:tcPr>
          <w:p w14:paraId="43DEE7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w:t>
            </w:r>
          </w:p>
        </w:tc>
        <w:tc>
          <w:tcPr>
            <w:tcW w:w="1337" w:type="dxa"/>
          </w:tcPr>
          <w:p w14:paraId="5965E1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0.013</w:t>
            </w:r>
          </w:p>
        </w:tc>
        <w:tc>
          <w:tcPr>
            <w:tcW w:w="1337" w:type="dxa"/>
          </w:tcPr>
          <w:p w14:paraId="34858D8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0.036</w:t>
            </w:r>
          </w:p>
        </w:tc>
      </w:tr>
      <w:tr w:rsidR="00DD1450" w:rsidRPr="00C929ED" w14:paraId="1E82854C" w14:textId="77777777" w:rsidTr="00DA4F8E">
        <w:tc>
          <w:tcPr>
            <w:cnfStyle w:val="001000000000" w:firstRow="0" w:lastRow="0" w:firstColumn="1" w:lastColumn="0" w:oddVBand="0" w:evenVBand="0" w:oddHBand="0" w:evenHBand="0" w:firstRowFirstColumn="0" w:firstRowLastColumn="0" w:lastRowFirstColumn="0" w:lastRowLastColumn="0"/>
            <w:tcW w:w="1337" w:type="dxa"/>
          </w:tcPr>
          <w:p w14:paraId="439BCD57" w14:textId="77777777" w:rsidR="00DD1450" w:rsidRPr="00C929ED" w:rsidRDefault="00000000">
            <w:pPr>
              <w:rPr>
                <w:bCs/>
                <w:color w:val="000000" w:themeColor="text1"/>
              </w:rPr>
            </w:pPr>
            <w:r w:rsidRPr="00C929ED">
              <w:rPr>
                <w:bCs/>
                <w:color w:val="000000" w:themeColor="text1"/>
                <w:sz w:val="15"/>
              </w:rPr>
              <w:t>rot_speed_rpm</w:t>
            </w:r>
          </w:p>
        </w:tc>
        <w:tc>
          <w:tcPr>
            <w:tcW w:w="1337" w:type="dxa"/>
          </w:tcPr>
          <w:p w14:paraId="4B2168E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0.023</w:t>
            </w:r>
          </w:p>
        </w:tc>
        <w:tc>
          <w:tcPr>
            <w:tcW w:w="1337" w:type="dxa"/>
          </w:tcPr>
          <w:p w14:paraId="5BC1949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0.019</w:t>
            </w:r>
          </w:p>
        </w:tc>
        <w:tc>
          <w:tcPr>
            <w:tcW w:w="1337" w:type="dxa"/>
          </w:tcPr>
          <w:p w14:paraId="2C6F6E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337" w:type="dxa"/>
          </w:tcPr>
          <w:p w14:paraId="49F017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-0.875</w:t>
            </w:r>
          </w:p>
        </w:tc>
        <w:tc>
          <w:tcPr>
            <w:tcW w:w="1337" w:type="dxa"/>
          </w:tcPr>
          <w:p w14:paraId="1AD27B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17CFEB4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-0.044</w:t>
            </w:r>
          </w:p>
        </w:tc>
      </w:tr>
      <w:tr w:rsidR="00DD1450" w:rsidRPr="00C929ED" w14:paraId="3B09D138" w14:textId="77777777" w:rsidTr="00DA4F8E">
        <w:tc>
          <w:tcPr>
            <w:cnfStyle w:val="001000000000" w:firstRow="0" w:lastRow="0" w:firstColumn="1" w:lastColumn="0" w:oddVBand="0" w:evenVBand="0" w:oddHBand="0" w:evenHBand="0" w:firstRowFirstColumn="0" w:firstRowLastColumn="0" w:lastRowFirstColumn="0" w:lastRowLastColumn="0"/>
            <w:tcW w:w="1337" w:type="dxa"/>
          </w:tcPr>
          <w:p w14:paraId="1040816A" w14:textId="77777777" w:rsidR="00DD1450" w:rsidRPr="00C929ED" w:rsidRDefault="00000000">
            <w:pPr>
              <w:rPr>
                <w:bCs/>
                <w:color w:val="000000" w:themeColor="text1"/>
              </w:rPr>
            </w:pPr>
            <w:r w:rsidRPr="00C929ED">
              <w:rPr>
                <w:bCs/>
                <w:color w:val="000000" w:themeColor="text1"/>
                <w:sz w:val="15"/>
              </w:rPr>
              <w:t>torque_Nm</w:t>
            </w:r>
          </w:p>
        </w:tc>
        <w:tc>
          <w:tcPr>
            <w:tcW w:w="1337" w:type="dxa"/>
          </w:tcPr>
          <w:p w14:paraId="15B179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w:t>
            </w:r>
          </w:p>
        </w:tc>
        <w:tc>
          <w:tcPr>
            <w:tcW w:w="1337" w:type="dxa"/>
          </w:tcPr>
          <w:p w14:paraId="54A0533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w:t>
            </w:r>
          </w:p>
        </w:tc>
        <w:tc>
          <w:tcPr>
            <w:tcW w:w="1337" w:type="dxa"/>
          </w:tcPr>
          <w:p w14:paraId="25A458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-0.875</w:t>
            </w:r>
          </w:p>
        </w:tc>
        <w:tc>
          <w:tcPr>
            <w:tcW w:w="1337" w:type="dxa"/>
          </w:tcPr>
          <w:p w14:paraId="2CE67D6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337" w:type="dxa"/>
          </w:tcPr>
          <w:p w14:paraId="2164CF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w:t>
            </w:r>
          </w:p>
        </w:tc>
        <w:tc>
          <w:tcPr>
            <w:tcW w:w="1337" w:type="dxa"/>
          </w:tcPr>
          <w:p w14:paraId="3382C6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0.191</w:t>
            </w:r>
          </w:p>
        </w:tc>
      </w:tr>
      <w:tr w:rsidR="00DD1450" w:rsidRPr="00C929ED" w14:paraId="2B949AD4" w14:textId="77777777" w:rsidTr="00DA4F8E">
        <w:tc>
          <w:tcPr>
            <w:cnfStyle w:val="001000000000" w:firstRow="0" w:lastRow="0" w:firstColumn="1" w:lastColumn="0" w:oddVBand="0" w:evenVBand="0" w:oddHBand="0" w:evenHBand="0" w:firstRowFirstColumn="0" w:firstRowLastColumn="0" w:lastRowFirstColumn="0" w:lastRowLastColumn="0"/>
            <w:tcW w:w="1337" w:type="dxa"/>
          </w:tcPr>
          <w:p w14:paraId="02AC31EE" w14:textId="77777777" w:rsidR="00DD1450" w:rsidRPr="00C929ED" w:rsidRDefault="00000000">
            <w:pPr>
              <w:rPr>
                <w:bCs/>
                <w:color w:val="000000" w:themeColor="text1"/>
              </w:rPr>
            </w:pPr>
            <w:r w:rsidRPr="00C929ED">
              <w:rPr>
                <w:bCs/>
                <w:color w:val="000000" w:themeColor="text1"/>
                <w:sz w:val="15"/>
              </w:rPr>
              <w:t>tool_wear_min</w:t>
            </w:r>
          </w:p>
        </w:tc>
        <w:tc>
          <w:tcPr>
            <w:tcW w:w="1337" w:type="dxa"/>
          </w:tcPr>
          <w:p w14:paraId="230430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w:t>
            </w:r>
          </w:p>
        </w:tc>
        <w:tc>
          <w:tcPr>
            <w:tcW w:w="1337" w:type="dxa"/>
          </w:tcPr>
          <w:p w14:paraId="72B661E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0.013</w:t>
            </w:r>
          </w:p>
        </w:tc>
        <w:tc>
          <w:tcPr>
            <w:tcW w:w="1337" w:type="dxa"/>
          </w:tcPr>
          <w:p w14:paraId="59D814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51A1A8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w:t>
            </w:r>
          </w:p>
        </w:tc>
        <w:tc>
          <w:tcPr>
            <w:tcW w:w="1337" w:type="dxa"/>
          </w:tcPr>
          <w:p w14:paraId="41CFD56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337" w:type="dxa"/>
          </w:tcPr>
          <w:p w14:paraId="5D3A95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0.105</w:t>
            </w:r>
          </w:p>
        </w:tc>
      </w:tr>
      <w:tr w:rsidR="00DD1450" w:rsidRPr="00C929ED" w14:paraId="23A76598" w14:textId="77777777" w:rsidTr="00DA4F8E">
        <w:tc>
          <w:tcPr>
            <w:cnfStyle w:val="001000000000" w:firstRow="0" w:lastRow="0" w:firstColumn="1" w:lastColumn="0" w:oddVBand="0" w:evenVBand="0" w:oddHBand="0" w:evenHBand="0" w:firstRowFirstColumn="0" w:firstRowLastColumn="0" w:lastRowFirstColumn="0" w:lastRowLastColumn="0"/>
            <w:tcW w:w="1337" w:type="dxa"/>
          </w:tcPr>
          <w:p w14:paraId="7F04726E" w14:textId="77777777" w:rsidR="00DD1450" w:rsidRPr="00C929ED" w:rsidRDefault="00000000">
            <w:pPr>
              <w:rPr>
                <w:bCs/>
                <w:color w:val="000000" w:themeColor="text1"/>
              </w:rPr>
            </w:pPr>
            <w:r w:rsidRPr="00C929ED">
              <w:rPr>
                <w:bCs/>
                <w:color w:val="000000" w:themeColor="text1"/>
                <w:sz w:val="15"/>
              </w:rPr>
              <w:t>machine_failure</w:t>
            </w:r>
          </w:p>
        </w:tc>
        <w:tc>
          <w:tcPr>
            <w:tcW w:w="1337" w:type="dxa"/>
          </w:tcPr>
          <w:p w14:paraId="68A6E7B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0.083</w:t>
            </w:r>
          </w:p>
        </w:tc>
        <w:tc>
          <w:tcPr>
            <w:tcW w:w="1337" w:type="dxa"/>
          </w:tcPr>
          <w:p w14:paraId="661508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0.036</w:t>
            </w:r>
          </w:p>
        </w:tc>
        <w:tc>
          <w:tcPr>
            <w:tcW w:w="1337" w:type="dxa"/>
          </w:tcPr>
          <w:p w14:paraId="4FE8F5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-0.044</w:t>
            </w:r>
          </w:p>
        </w:tc>
        <w:tc>
          <w:tcPr>
            <w:tcW w:w="1337" w:type="dxa"/>
          </w:tcPr>
          <w:p w14:paraId="37211E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0.191</w:t>
            </w:r>
          </w:p>
        </w:tc>
        <w:tc>
          <w:tcPr>
            <w:tcW w:w="1337" w:type="dxa"/>
          </w:tcPr>
          <w:p w14:paraId="0CA2C7B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0.105</w:t>
            </w:r>
          </w:p>
        </w:tc>
        <w:tc>
          <w:tcPr>
            <w:tcW w:w="1337" w:type="dxa"/>
          </w:tcPr>
          <w:p w14:paraId="5BD55EE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r>
    </w:tbl>
    <w:p w14:paraId="67F1343C" w14:textId="77777777" w:rsidR="00DD1450" w:rsidRPr="00C929ED" w:rsidRDefault="00000000">
      <w:pPr>
        <w:rPr>
          <w:color w:val="000000" w:themeColor="text1"/>
        </w:rPr>
      </w:pPr>
      <w:r w:rsidRPr="00C929ED">
        <w:rPr>
          <w:i/>
          <w:color w:val="000000" w:themeColor="text1"/>
          <w:sz w:val="16"/>
        </w:rPr>
        <w:t>Source: outputs/tables/tbl08_correlation_matrix.csv</w:t>
      </w:r>
    </w:p>
    <w:p w14:paraId="2B6DCE98" w14:textId="77777777" w:rsidR="00DD1450" w:rsidRPr="00C929ED" w:rsidRDefault="00000000">
      <w:pPr>
        <w:rPr>
          <w:color w:val="000000" w:themeColor="text1"/>
        </w:rPr>
      </w:pPr>
      <w:r w:rsidRPr="00C929ED">
        <w:rPr>
          <w:b/>
          <w:color w:val="000000" w:themeColor="text1"/>
          <w:sz w:val="18"/>
        </w:rPr>
        <w:t>Table B9. Variance inflation factors for the five raw sensors, computed by regressing each on the other four.</w:t>
      </w:r>
    </w:p>
    <w:tbl>
      <w:tblPr>
        <w:tblStyle w:val="TableGrid"/>
        <w:tblW w:w="0" w:type="auto"/>
        <w:tblLook w:val="04A0" w:firstRow="1" w:lastRow="0" w:firstColumn="1" w:lastColumn="0" w:noHBand="0" w:noVBand="1"/>
      </w:tblPr>
      <w:tblGrid>
        <w:gridCol w:w="3120"/>
        <w:gridCol w:w="3120"/>
        <w:gridCol w:w="3120"/>
      </w:tblGrid>
      <w:tr w:rsidR="00DD1450" w:rsidRPr="00C929ED" w14:paraId="563DEC20"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2E9B6D2B" w14:textId="77777777" w:rsidR="00DD1450" w:rsidRPr="00C929ED" w:rsidRDefault="00000000">
            <w:pPr>
              <w:rPr>
                <w:color w:val="000000" w:themeColor="text1"/>
              </w:rPr>
            </w:pPr>
            <w:r w:rsidRPr="00C929ED">
              <w:rPr>
                <w:color w:val="000000" w:themeColor="text1"/>
                <w:sz w:val="15"/>
              </w:rPr>
              <w:t>variable</w:t>
            </w:r>
          </w:p>
        </w:tc>
        <w:tc>
          <w:tcPr>
            <w:tcW w:w="3120" w:type="dxa"/>
          </w:tcPr>
          <w:p w14:paraId="1BB7DD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r_squared_on_others</w:t>
            </w:r>
          </w:p>
        </w:tc>
        <w:tc>
          <w:tcPr>
            <w:tcW w:w="3120" w:type="dxa"/>
          </w:tcPr>
          <w:p w14:paraId="77AD81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VIF</w:t>
            </w:r>
          </w:p>
        </w:tc>
      </w:tr>
      <w:tr w:rsidR="00DD1450" w:rsidRPr="00C929ED" w14:paraId="60D968C9"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20987E3D" w14:textId="77777777" w:rsidR="00DD1450" w:rsidRPr="00C929ED" w:rsidRDefault="00000000">
            <w:pPr>
              <w:rPr>
                <w:color w:val="000000" w:themeColor="text1"/>
              </w:rPr>
            </w:pPr>
            <w:r w:rsidRPr="00C929ED">
              <w:rPr>
                <w:color w:val="000000" w:themeColor="text1"/>
                <w:sz w:val="15"/>
              </w:rPr>
              <w:t>air_temp_K</w:t>
            </w:r>
          </w:p>
        </w:tc>
        <w:tc>
          <w:tcPr>
            <w:tcW w:w="3120" w:type="dxa"/>
          </w:tcPr>
          <w:p w14:paraId="152FB2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0.7677</w:t>
            </w:r>
          </w:p>
        </w:tc>
        <w:tc>
          <w:tcPr>
            <w:tcW w:w="3120" w:type="dxa"/>
          </w:tcPr>
          <w:p w14:paraId="61D5C45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4.3</w:t>
            </w:r>
          </w:p>
        </w:tc>
      </w:tr>
      <w:tr w:rsidR="00DD1450" w:rsidRPr="00C929ED" w14:paraId="6E8747A3"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0F95CF8C" w14:textId="77777777" w:rsidR="00DD1450" w:rsidRPr="00C929ED" w:rsidRDefault="00000000">
            <w:pPr>
              <w:rPr>
                <w:color w:val="000000" w:themeColor="text1"/>
              </w:rPr>
            </w:pPr>
            <w:r w:rsidRPr="00C929ED">
              <w:rPr>
                <w:color w:val="000000" w:themeColor="text1"/>
                <w:sz w:val="15"/>
              </w:rPr>
              <w:t>process_temp_K</w:t>
            </w:r>
          </w:p>
        </w:tc>
        <w:tc>
          <w:tcPr>
            <w:tcW w:w="3120" w:type="dxa"/>
          </w:tcPr>
          <w:p w14:paraId="0147F0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0.7676</w:t>
            </w:r>
          </w:p>
        </w:tc>
        <w:tc>
          <w:tcPr>
            <w:tcW w:w="3120" w:type="dxa"/>
          </w:tcPr>
          <w:p w14:paraId="3FD878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4.3</w:t>
            </w:r>
          </w:p>
        </w:tc>
      </w:tr>
      <w:tr w:rsidR="00DD1450" w:rsidRPr="00C929ED" w14:paraId="72593767"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56D43618" w14:textId="77777777" w:rsidR="00DD1450" w:rsidRPr="00C929ED" w:rsidRDefault="00000000">
            <w:pPr>
              <w:rPr>
                <w:color w:val="000000" w:themeColor="text1"/>
              </w:rPr>
            </w:pPr>
            <w:r w:rsidRPr="00C929ED">
              <w:rPr>
                <w:color w:val="000000" w:themeColor="text1"/>
                <w:sz w:val="15"/>
              </w:rPr>
              <w:t>rot_speed_rpm</w:t>
            </w:r>
          </w:p>
        </w:tc>
        <w:tc>
          <w:tcPr>
            <w:tcW w:w="3120" w:type="dxa"/>
          </w:tcPr>
          <w:p w14:paraId="262C16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0.7658</w:t>
            </w:r>
          </w:p>
        </w:tc>
        <w:tc>
          <w:tcPr>
            <w:tcW w:w="3120" w:type="dxa"/>
          </w:tcPr>
          <w:p w14:paraId="046A054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4.27</w:t>
            </w:r>
          </w:p>
        </w:tc>
      </w:tr>
      <w:tr w:rsidR="00DD1450" w:rsidRPr="00C929ED" w14:paraId="385BE291"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63AF569D" w14:textId="77777777" w:rsidR="00DD1450" w:rsidRPr="00C929ED" w:rsidRDefault="00000000">
            <w:pPr>
              <w:rPr>
                <w:color w:val="000000" w:themeColor="text1"/>
              </w:rPr>
            </w:pPr>
            <w:r w:rsidRPr="00C929ED">
              <w:rPr>
                <w:color w:val="000000" w:themeColor="text1"/>
                <w:sz w:val="15"/>
              </w:rPr>
              <w:t>torque_Nm</w:t>
            </w:r>
          </w:p>
        </w:tc>
        <w:tc>
          <w:tcPr>
            <w:tcW w:w="3120" w:type="dxa"/>
          </w:tcPr>
          <w:p w14:paraId="589AA9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0.7657</w:t>
            </w:r>
          </w:p>
        </w:tc>
        <w:tc>
          <w:tcPr>
            <w:tcW w:w="3120" w:type="dxa"/>
          </w:tcPr>
          <w:p w14:paraId="407735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4.27</w:t>
            </w:r>
          </w:p>
        </w:tc>
      </w:tr>
      <w:tr w:rsidR="00DD1450" w:rsidRPr="00C929ED" w14:paraId="2661A2FB" w14:textId="77777777" w:rsidTr="00DA4F8E">
        <w:tc>
          <w:tcPr>
            <w:cnfStyle w:val="001000000000" w:firstRow="0" w:lastRow="0" w:firstColumn="1" w:lastColumn="0" w:oddVBand="0" w:evenVBand="0" w:oddHBand="0" w:evenHBand="0" w:firstRowFirstColumn="0" w:firstRowLastColumn="0" w:lastRowFirstColumn="0" w:lastRowLastColumn="0"/>
            <w:tcW w:w="3120" w:type="dxa"/>
          </w:tcPr>
          <w:p w14:paraId="380FB3FC" w14:textId="77777777" w:rsidR="00DD1450" w:rsidRPr="00C929ED" w:rsidRDefault="00000000">
            <w:pPr>
              <w:rPr>
                <w:color w:val="000000" w:themeColor="text1"/>
              </w:rPr>
            </w:pPr>
            <w:r w:rsidRPr="00C929ED">
              <w:rPr>
                <w:color w:val="000000" w:themeColor="text1"/>
                <w:sz w:val="15"/>
              </w:rPr>
              <w:t>tool_wear_min</w:t>
            </w:r>
          </w:p>
        </w:tc>
        <w:tc>
          <w:tcPr>
            <w:tcW w:w="3120" w:type="dxa"/>
          </w:tcPr>
          <w:p w14:paraId="4D78A6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0.0002</w:t>
            </w:r>
          </w:p>
        </w:tc>
        <w:tc>
          <w:tcPr>
            <w:tcW w:w="3120" w:type="dxa"/>
          </w:tcPr>
          <w:p w14:paraId="288C38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r>
    </w:tbl>
    <w:p w14:paraId="0AB64E67" w14:textId="77777777" w:rsidR="00DD1450" w:rsidRPr="00C929ED" w:rsidRDefault="00000000">
      <w:pPr>
        <w:rPr>
          <w:color w:val="000000" w:themeColor="text1"/>
        </w:rPr>
      </w:pPr>
      <w:r w:rsidRPr="00C929ED">
        <w:rPr>
          <w:i/>
          <w:color w:val="000000" w:themeColor="text1"/>
          <w:sz w:val="16"/>
        </w:rPr>
        <w:t>Source: outputs/tables/tbl09_multicollinearity_vif.csv</w:t>
      </w:r>
    </w:p>
    <w:p w14:paraId="0EEA8962" w14:textId="77777777" w:rsidR="00DD1450" w:rsidRPr="00C929ED" w:rsidRDefault="00000000">
      <w:pPr>
        <w:rPr>
          <w:color w:val="000000" w:themeColor="text1"/>
        </w:rPr>
      </w:pPr>
      <w:r w:rsidRPr="00C929ED">
        <w:rPr>
          <w:b/>
          <w:color w:val="000000" w:themeColor="text1"/>
          <w:sz w:val="18"/>
        </w:rPr>
        <w:t>Table B10. Failure rate by decile of mechanical power, with the power range of each decile.</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DD1450" w:rsidRPr="00C929ED" w14:paraId="0F735E47"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56A51E69" w14:textId="77777777" w:rsidR="00DD1450" w:rsidRPr="00C929ED" w:rsidRDefault="00000000">
            <w:pPr>
              <w:rPr>
                <w:color w:val="000000" w:themeColor="text1"/>
              </w:rPr>
            </w:pPr>
            <w:r w:rsidRPr="00C929ED">
              <w:rPr>
                <w:color w:val="000000" w:themeColor="text1"/>
                <w:sz w:val="15"/>
              </w:rPr>
              <w:t>power_decile</w:t>
            </w:r>
          </w:p>
        </w:tc>
        <w:tc>
          <w:tcPr>
            <w:tcW w:w="1560" w:type="dxa"/>
          </w:tcPr>
          <w:p w14:paraId="178C89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w:t>
            </w:r>
          </w:p>
        </w:tc>
        <w:tc>
          <w:tcPr>
            <w:tcW w:w="1560" w:type="dxa"/>
          </w:tcPr>
          <w:p w14:paraId="05886CA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failures</w:t>
            </w:r>
          </w:p>
        </w:tc>
        <w:tc>
          <w:tcPr>
            <w:tcW w:w="1560" w:type="dxa"/>
          </w:tcPr>
          <w:p w14:paraId="5DBE39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power_min</w:t>
            </w:r>
          </w:p>
        </w:tc>
        <w:tc>
          <w:tcPr>
            <w:tcW w:w="1560" w:type="dxa"/>
          </w:tcPr>
          <w:p w14:paraId="65BD8C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power_max</w:t>
            </w:r>
          </w:p>
        </w:tc>
        <w:tc>
          <w:tcPr>
            <w:tcW w:w="1560" w:type="dxa"/>
          </w:tcPr>
          <w:p w14:paraId="33C1089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failure_rate_pct</w:t>
            </w:r>
          </w:p>
        </w:tc>
      </w:tr>
      <w:tr w:rsidR="00DD1450" w:rsidRPr="00C929ED" w14:paraId="483F709F"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57F47FF7" w14:textId="77777777" w:rsidR="00DD1450" w:rsidRPr="00C929ED" w:rsidRDefault="00000000">
            <w:pPr>
              <w:rPr>
                <w:color w:val="000000" w:themeColor="text1"/>
              </w:rPr>
            </w:pPr>
            <w:r w:rsidRPr="00C929ED">
              <w:rPr>
                <w:color w:val="000000" w:themeColor="text1"/>
                <w:sz w:val="15"/>
              </w:rPr>
              <w:t>1</w:t>
            </w:r>
          </w:p>
        </w:tc>
        <w:tc>
          <w:tcPr>
            <w:tcW w:w="1560" w:type="dxa"/>
          </w:tcPr>
          <w:p w14:paraId="59DE0D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560" w:type="dxa"/>
          </w:tcPr>
          <w:p w14:paraId="36A8BD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w:t>
            </w:r>
          </w:p>
        </w:tc>
        <w:tc>
          <w:tcPr>
            <w:tcW w:w="1560" w:type="dxa"/>
          </w:tcPr>
          <w:p w14:paraId="026BDD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1148.4</w:t>
            </w:r>
          </w:p>
        </w:tc>
        <w:tc>
          <w:tcPr>
            <w:tcW w:w="1560" w:type="dxa"/>
          </w:tcPr>
          <w:p w14:paraId="7F13A0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4914.7</w:t>
            </w:r>
          </w:p>
        </w:tc>
        <w:tc>
          <w:tcPr>
            <w:tcW w:w="1560" w:type="dxa"/>
          </w:tcPr>
          <w:p w14:paraId="2EFA02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w:t>
            </w:r>
          </w:p>
        </w:tc>
      </w:tr>
      <w:tr w:rsidR="00DD1450" w:rsidRPr="00C929ED" w14:paraId="422409DA"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44D06877" w14:textId="77777777" w:rsidR="00DD1450" w:rsidRPr="00C929ED" w:rsidRDefault="00000000">
            <w:pPr>
              <w:rPr>
                <w:color w:val="000000" w:themeColor="text1"/>
              </w:rPr>
            </w:pPr>
            <w:r w:rsidRPr="00C929ED">
              <w:rPr>
                <w:color w:val="000000" w:themeColor="text1"/>
                <w:sz w:val="15"/>
              </w:rPr>
              <w:t>2</w:t>
            </w:r>
          </w:p>
        </w:tc>
        <w:tc>
          <w:tcPr>
            <w:tcW w:w="1560" w:type="dxa"/>
          </w:tcPr>
          <w:p w14:paraId="0A447B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560" w:type="dxa"/>
          </w:tcPr>
          <w:p w14:paraId="0050B6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1560" w:type="dxa"/>
          </w:tcPr>
          <w:p w14:paraId="3386CD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4915.0</w:t>
            </w:r>
          </w:p>
        </w:tc>
        <w:tc>
          <w:tcPr>
            <w:tcW w:w="1560" w:type="dxa"/>
          </w:tcPr>
          <w:p w14:paraId="5573ABE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5382.9</w:t>
            </w:r>
          </w:p>
        </w:tc>
        <w:tc>
          <w:tcPr>
            <w:tcW w:w="1560" w:type="dxa"/>
          </w:tcPr>
          <w:p w14:paraId="5197A8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r>
      <w:tr w:rsidR="00DD1450" w:rsidRPr="00C929ED" w14:paraId="44EFCA4E"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7B9ABDE5" w14:textId="77777777" w:rsidR="00DD1450" w:rsidRPr="00C929ED" w:rsidRDefault="00000000">
            <w:pPr>
              <w:rPr>
                <w:color w:val="000000" w:themeColor="text1"/>
              </w:rPr>
            </w:pPr>
            <w:r w:rsidRPr="00C929ED">
              <w:rPr>
                <w:color w:val="000000" w:themeColor="text1"/>
                <w:sz w:val="15"/>
              </w:rPr>
              <w:t>3</w:t>
            </w:r>
          </w:p>
        </w:tc>
        <w:tc>
          <w:tcPr>
            <w:tcW w:w="1560" w:type="dxa"/>
          </w:tcPr>
          <w:p w14:paraId="7A73E1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560" w:type="dxa"/>
          </w:tcPr>
          <w:p w14:paraId="4AADD0A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560" w:type="dxa"/>
          </w:tcPr>
          <w:p w14:paraId="092A75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5383.0</w:t>
            </w:r>
          </w:p>
        </w:tc>
        <w:tc>
          <w:tcPr>
            <w:tcW w:w="1560" w:type="dxa"/>
          </w:tcPr>
          <w:p w14:paraId="3CD7752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5717.2</w:t>
            </w:r>
          </w:p>
        </w:tc>
        <w:tc>
          <w:tcPr>
            <w:tcW w:w="1560" w:type="dxa"/>
          </w:tcPr>
          <w:p w14:paraId="30B5AE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r>
      <w:tr w:rsidR="00DD1450" w:rsidRPr="00C929ED" w14:paraId="44A26C9E"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3E30F0F9" w14:textId="77777777" w:rsidR="00DD1450" w:rsidRPr="00C929ED" w:rsidRDefault="00000000">
            <w:pPr>
              <w:rPr>
                <w:color w:val="000000" w:themeColor="text1"/>
              </w:rPr>
            </w:pPr>
            <w:r w:rsidRPr="00C929ED">
              <w:rPr>
                <w:color w:val="000000" w:themeColor="text1"/>
                <w:sz w:val="15"/>
              </w:rPr>
              <w:t>4</w:t>
            </w:r>
          </w:p>
        </w:tc>
        <w:tc>
          <w:tcPr>
            <w:tcW w:w="1560" w:type="dxa"/>
          </w:tcPr>
          <w:p w14:paraId="769943B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560" w:type="dxa"/>
          </w:tcPr>
          <w:p w14:paraId="70C8AE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w:t>
            </w:r>
          </w:p>
        </w:tc>
        <w:tc>
          <w:tcPr>
            <w:tcW w:w="1560" w:type="dxa"/>
          </w:tcPr>
          <w:p w14:paraId="5DD00D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5718.1</w:t>
            </w:r>
          </w:p>
        </w:tc>
        <w:tc>
          <w:tcPr>
            <w:tcW w:w="1560" w:type="dxa"/>
          </w:tcPr>
          <w:p w14:paraId="11A3F20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6007.6</w:t>
            </w:r>
          </w:p>
        </w:tc>
        <w:tc>
          <w:tcPr>
            <w:tcW w:w="1560" w:type="dxa"/>
          </w:tcPr>
          <w:p w14:paraId="5987AA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w:t>
            </w:r>
          </w:p>
        </w:tc>
      </w:tr>
      <w:tr w:rsidR="00DD1450" w:rsidRPr="00C929ED" w14:paraId="2565092D"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262DD2C0" w14:textId="77777777" w:rsidR="00DD1450" w:rsidRPr="00C929ED" w:rsidRDefault="00000000">
            <w:pPr>
              <w:rPr>
                <w:color w:val="000000" w:themeColor="text1"/>
              </w:rPr>
            </w:pPr>
            <w:r w:rsidRPr="00C929ED">
              <w:rPr>
                <w:color w:val="000000" w:themeColor="text1"/>
                <w:sz w:val="15"/>
              </w:rPr>
              <w:t>5</w:t>
            </w:r>
          </w:p>
        </w:tc>
        <w:tc>
          <w:tcPr>
            <w:tcW w:w="1560" w:type="dxa"/>
          </w:tcPr>
          <w:p w14:paraId="46FAD2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560" w:type="dxa"/>
          </w:tcPr>
          <w:p w14:paraId="1F5980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w:t>
            </w:r>
          </w:p>
        </w:tc>
        <w:tc>
          <w:tcPr>
            <w:tcW w:w="1560" w:type="dxa"/>
          </w:tcPr>
          <w:p w14:paraId="47958DC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6008.1</w:t>
            </w:r>
          </w:p>
        </w:tc>
        <w:tc>
          <w:tcPr>
            <w:tcW w:w="1560" w:type="dxa"/>
          </w:tcPr>
          <w:p w14:paraId="4F6C63E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6270.8</w:t>
            </w:r>
          </w:p>
        </w:tc>
        <w:tc>
          <w:tcPr>
            <w:tcW w:w="1560" w:type="dxa"/>
          </w:tcPr>
          <w:p w14:paraId="0C409A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w:t>
            </w:r>
          </w:p>
        </w:tc>
      </w:tr>
      <w:tr w:rsidR="00DD1450" w:rsidRPr="00C929ED" w14:paraId="423B9632"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301DD77E" w14:textId="77777777" w:rsidR="00DD1450" w:rsidRPr="00C929ED" w:rsidRDefault="00000000">
            <w:pPr>
              <w:rPr>
                <w:color w:val="000000" w:themeColor="text1"/>
              </w:rPr>
            </w:pPr>
            <w:r w:rsidRPr="00C929ED">
              <w:rPr>
                <w:color w:val="000000" w:themeColor="text1"/>
                <w:sz w:val="15"/>
              </w:rPr>
              <w:t>6</w:t>
            </w:r>
          </w:p>
        </w:tc>
        <w:tc>
          <w:tcPr>
            <w:tcW w:w="1560" w:type="dxa"/>
          </w:tcPr>
          <w:p w14:paraId="03E0D5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560" w:type="dxa"/>
          </w:tcPr>
          <w:p w14:paraId="637C37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1560" w:type="dxa"/>
          </w:tcPr>
          <w:p w14:paraId="2F783E2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6271.2</w:t>
            </w:r>
          </w:p>
        </w:tc>
        <w:tc>
          <w:tcPr>
            <w:tcW w:w="1560" w:type="dxa"/>
          </w:tcPr>
          <w:p w14:paraId="32F442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6546.6</w:t>
            </w:r>
          </w:p>
        </w:tc>
        <w:tc>
          <w:tcPr>
            <w:tcW w:w="1560" w:type="dxa"/>
          </w:tcPr>
          <w:p w14:paraId="5FB51D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w:t>
            </w:r>
          </w:p>
        </w:tc>
      </w:tr>
      <w:tr w:rsidR="00DD1450" w:rsidRPr="00C929ED" w14:paraId="27EB783B"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02FDCC31" w14:textId="77777777" w:rsidR="00DD1450" w:rsidRPr="00C929ED" w:rsidRDefault="00000000">
            <w:pPr>
              <w:rPr>
                <w:color w:val="000000" w:themeColor="text1"/>
              </w:rPr>
            </w:pPr>
            <w:r w:rsidRPr="00C929ED">
              <w:rPr>
                <w:color w:val="000000" w:themeColor="text1"/>
                <w:sz w:val="15"/>
              </w:rPr>
              <w:t>7</w:t>
            </w:r>
          </w:p>
        </w:tc>
        <w:tc>
          <w:tcPr>
            <w:tcW w:w="1560" w:type="dxa"/>
          </w:tcPr>
          <w:p w14:paraId="5D8F26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560" w:type="dxa"/>
          </w:tcPr>
          <w:p w14:paraId="57D720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w:t>
            </w:r>
          </w:p>
        </w:tc>
        <w:tc>
          <w:tcPr>
            <w:tcW w:w="1560" w:type="dxa"/>
          </w:tcPr>
          <w:p w14:paraId="73193E0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6546.6</w:t>
            </w:r>
          </w:p>
        </w:tc>
        <w:tc>
          <w:tcPr>
            <w:tcW w:w="1560" w:type="dxa"/>
          </w:tcPr>
          <w:p w14:paraId="2A6EAF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6833.2</w:t>
            </w:r>
          </w:p>
        </w:tc>
        <w:tc>
          <w:tcPr>
            <w:tcW w:w="1560" w:type="dxa"/>
          </w:tcPr>
          <w:p w14:paraId="734E8F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w:t>
            </w:r>
          </w:p>
        </w:tc>
      </w:tr>
      <w:tr w:rsidR="00DD1450" w:rsidRPr="00C929ED" w14:paraId="2E5EF89B"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0F703DE3" w14:textId="77777777" w:rsidR="00DD1450" w:rsidRPr="00C929ED" w:rsidRDefault="00000000">
            <w:pPr>
              <w:rPr>
                <w:color w:val="000000" w:themeColor="text1"/>
              </w:rPr>
            </w:pPr>
            <w:r w:rsidRPr="00C929ED">
              <w:rPr>
                <w:color w:val="000000" w:themeColor="text1"/>
                <w:sz w:val="15"/>
              </w:rPr>
              <w:t>8</w:t>
            </w:r>
          </w:p>
        </w:tc>
        <w:tc>
          <w:tcPr>
            <w:tcW w:w="1560" w:type="dxa"/>
          </w:tcPr>
          <w:p w14:paraId="6002E7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560" w:type="dxa"/>
          </w:tcPr>
          <w:p w14:paraId="6A81E37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26</w:t>
            </w:r>
          </w:p>
        </w:tc>
        <w:tc>
          <w:tcPr>
            <w:tcW w:w="1560" w:type="dxa"/>
          </w:tcPr>
          <w:p w14:paraId="13FFBB2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6833.4</w:t>
            </w:r>
          </w:p>
        </w:tc>
        <w:tc>
          <w:tcPr>
            <w:tcW w:w="1560" w:type="dxa"/>
          </w:tcPr>
          <w:p w14:paraId="54BB6A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7176.1</w:t>
            </w:r>
          </w:p>
        </w:tc>
        <w:tc>
          <w:tcPr>
            <w:tcW w:w="1560" w:type="dxa"/>
          </w:tcPr>
          <w:p w14:paraId="34FB790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2.6</w:t>
            </w:r>
          </w:p>
        </w:tc>
      </w:tr>
      <w:tr w:rsidR="00DD1450" w:rsidRPr="00C929ED" w14:paraId="2A4CDA75"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0C741DD7" w14:textId="77777777" w:rsidR="00DD1450" w:rsidRPr="00C929ED" w:rsidRDefault="00000000">
            <w:pPr>
              <w:rPr>
                <w:color w:val="000000" w:themeColor="text1"/>
              </w:rPr>
            </w:pPr>
            <w:r w:rsidRPr="00C929ED">
              <w:rPr>
                <w:color w:val="000000" w:themeColor="text1"/>
                <w:sz w:val="15"/>
              </w:rPr>
              <w:t>9</w:t>
            </w:r>
          </w:p>
        </w:tc>
        <w:tc>
          <w:tcPr>
            <w:tcW w:w="1560" w:type="dxa"/>
          </w:tcPr>
          <w:p w14:paraId="5DA978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560" w:type="dxa"/>
          </w:tcPr>
          <w:p w14:paraId="4974439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w:t>
            </w:r>
          </w:p>
        </w:tc>
        <w:tc>
          <w:tcPr>
            <w:tcW w:w="1560" w:type="dxa"/>
          </w:tcPr>
          <w:p w14:paraId="0C51F1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7176.5</w:t>
            </w:r>
          </w:p>
        </w:tc>
        <w:tc>
          <w:tcPr>
            <w:tcW w:w="1560" w:type="dxa"/>
          </w:tcPr>
          <w:p w14:paraId="3EAEF4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7640.6</w:t>
            </w:r>
          </w:p>
        </w:tc>
        <w:tc>
          <w:tcPr>
            <w:tcW w:w="1560" w:type="dxa"/>
          </w:tcPr>
          <w:p w14:paraId="58DCD1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w:t>
            </w:r>
          </w:p>
        </w:tc>
      </w:tr>
      <w:tr w:rsidR="00DD1450" w:rsidRPr="00C929ED" w14:paraId="6BED333D" w14:textId="77777777" w:rsidTr="00DA4F8E">
        <w:tc>
          <w:tcPr>
            <w:cnfStyle w:val="001000000000" w:firstRow="0" w:lastRow="0" w:firstColumn="1" w:lastColumn="0" w:oddVBand="0" w:evenVBand="0" w:oddHBand="0" w:evenHBand="0" w:firstRowFirstColumn="0" w:firstRowLastColumn="0" w:lastRowFirstColumn="0" w:lastRowLastColumn="0"/>
            <w:tcW w:w="1560" w:type="dxa"/>
          </w:tcPr>
          <w:p w14:paraId="61658235" w14:textId="77777777" w:rsidR="00DD1450" w:rsidRPr="00C929ED" w:rsidRDefault="00000000">
            <w:pPr>
              <w:rPr>
                <w:color w:val="000000" w:themeColor="text1"/>
              </w:rPr>
            </w:pPr>
            <w:r w:rsidRPr="00C929ED">
              <w:rPr>
                <w:color w:val="000000" w:themeColor="text1"/>
                <w:sz w:val="15"/>
              </w:rPr>
              <w:t>10</w:t>
            </w:r>
          </w:p>
        </w:tc>
        <w:tc>
          <w:tcPr>
            <w:tcW w:w="1560" w:type="dxa"/>
          </w:tcPr>
          <w:p w14:paraId="0E4124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560" w:type="dxa"/>
          </w:tcPr>
          <w:p w14:paraId="7432E4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169</w:t>
            </w:r>
          </w:p>
        </w:tc>
        <w:tc>
          <w:tcPr>
            <w:tcW w:w="1560" w:type="dxa"/>
          </w:tcPr>
          <w:p w14:paraId="5F7210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7640.6</w:t>
            </w:r>
          </w:p>
        </w:tc>
        <w:tc>
          <w:tcPr>
            <w:tcW w:w="1560" w:type="dxa"/>
          </w:tcPr>
          <w:p w14:paraId="35E63B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10469.9</w:t>
            </w:r>
          </w:p>
        </w:tc>
        <w:tc>
          <w:tcPr>
            <w:tcW w:w="1560" w:type="dxa"/>
          </w:tcPr>
          <w:p w14:paraId="5C816A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16.9</w:t>
            </w:r>
          </w:p>
        </w:tc>
      </w:tr>
    </w:tbl>
    <w:p w14:paraId="05D3A9A5" w14:textId="77777777" w:rsidR="00DD1450" w:rsidRPr="00C929ED" w:rsidRDefault="00000000">
      <w:pPr>
        <w:rPr>
          <w:color w:val="000000" w:themeColor="text1"/>
        </w:rPr>
      </w:pPr>
      <w:r w:rsidRPr="00C929ED">
        <w:rPr>
          <w:i/>
          <w:color w:val="000000" w:themeColor="text1"/>
          <w:sz w:val="16"/>
        </w:rPr>
        <w:lastRenderedPageBreak/>
        <w:t>Source: outputs/tables/tbl10_failure_rate_by_power_decile.csv</w:t>
      </w:r>
    </w:p>
    <w:p w14:paraId="241FC36F" w14:textId="77777777" w:rsidR="00DD1450" w:rsidRPr="00C929ED" w:rsidRDefault="00000000">
      <w:pPr>
        <w:rPr>
          <w:color w:val="000000" w:themeColor="text1"/>
        </w:rPr>
      </w:pPr>
      <w:r w:rsidRPr="00C929ED">
        <w:rPr>
          <w:b/>
          <w:color w:val="000000" w:themeColor="text1"/>
          <w:sz w:val="18"/>
        </w:rPr>
        <w:t>Table B11. The heat-dissipation interaction: failure rate under each combination of a small temperature gap and a slow spindle.</w:t>
      </w:r>
    </w:p>
    <w:tbl>
      <w:tblPr>
        <w:tblStyle w:val="TableGrid"/>
        <w:tblW w:w="0" w:type="auto"/>
        <w:tblLook w:val="04A0" w:firstRow="1" w:lastRow="0" w:firstColumn="1" w:lastColumn="0" w:noHBand="0" w:noVBand="1"/>
      </w:tblPr>
      <w:tblGrid>
        <w:gridCol w:w="2340"/>
        <w:gridCol w:w="2340"/>
        <w:gridCol w:w="2340"/>
        <w:gridCol w:w="2340"/>
      </w:tblGrid>
      <w:tr w:rsidR="00DD1450" w:rsidRPr="00C929ED" w14:paraId="3B747AAB" w14:textId="77777777" w:rsidTr="00DA4F8E">
        <w:tc>
          <w:tcPr>
            <w:cnfStyle w:val="001000000000" w:firstRow="0" w:lastRow="0" w:firstColumn="1" w:lastColumn="0" w:oddVBand="0" w:evenVBand="0" w:oddHBand="0" w:evenHBand="0" w:firstRowFirstColumn="0" w:firstRowLastColumn="0" w:lastRowFirstColumn="0" w:lastRowLastColumn="0"/>
            <w:tcW w:w="2340" w:type="dxa"/>
          </w:tcPr>
          <w:p w14:paraId="71993E68" w14:textId="77777777" w:rsidR="00DD1450" w:rsidRPr="00C929ED" w:rsidRDefault="00000000">
            <w:pPr>
              <w:rPr>
                <w:color w:val="000000" w:themeColor="text1"/>
              </w:rPr>
            </w:pPr>
            <w:r w:rsidRPr="00C929ED">
              <w:rPr>
                <w:color w:val="000000" w:themeColor="text1"/>
                <w:sz w:val="15"/>
              </w:rPr>
              <w:t>condition</w:t>
            </w:r>
          </w:p>
        </w:tc>
        <w:tc>
          <w:tcPr>
            <w:tcW w:w="2340" w:type="dxa"/>
          </w:tcPr>
          <w:p w14:paraId="1EFC07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n_rows</w:t>
            </w:r>
          </w:p>
        </w:tc>
        <w:tc>
          <w:tcPr>
            <w:tcW w:w="2340" w:type="dxa"/>
          </w:tcPr>
          <w:p w14:paraId="45C247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n_failures</w:t>
            </w:r>
          </w:p>
        </w:tc>
        <w:tc>
          <w:tcPr>
            <w:tcW w:w="2340" w:type="dxa"/>
          </w:tcPr>
          <w:p w14:paraId="4932C32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failure_rate_pct</w:t>
            </w:r>
          </w:p>
        </w:tc>
      </w:tr>
      <w:tr w:rsidR="00DD1450" w:rsidRPr="00C929ED" w14:paraId="682CB74E" w14:textId="77777777" w:rsidTr="00DA4F8E">
        <w:tc>
          <w:tcPr>
            <w:cnfStyle w:val="001000000000" w:firstRow="0" w:lastRow="0" w:firstColumn="1" w:lastColumn="0" w:oddVBand="0" w:evenVBand="0" w:oddHBand="0" w:evenHBand="0" w:firstRowFirstColumn="0" w:firstRowLastColumn="0" w:lastRowFirstColumn="0" w:lastRowLastColumn="0"/>
            <w:tcW w:w="2340" w:type="dxa"/>
          </w:tcPr>
          <w:p w14:paraId="7E92B601" w14:textId="77777777" w:rsidR="00DD1450" w:rsidRPr="00C929ED" w:rsidRDefault="00000000">
            <w:pPr>
              <w:rPr>
                <w:color w:val="000000" w:themeColor="text1"/>
              </w:rPr>
            </w:pPr>
            <w:r w:rsidRPr="00C929ED">
              <w:rPr>
                <w:color w:val="000000" w:themeColor="text1"/>
                <w:sz w:val="15"/>
              </w:rPr>
              <w:t>gap &lt; 8.6 K AND speed &lt; 1380 rpm</w:t>
            </w:r>
          </w:p>
        </w:tc>
        <w:tc>
          <w:tcPr>
            <w:tcW w:w="2340" w:type="dxa"/>
          </w:tcPr>
          <w:p w14:paraId="5D5D33E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115</w:t>
            </w:r>
          </w:p>
        </w:tc>
        <w:tc>
          <w:tcPr>
            <w:tcW w:w="2340" w:type="dxa"/>
          </w:tcPr>
          <w:p w14:paraId="5B9E1D2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115</w:t>
            </w:r>
          </w:p>
        </w:tc>
        <w:tc>
          <w:tcPr>
            <w:tcW w:w="2340" w:type="dxa"/>
          </w:tcPr>
          <w:p w14:paraId="5BD07B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r>
      <w:tr w:rsidR="00DD1450" w:rsidRPr="00C929ED" w14:paraId="6776A16B" w14:textId="77777777" w:rsidTr="00DA4F8E">
        <w:tc>
          <w:tcPr>
            <w:cnfStyle w:val="001000000000" w:firstRow="0" w:lastRow="0" w:firstColumn="1" w:lastColumn="0" w:oddVBand="0" w:evenVBand="0" w:oddHBand="0" w:evenHBand="0" w:firstRowFirstColumn="0" w:firstRowLastColumn="0" w:lastRowFirstColumn="0" w:lastRowLastColumn="0"/>
            <w:tcW w:w="2340" w:type="dxa"/>
          </w:tcPr>
          <w:p w14:paraId="16812C5E" w14:textId="77777777" w:rsidR="00DD1450" w:rsidRPr="00C929ED" w:rsidRDefault="00000000">
            <w:pPr>
              <w:rPr>
                <w:color w:val="000000" w:themeColor="text1"/>
              </w:rPr>
            </w:pPr>
            <w:r w:rsidRPr="00C929ED">
              <w:rPr>
                <w:color w:val="000000" w:themeColor="text1"/>
                <w:sz w:val="15"/>
              </w:rPr>
              <w:t>gap &lt; 8.6 K only</w:t>
            </w:r>
          </w:p>
        </w:tc>
        <w:tc>
          <w:tcPr>
            <w:tcW w:w="2340" w:type="dxa"/>
          </w:tcPr>
          <w:p w14:paraId="748FBD6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605</w:t>
            </w:r>
          </w:p>
        </w:tc>
        <w:tc>
          <w:tcPr>
            <w:tcW w:w="2340" w:type="dxa"/>
          </w:tcPr>
          <w:p w14:paraId="49612B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2340" w:type="dxa"/>
          </w:tcPr>
          <w:p w14:paraId="2FBC57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1.82</w:t>
            </w:r>
          </w:p>
        </w:tc>
      </w:tr>
      <w:tr w:rsidR="00DD1450" w:rsidRPr="00C929ED" w14:paraId="27EA504A" w14:textId="77777777" w:rsidTr="00DA4F8E">
        <w:tc>
          <w:tcPr>
            <w:cnfStyle w:val="001000000000" w:firstRow="0" w:lastRow="0" w:firstColumn="1" w:lastColumn="0" w:oddVBand="0" w:evenVBand="0" w:oddHBand="0" w:evenHBand="0" w:firstRowFirstColumn="0" w:firstRowLastColumn="0" w:lastRowFirstColumn="0" w:lastRowLastColumn="0"/>
            <w:tcW w:w="2340" w:type="dxa"/>
          </w:tcPr>
          <w:p w14:paraId="4D1B7BBC" w14:textId="77777777" w:rsidR="00DD1450" w:rsidRPr="00C929ED" w:rsidRDefault="00000000">
            <w:pPr>
              <w:rPr>
                <w:color w:val="000000" w:themeColor="text1"/>
              </w:rPr>
            </w:pPr>
            <w:r w:rsidRPr="00C929ED">
              <w:rPr>
                <w:color w:val="000000" w:themeColor="text1"/>
                <w:sz w:val="15"/>
              </w:rPr>
              <w:t>speed &lt; 1380 rpm only</w:t>
            </w:r>
          </w:p>
        </w:tc>
        <w:tc>
          <w:tcPr>
            <w:tcW w:w="2340" w:type="dxa"/>
          </w:tcPr>
          <w:p w14:paraId="3266AA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1245</w:t>
            </w:r>
          </w:p>
        </w:tc>
        <w:tc>
          <w:tcPr>
            <w:tcW w:w="2340" w:type="dxa"/>
          </w:tcPr>
          <w:p w14:paraId="27A4C3E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103</w:t>
            </w:r>
          </w:p>
        </w:tc>
        <w:tc>
          <w:tcPr>
            <w:tcW w:w="2340" w:type="dxa"/>
          </w:tcPr>
          <w:p w14:paraId="76FB75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8.27</w:t>
            </w:r>
          </w:p>
        </w:tc>
      </w:tr>
      <w:tr w:rsidR="00DD1450" w:rsidRPr="00C929ED" w14:paraId="6A5FC8B7" w14:textId="77777777" w:rsidTr="00DA4F8E">
        <w:tc>
          <w:tcPr>
            <w:cnfStyle w:val="001000000000" w:firstRow="0" w:lastRow="0" w:firstColumn="1" w:lastColumn="0" w:oddVBand="0" w:evenVBand="0" w:oddHBand="0" w:evenHBand="0" w:firstRowFirstColumn="0" w:firstRowLastColumn="0" w:lastRowFirstColumn="0" w:lastRowLastColumn="0"/>
            <w:tcW w:w="2340" w:type="dxa"/>
          </w:tcPr>
          <w:p w14:paraId="6316F794" w14:textId="77777777" w:rsidR="00DD1450" w:rsidRPr="00C929ED" w:rsidRDefault="00000000">
            <w:pPr>
              <w:rPr>
                <w:color w:val="000000" w:themeColor="text1"/>
              </w:rPr>
            </w:pPr>
            <w:r w:rsidRPr="00C929ED">
              <w:rPr>
                <w:color w:val="000000" w:themeColor="text1"/>
                <w:sz w:val="15"/>
              </w:rPr>
              <w:t>neither</w:t>
            </w:r>
          </w:p>
        </w:tc>
        <w:tc>
          <w:tcPr>
            <w:tcW w:w="2340" w:type="dxa"/>
          </w:tcPr>
          <w:p w14:paraId="0324DAA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8035</w:t>
            </w:r>
          </w:p>
        </w:tc>
        <w:tc>
          <w:tcPr>
            <w:tcW w:w="2340" w:type="dxa"/>
          </w:tcPr>
          <w:p w14:paraId="37E53C7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110</w:t>
            </w:r>
          </w:p>
        </w:tc>
        <w:tc>
          <w:tcPr>
            <w:tcW w:w="2340" w:type="dxa"/>
          </w:tcPr>
          <w:p w14:paraId="704D8E7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1.37</w:t>
            </w:r>
          </w:p>
        </w:tc>
      </w:tr>
    </w:tbl>
    <w:p w14:paraId="77A411FB" w14:textId="77777777" w:rsidR="00DD1450" w:rsidRPr="00C929ED" w:rsidRDefault="00000000">
      <w:pPr>
        <w:rPr>
          <w:color w:val="000000" w:themeColor="text1"/>
        </w:rPr>
      </w:pPr>
      <w:r w:rsidRPr="00C929ED">
        <w:rPr>
          <w:i/>
          <w:color w:val="000000" w:themeColor="text1"/>
          <w:sz w:val="16"/>
        </w:rPr>
        <w:t>Source: outputs/tables/tbl11_heat_dissipation_interaction.csv</w:t>
      </w:r>
    </w:p>
    <w:p w14:paraId="6C52D3E6" w14:textId="77777777" w:rsidR="00DD1450" w:rsidRPr="00C929ED" w:rsidRDefault="00000000">
      <w:pPr>
        <w:rPr>
          <w:color w:val="000000" w:themeColor="text1"/>
        </w:rPr>
      </w:pPr>
      <w:r w:rsidRPr="00C929ED">
        <w:rPr>
          <w:b/>
          <w:color w:val="000000" w:themeColor="text1"/>
          <w:sz w:val="18"/>
        </w:rPr>
        <w:t>Table B12. Record count and failure rate by product quality grade.</w:t>
      </w:r>
    </w:p>
    <w:tbl>
      <w:tblPr>
        <w:tblStyle w:val="TableGrid"/>
        <w:tblW w:w="0" w:type="auto"/>
        <w:tblLook w:val="04A0" w:firstRow="1" w:lastRow="0" w:firstColumn="1" w:lastColumn="0" w:noHBand="0" w:noVBand="1"/>
      </w:tblPr>
      <w:tblGrid>
        <w:gridCol w:w="1872"/>
        <w:gridCol w:w="1872"/>
        <w:gridCol w:w="1872"/>
        <w:gridCol w:w="1872"/>
        <w:gridCol w:w="1872"/>
      </w:tblGrid>
      <w:tr w:rsidR="00DD1450" w:rsidRPr="00C929ED" w14:paraId="3480ECB6" w14:textId="77777777" w:rsidTr="00DA4F8E">
        <w:tc>
          <w:tcPr>
            <w:cnfStyle w:val="001000000000" w:firstRow="0" w:lastRow="0" w:firstColumn="1" w:lastColumn="0" w:oddVBand="0" w:evenVBand="0" w:oddHBand="0" w:evenHBand="0" w:firstRowFirstColumn="0" w:firstRowLastColumn="0" w:lastRowFirstColumn="0" w:lastRowLastColumn="0"/>
            <w:tcW w:w="1872" w:type="dxa"/>
          </w:tcPr>
          <w:p w14:paraId="4098195D" w14:textId="77777777" w:rsidR="00DD1450" w:rsidRPr="00C929ED" w:rsidRDefault="00000000">
            <w:pPr>
              <w:rPr>
                <w:color w:val="000000" w:themeColor="text1"/>
              </w:rPr>
            </w:pPr>
            <w:r w:rsidRPr="00C929ED">
              <w:rPr>
                <w:color w:val="000000" w:themeColor="text1"/>
                <w:sz w:val="15"/>
              </w:rPr>
              <w:t>type</w:t>
            </w:r>
          </w:p>
        </w:tc>
        <w:tc>
          <w:tcPr>
            <w:tcW w:w="1872" w:type="dxa"/>
          </w:tcPr>
          <w:p w14:paraId="2611D3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w:t>
            </w:r>
          </w:p>
        </w:tc>
        <w:tc>
          <w:tcPr>
            <w:tcW w:w="1872" w:type="dxa"/>
          </w:tcPr>
          <w:p w14:paraId="14ED04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failures</w:t>
            </w:r>
          </w:p>
        </w:tc>
        <w:tc>
          <w:tcPr>
            <w:tcW w:w="1872" w:type="dxa"/>
          </w:tcPr>
          <w:p w14:paraId="63E340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mean_wear_torque</w:t>
            </w:r>
          </w:p>
        </w:tc>
        <w:tc>
          <w:tcPr>
            <w:tcW w:w="1872" w:type="dxa"/>
          </w:tcPr>
          <w:p w14:paraId="203536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failure_rate_pct</w:t>
            </w:r>
          </w:p>
        </w:tc>
      </w:tr>
      <w:tr w:rsidR="00DD1450" w:rsidRPr="00C929ED" w14:paraId="559A058D" w14:textId="77777777" w:rsidTr="00DA4F8E">
        <w:tc>
          <w:tcPr>
            <w:cnfStyle w:val="001000000000" w:firstRow="0" w:lastRow="0" w:firstColumn="1" w:lastColumn="0" w:oddVBand="0" w:evenVBand="0" w:oddHBand="0" w:evenHBand="0" w:firstRowFirstColumn="0" w:firstRowLastColumn="0" w:lastRowFirstColumn="0" w:lastRowLastColumn="0"/>
            <w:tcW w:w="1872" w:type="dxa"/>
          </w:tcPr>
          <w:p w14:paraId="5105E0FA" w14:textId="77777777" w:rsidR="00DD1450" w:rsidRPr="00C929ED" w:rsidRDefault="00000000">
            <w:pPr>
              <w:rPr>
                <w:color w:val="000000" w:themeColor="text1"/>
              </w:rPr>
            </w:pPr>
            <w:r w:rsidRPr="00C929ED">
              <w:rPr>
                <w:color w:val="000000" w:themeColor="text1"/>
                <w:sz w:val="15"/>
              </w:rPr>
              <w:t>H</w:t>
            </w:r>
          </w:p>
        </w:tc>
        <w:tc>
          <w:tcPr>
            <w:tcW w:w="1872" w:type="dxa"/>
          </w:tcPr>
          <w:p w14:paraId="6994AF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1003</w:t>
            </w:r>
          </w:p>
        </w:tc>
        <w:tc>
          <w:tcPr>
            <w:tcW w:w="1872" w:type="dxa"/>
          </w:tcPr>
          <w:p w14:paraId="080AD7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w:t>
            </w:r>
          </w:p>
        </w:tc>
        <w:tc>
          <w:tcPr>
            <w:tcW w:w="1872" w:type="dxa"/>
          </w:tcPr>
          <w:p w14:paraId="2309EC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4280.9</w:t>
            </w:r>
          </w:p>
        </w:tc>
        <w:tc>
          <w:tcPr>
            <w:tcW w:w="1872" w:type="dxa"/>
          </w:tcPr>
          <w:p w14:paraId="4ED4D27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2.09</w:t>
            </w:r>
          </w:p>
        </w:tc>
      </w:tr>
      <w:tr w:rsidR="00DD1450" w:rsidRPr="00C929ED" w14:paraId="233E8505" w14:textId="77777777" w:rsidTr="00DA4F8E">
        <w:tc>
          <w:tcPr>
            <w:cnfStyle w:val="001000000000" w:firstRow="0" w:lastRow="0" w:firstColumn="1" w:lastColumn="0" w:oddVBand="0" w:evenVBand="0" w:oddHBand="0" w:evenHBand="0" w:firstRowFirstColumn="0" w:firstRowLastColumn="0" w:lastRowFirstColumn="0" w:lastRowLastColumn="0"/>
            <w:tcW w:w="1872" w:type="dxa"/>
          </w:tcPr>
          <w:p w14:paraId="10D3DD86" w14:textId="77777777" w:rsidR="00DD1450" w:rsidRPr="00C929ED" w:rsidRDefault="00000000">
            <w:pPr>
              <w:rPr>
                <w:color w:val="000000" w:themeColor="text1"/>
              </w:rPr>
            </w:pPr>
            <w:r w:rsidRPr="00C929ED">
              <w:rPr>
                <w:color w:val="000000" w:themeColor="text1"/>
                <w:sz w:val="15"/>
              </w:rPr>
              <w:t>L</w:t>
            </w:r>
          </w:p>
        </w:tc>
        <w:tc>
          <w:tcPr>
            <w:tcW w:w="1872" w:type="dxa"/>
          </w:tcPr>
          <w:p w14:paraId="2AE615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6000</w:t>
            </w:r>
          </w:p>
        </w:tc>
        <w:tc>
          <w:tcPr>
            <w:tcW w:w="1872" w:type="dxa"/>
          </w:tcPr>
          <w:p w14:paraId="57CDF5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235</w:t>
            </w:r>
          </w:p>
        </w:tc>
        <w:tc>
          <w:tcPr>
            <w:tcW w:w="1872" w:type="dxa"/>
          </w:tcPr>
          <w:p w14:paraId="1361B72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4341.5</w:t>
            </w:r>
          </w:p>
        </w:tc>
        <w:tc>
          <w:tcPr>
            <w:tcW w:w="1872" w:type="dxa"/>
          </w:tcPr>
          <w:p w14:paraId="26BC5CB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3.92</w:t>
            </w:r>
          </w:p>
        </w:tc>
      </w:tr>
      <w:tr w:rsidR="00DD1450" w:rsidRPr="00C929ED" w14:paraId="33FC90CD" w14:textId="77777777" w:rsidTr="00DA4F8E">
        <w:tc>
          <w:tcPr>
            <w:cnfStyle w:val="001000000000" w:firstRow="0" w:lastRow="0" w:firstColumn="1" w:lastColumn="0" w:oddVBand="0" w:evenVBand="0" w:oddHBand="0" w:evenHBand="0" w:firstRowFirstColumn="0" w:firstRowLastColumn="0" w:lastRowFirstColumn="0" w:lastRowLastColumn="0"/>
            <w:tcW w:w="1872" w:type="dxa"/>
          </w:tcPr>
          <w:p w14:paraId="3081D9CC" w14:textId="77777777" w:rsidR="00DD1450" w:rsidRPr="00C929ED" w:rsidRDefault="00000000">
            <w:pPr>
              <w:rPr>
                <w:color w:val="000000" w:themeColor="text1"/>
              </w:rPr>
            </w:pPr>
            <w:r w:rsidRPr="00C929ED">
              <w:rPr>
                <w:color w:val="000000" w:themeColor="text1"/>
                <w:sz w:val="15"/>
              </w:rPr>
              <w:t>M</w:t>
            </w:r>
          </w:p>
        </w:tc>
        <w:tc>
          <w:tcPr>
            <w:tcW w:w="1872" w:type="dxa"/>
          </w:tcPr>
          <w:p w14:paraId="008D3D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2997</w:t>
            </w:r>
          </w:p>
        </w:tc>
        <w:tc>
          <w:tcPr>
            <w:tcW w:w="1872" w:type="dxa"/>
          </w:tcPr>
          <w:p w14:paraId="4588C16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83</w:t>
            </w:r>
          </w:p>
        </w:tc>
        <w:tc>
          <w:tcPr>
            <w:tcW w:w="1872" w:type="dxa"/>
          </w:tcPr>
          <w:p w14:paraId="2A6F93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4272.3</w:t>
            </w:r>
          </w:p>
        </w:tc>
        <w:tc>
          <w:tcPr>
            <w:tcW w:w="1872" w:type="dxa"/>
          </w:tcPr>
          <w:p w14:paraId="15713B4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2.77</w:t>
            </w:r>
          </w:p>
        </w:tc>
      </w:tr>
    </w:tbl>
    <w:p w14:paraId="7B4BD92B" w14:textId="77777777" w:rsidR="00DD1450" w:rsidRPr="00C929ED" w:rsidRDefault="00000000">
      <w:pPr>
        <w:rPr>
          <w:color w:val="000000" w:themeColor="text1"/>
        </w:rPr>
      </w:pPr>
      <w:r w:rsidRPr="00C929ED">
        <w:rPr>
          <w:i/>
          <w:color w:val="000000" w:themeColor="text1"/>
          <w:sz w:val="16"/>
        </w:rPr>
        <w:t>Source: outputs/tables/tbl12_failure_rate_by_type.csv</w:t>
      </w:r>
    </w:p>
    <w:p w14:paraId="27D73884" w14:textId="77777777" w:rsidR="00DD1450" w:rsidRPr="00C929ED" w:rsidRDefault="00000000">
      <w:pPr>
        <w:rPr>
          <w:color w:val="000000" w:themeColor="text1"/>
        </w:rPr>
      </w:pPr>
      <w:r w:rsidRPr="00C929ED">
        <w:rPr>
          <w:b/>
          <w:color w:val="000000" w:themeColor="text1"/>
          <w:sz w:val="18"/>
        </w:rPr>
        <w:t>Table B13. Records above and below the documented overstrain limit for each grade, with failure rates on both sides.</w:t>
      </w:r>
    </w:p>
    <w:tbl>
      <w:tblPr>
        <w:tblStyle w:val="TableGrid"/>
        <w:tblW w:w="0" w:type="auto"/>
        <w:tblLook w:val="04A0" w:firstRow="1" w:lastRow="0" w:firstColumn="1" w:lastColumn="0" w:noHBand="0" w:noVBand="1"/>
      </w:tblPr>
      <w:tblGrid>
        <w:gridCol w:w="1149"/>
        <w:gridCol w:w="1375"/>
        <w:gridCol w:w="1157"/>
        <w:gridCol w:w="1169"/>
        <w:gridCol w:w="1200"/>
        <w:gridCol w:w="1157"/>
        <w:gridCol w:w="1169"/>
        <w:gridCol w:w="1200"/>
      </w:tblGrid>
      <w:tr w:rsidR="00DD1450" w:rsidRPr="00C929ED" w14:paraId="579CA2E6"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069FD707" w14:textId="77777777" w:rsidR="00DD1450" w:rsidRPr="00C929ED" w:rsidRDefault="00000000">
            <w:pPr>
              <w:rPr>
                <w:color w:val="000000" w:themeColor="text1"/>
              </w:rPr>
            </w:pPr>
            <w:r w:rsidRPr="00C929ED">
              <w:rPr>
                <w:color w:val="000000" w:themeColor="text1"/>
                <w:sz w:val="15"/>
              </w:rPr>
              <w:t>type</w:t>
            </w:r>
          </w:p>
        </w:tc>
        <w:tc>
          <w:tcPr>
            <w:tcW w:w="1170" w:type="dxa"/>
          </w:tcPr>
          <w:p w14:paraId="3D08EE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documented_limit</w:t>
            </w:r>
          </w:p>
        </w:tc>
        <w:tc>
          <w:tcPr>
            <w:tcW w:w="1170" w:type="dxa"/>
          </w:tcPr>
          <w:p w14:paraId="1AAF9E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n_above</w:t>
            </w:r>
          </w:p>
        </w:tc>
        <w:tc>
          <w:tcPr>
            <w:tcW w:w="1170" w:type="dxa"/>
          </w:tcPr>
          <w:p w14:paraId="5E73567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failures_above</w:t>
            </w:r>
          </w:p>
        </w:tc>
        <w:tc>
          <w:tcPr>
            <w:tcW w:w="1170" w:type="dxa"/>
          </w:tcPr>
          <w:p w14:paraId="09C98F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rate_above_pct</w:t>
            </w:r>
          </w:p>
        </w:tc>
        <w:tc>
          <w:tcPr>
            <w:tcW w:w="1170" w:type="dxa"/>
          </w:tcPr>
          <w:p w14:paraId="148805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n_below</w:t>
            </w:r>
          </w:p>
        </w:tc>
        <w:tc>
          <w:tcPr>
            <w:tcW w:w="1170" w:type="dxa"/>
          </w:tcPr>
          <w:p w14:paraId="4142156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failures_below</w:t>
            </w:r>
          </w:p>
        </w:tc>
        <w:tc>
          <w:tcPr>
            <w:tcW w:w="1170" w:type="dxa"/>
          </w:tcPr>
          <w:p w14:paraId="1F3BE3B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rate_below_pct</w:t>
            </w:r>
          </w:p>
        </w:tc>
      </w:tr>
      <w:tr w:rsidR="00DD1450" w:rsidRPr="00C929ED" w14:paraId="7E4FC65E"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2F223835" w14:textId="77777777" w:rsidR="00DD1450" w:rsidRPr="00C929ED" w:rsidRDefault="00000000">
            <w:pPr>
              <w:rPr>
                <w:color w:val="000000" w:themeColor="text1"/>
              </w:rPr>
            </w:pPr>
            <w:r w:rsidRPr="00C929ED">
              <w:rPr>
                <w:color w:val="000000" w:themeColor="text1"/>
                <w:sz w:val="15"/>
              </w:rPr>
              <w:t>L</w:t>
            </w:r>
          </w:p>
        </w:tc>
        <w:tc>
          <w:tcPr>
            <w:tcW w:w="1170" w:type="dxa"/>
          </w:tcPr>
          <w:p w14:paraId="4ED31D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11000</w:t>
            </w:r>
          </w:p>
        </w:tc>
        <w:tc>
          <w:tcPr>
            <w:tcW w:w="1170" w:type="dxa"/>
          </w:tcPr>
          <w:p w14:paraId="1415EB7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87</w:t>
            </w:r>
          </w:p>
        </w:tc>
        <w:tc>
          <w:tcPr>
            <w:tcW w:w="1170" w:type="dxa"/>
          </w:tcPr>
          <w:p w14:paraId="27F78F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87</w:t>
            </w:r>
          </w:p>
        </w:tc>
        <w:tc>
          <w:tcPr>
            <w:tcW w:w="1170" w:type="dxa"/>
          </w:tcPr>
          <w:p w14:paraId="5F3F3B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170" w:type="dxa"/>
          </w:tcPr>
          <w:p w14:paraId="17D0FE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5913</w:t>
            </w:r>
          </w:p>
        </w:tc>
        <w:tc>
          <w:tcPr>
            <w:tcW w:w="1170" w:type="dxa"/>
          </w:tcPr>
          <w:p w14:paraId="47C0AF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148</w:t>
            </w:r>
          </w:p>
        </w:tc>
        <w:tc>
          <w:tcPr>
            <w:tcW w:w="1170" w:type="dxa"/>
          </w:tcPr>
          <w:p w14:paraId="461A69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2.5</w:t>
            </w:r>
          </w:p>
        </w:tc>
      </w:tr>
      <w:tr w:rsidR="00DD1450" w:rsidRPr="00C929ED" w14:paraId="002B1EA5"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557A1249" w14:textId="77777777" w:rsidR="00DD1450" w:rsidRPr="00C929ED" w:rsidRDefault="00000000">
            <w:pPr>
              <w:rPr>
                <w:color w:val="000000" w:themeColor="text1"/>
              </w:rPr>
            </w:pPr>
            <w:r w:rsidRPr="00C929ED">
              <w:rPr>
                <w:color w:val="000000" w:themeColor="text1"/>
                <w:sz w:val="15"/>
              </w:rPr>
              <w:t>M</w:t>
            </w:r>
          </w:p>
        </w:tc>
        <w:tc>
          <w:tcPr>
            <w:tcW w:w="1170" w:type="dxa"/>
          </w:tcPr>
          <w:p w14:paraId="471C6A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12000</w:t>
            </w:r>
          </w:p>
        </w:tc>
        <w:tc>
          <w:tcPr>
            <w:tcW w:w="1170" w:type="dxa"/>
          </w:tcPr>
          <w:p w14:paraId="282A39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1170" w:type="dxa"/>
          </w:tcPr>
          <w:p w14:paraId="76DC50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1170" w:type="dxa"/>
          </w:tcPr>
          <w:p w14:paraId="7D1ADD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170" w:type="dxa"/>
          </w:tcPr>
          <w:p w14:paraId="0A9D88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2988</w:t>
            </w:r>
          </w:p>
        </w:tc>
        <w:tc>
          <w:tcPr>
            <w:tcW w:w="1170" w:type="dxa"/>
          </w:tcPr>
          <w:p w14:paraId="5888347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74</w:t>
            </w:r>
          </w:p>
        </w:tc>
        <w:tc>
          <w:tcPr>
            <w:tcW w:w="1170" w:type="dxa"/>
          </w:tcPr>
          <w:p w14:paraId="7C5266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2.48</w:t>
            </w:r>
          </w:p>
        </w:tc>
      </w:tr>
      <w:tr w:rsidR="00DD1450" w:rsidRPr="00C929ED" w14:paraId="45B4EAEA" w14:textId="77777777" w:rsidTr="00DA4F8E">
        <w:tc>
          <w:tcPr>
            <w:cnfStyle w:val="001000000000" w:firstRow="0" w:lastRow="0" w:firstColumn="1" w:lastColumn="0" w:oddVBand="0" w:evenVBand="0" w:oddHBand="0" w:evenHBand="0" w:firstRowFirstColumn="0" w:firstRowLastColumn="0" w:lastRowFirstColumn="0" w:lastRowLastColumn="0"/>
            <w:tcW w:w="1170" w:type="dxa"/>
          </w:tcPr>
          <w:p w14:paraId="114359DD" w14:textId="77777777" w:rsidR="00DD1450" w:rsidRPr="00C929ED" w:rsidRDefault="00000000">
            <w:pPr>
              <w:rPr>
                <w:color w:val="000000" w:themeColor="text1"/>
              </w:rPr>
            </w:pPr>
            <w:r w:rsidRPr="00C929ED">
              <w:rPr>
                <w:color w:val="000000" w:themeColor="text1"/>
                <w:sz w:val="15"/>
              </w:rPr>
              <w:t>H</w:t>
            </w:r>
          </w:p>
        </w:tc>
        <w:tc>
          <w:tcPr>
            <w:tcW w:w="1170" w:type="dxa"/>
          </w:tcPr>
          <w:p w14:paraId="5FDB36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13000</w:t>
            </w:r>
          </w:p>
        </w:tc>
        <w:tc>
          <w:tcPr>
            <w:tcW w:w="1170" w:type="dxa"/>
          </w:tcPr>
          <w:p w14:paraId="77C3AB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170" w:type="dxa"/>
          </w:tcPr>
          <w:p w14:paraId="28A495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170" w:type="dxa"/>
          </w:tcPr>
          <w:p w14:paraId="4D0258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170" w:type="dxa"/>
          </w:tcPr>
          <w:p w14:paraId="6E04CA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1001</w:t>
            </w:r>
          </w:p>
        </w:tc>
        <w:tc>
          <w:tcPr>
            <w:tcW w:w="1170" w:type="dxa"/>
          </w:tcPr>
          <w:p w14:paraId="48CF79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w:t>
            </w:r>
          </w:p>
        </w:tc>
        <w:tc>
          <w:tcPr>
            <w:tcW w:w="1170" w:type="dxa"/>
          </w:tcPr>
          <w:p w14:paraId="5A85450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w:t>
            </w:r>
          </w:p>
        </w:tc>
      </w:tr>
    </w:tbl>
    <w:p w14:paraId="48A4EBA6" w14:textId="77777777" w:rsidR="00DD1450" w:rsidRPr="00C929ED" w:rsidRDefault="00000000">
      <w:pPr>
        <w:rPr>
          <w:color w:val="000000" w:themeColor="text1"/>
        </w:rPr>
      </w:pPr>
      <w:r w:rsidRPr="00C929ED">
        <w:rPr>
          <w:i/>
          <w:color w:val="000000" w:themeColor="text1"/>
          <w:sz w:val="16"/>
        </w:rPr>
        <w:t>Source: outputs/tables/tbl13_overstrain_threshold_by_type.csv</w:t>
      </w:r>
    </w:p>
    <w:p w14:paraId="79F11492" w14:textId="77777777" w:rsidR="00DD1450" w:rsidRPr="00C929ED" w:rsidRDefault="00000000">
      <w:pPr>
        <w:rPr>
          <w:color w:val="000000" w:themeColor="text1"/>
        </w:rPr>
      </w:pPr>
      <w:r w:rsidRPr="00C929ED">
        <w:rPr>
          <w:b/>
          <w:color w:val="000000" w:themeColor="text1"/>
          <w:sz w:val="18"/>
        </w:rPr>
        <w:t>Table B14. Failure rate by tool-wear band, showing the step at roughly 200 minutes.</w:t>
      </w:r>
    </w:p>
    <w:tbl>
      <w:tblPr>
        <w:tblStyle w:val="TableGrid"/>
        <w:tblW w:w="0" w:type="auto"/>
        <w:tblLook w:val="04A0" w:firstRow="1" w:lastRow="0" w:firstColumn="1" w:lastColumn="0" w:noHBand="0" w:noVBand="1"/>
      </w:tblPr>
      <w:tblGrid>
        <w:gridCol w:w="2340"/>
        <w:gridCol w:w="2340"/>
        <w:gridCol w:w="2340"/>
        <w:gridCol w:w="2340"/>
      </w:tblGrid>
      <w:tr w:rsidR="00DD1450" w:rsidRPr="00C929ED" w14:paraId="0F1BC72C"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0AF1A01" w14:textId="77777777" w:rsidR="00DD1450" w:rsidRPr="00C929ED" w:rsidRDefault="00000000">
            <w:pPr>
              <w:rPr>
                <w:color w:val="000000" w:themeColor="text1"/>
              </w:rPr>
            </w:pPr>
            <w:r w:rsidRPr="00C929ED">
              <w:rPr>
                <w:color w:val="000000" w:themeColor="text1"/>
                <w:sz w:val="15"/>
              </w:rPr>
              <w:t>wear_bin</w:t>
            </w:r>
          </w:p>
        </w:tc>
        <w:tc>
          <w:tcPr>
            <w:tcW w:w="2340" w:type="dxa"/>
          </w:tcPr>
          <w:p w14:paraId="488560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w:t>
            </w:r>
          </w:p>
        </w:tc>
        <w:tc>
          <w:tcPr>
            <w:tcW w:w="2340" w:type="dxa"/>
          </w:tcPr>
          <w:p w14:paraId="3FDA64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failures</w:t>
            </w:r>
          </w:p>
        </w:tc>
        <w:tc>
          <w:tcPr>
            <w:tcW w:w="2340" w:type="dxa"/>
          </w:tcPr>
          <w:p w14:paraId="385AD1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failure_rate_pct</w:t>
            </w:r>
          </w:p>
        </w:tc>
      </w:tr>
      <w:tr w:rsidR="00DD1450" w:rsidRPr="00C929ED" w14:paraId="5D7D6A95"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7B49ACF" w14:textId="77777777" w:rsidR="00DD1450" w:rsidRPr="00C929ED" w:rsidRDefault="00000000">
            <w:pPr>
              <w:rPr>
                <w:color w:val="000000" w:themeColor="text1"/>
              </w:rPr>
            </w:pPr>
            <w:r w:rsidRPr="00C929ED">
              <w:rPr>
                <w:color w:val="000000" w:themeColor="text1"/>
                <w:sz w:val="15"/>
              </w:rPr>
              <w:t>[0, 50)</w:t>
            </w:r>
          </w:p>
        </w:tc>
        <w:tc>
          <w:tcPr>
            <w:tcW w:w="2340" w:type="dxa"/>
          </w:tcPr>
          <w:p w14:paraId="26A3B70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2349</w:t>
            </w:r>
          </w:p>
        </w:tc>
        <w:tc>
          <w:tcPr>
            <w:tcW w:w="2340" w:type="dxa"/>
          </w:tcPr>
          <w:p w14:paraId="71B1CB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52</w:t>
            </w:r>
          </w:p>
        </w:tc>
        <w:tc>
          <w:tcPr>
            <w:tcW w:w="2340" w:type="dxa"/>
          </w:tcPr>
          <w:p w14:paraId="4CCC87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2.21</w:t>
            </w:r>
          </w:p>
        </w:tc>
      </w:tr>
      <w:tr w:rsidR="00DD1450" w:rsidRPr="00C929ED" w14:paraId="60CCB5AE"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2F6ED090" w14:textId="77777777" w:rsidR="00DD1450" w:rsidRPr="00C929ED" w:rsidRDefault="00000000">
            <w:pPr>
              <w:rPr>
                <w:color w:val="000000" w:themeColor="text1"/>
              </w:rPr>
            </w:pPr>
            <w:r w:rsidRPr="00C929ED">
              <w:rPr>
                <w:color w:val="000000" w:themeColor="text1"/>
                <w:sz w:val="15"/>
              </w:rPr>
              <w:t>[50, 100)</w:t>
            </w:r>
          </w:p>
        </w:tc>
        <w:tc>
          <w:tcPr>
            <w:tcW w:w="2340" w:type="dxa"/>
          </w:tcPr>
          <w:p w14:paraId="4943F6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2271</w:t>
            </w:r>
          </w:p>
        </w:tc>
        <w:tc>
          <w:tcPr>
            <w:tcW w:w="2340" w:type="dxa"/>
          </w:tcPr>
          <w:p w14:paraId="4F54BD0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51</w:t>
            </w:r>
          </w:p>
        </w:tc>
        <w:tc>
          <w:tcPr>
            <w:tcW w:w="2340" w:type="dxa"/>
          </w:tcPr>
          <w:p w14:paraId="00E4B3A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2.25</w:t>
            </w:r>
          </w:p>
        </w:tc>
      </w:tr>
      <w:tr w:rsidR="00DD1450" w:rsidRPr="00C929ED" w14:paraId="3865E299"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2862ADE7" w14:textId="77777777" w:rsidR="00DD1450" w:rsidRPr="00C929ED" w:rsidRDefault="00000000">
            <w:pPr>
              <w:rPr>
                <w:color w:val="000000" w:themeColor="text1"/>
              </w:rPr>
            </w:pPr>
            <w:r w:rsidRPr="00C929ED">
              <w:rPr>
                <w:color w:val="000000" w:themeColor="text1"/>
                <w:sz w:val="15"/>
              </w:rPr>
              <w:t>[100, 150)</w:t>
            </w:r>
          </w:p>
        </w:tc>
        <w:tc>
          <w:tcPr>
            <w:tcW w:w="2340" w:type="dxa"/>
          </w:tcPr>
          <w:p w14:paraId="6CB646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2290</w:t>
            </w:r>
          </w:p>
        </w:tc>
        <w:tc>
          <w:tcPr>
            <w:tcW w:w="2340" w:type="dxa"/>
          </w:tcPr>
          <w:p w14:paraId="27ACC6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52</w:t>
            </w:r>
          </w:p>
        </w:tc>
        <w:tc>
          <w:tcPr>
            <w:tcW w:w="2340" w:type="dxa"/>
          </w:tcPr>
          <w:p w14:paraId="2A4872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2.27</w:t>
            </w:r>
          </w:p>
        </w:tc>
      </w:tr>
      <w:tr w:rsidR="00DD1450" w:rsidRPr="00C929ED" w14:paraId="2EC1C724"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7B2D4AF" w14:textId="77777777" w:rsidR="00DD1450" w:rsidRPr="00C929ED" w:rsidRDefault="00000000">
            <w:pPr>
              <w:rPr>
                <w:color w:val="000000" w:themeColor="text1"/>
              </w:rPr>
            </w:pPr>
            <w:r w:rsidRPr="00C929ED">
              <w:rPr>
                <w:color w:val="000000" w:themeColor="text1"/>
                <w:sz w:val="15"/>
              </w:rPr>
              <w:t>[150, 200)</w:t>
            </w:r>
          </w:p>
        </w:tc>
        <w:tc>
          <w:tcPr>
            <w:tcW w:w="2340" w:type="dxa"/>
          </w:tcPr>
          <w:p w14:paraId="629613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2289</w:t>
            </w:r>
          </w:p>
        </w:tc>
        <w:tc>
          <w:tcPr>
            <w:tcW w:w="2340" w:type="dxa"/>
          </w:tcPr>
          <w:p w14:paraId="3285F5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61</w:t>
            </w:r>
          </w:p>
        </w:tc>
        <w:tc>
          <w:tcPr>
            <w:tcW w:w="2340" w:type="dxa"/>
          </w:tcPr>
          <w:p w14:paraId="581EC0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2.66</w:t>
            </w:r>
          </w:p>
        </w:tc>
      </w:tr>
      <w:tr w:rsidR="00DD1450" w:rsidRPr="00C929ED" w14:paraId="12FCBD98"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B0187E5" w14:textId="77777777" w:rsidR="00DD1450" w:rsidRPr="00C929ED" w:rsidRDefault="00000000">
            <w:pPr>
              <w:rPr>
                <w:color w:val="000000" w:themeColor="text1"/>
              </w:rPr>
            </w:pPr>
            <w:r w:rsidRPr="00C929ED">
              <w:rPr>
                <w:color w:val="000000" w:themeColor="text1"/>
                <w:sz w:val="15"/>
              </w:rPr>
              <w:t>[200, 220)</w:t>
            </w:r>
          </w:p>
        </w:tc>
        <w:tc>
          <w:tcPr>
            <w:tcW w:w="2340" w:type="dxa"/>
          </w:tcPr>
          <w:p w14:paraId="64C731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660</w:t>
            </w:r>
          </w:p>
        </w:tc>
        <w:tc>
          <w:tcPr>
            <w:tcW w:w="2340" w:type="dxa"/>
          </w:tcPr>
          <w:p w14:paraId="48C42A5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89</w:t>
            </w:r>
          </w:p>
        </w:tc>
        <w:tc>
          <w:tcPr>
            <w:tcW w:w="2340" w:type="dxa"/>
          </w:tcPr>
          <w:p w14:paraId="28990F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13.48</w:t>
            </w:r>
          </w:p>
        </w:tc>
      </w:tr>
      <w:tr w:rsidR="00DD1450" w:rsidRPr="00C929ED" w14:paraId="6FECA395"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05022918" w14:textId="77777777" w:rsidR="00DD1450" w:rsidRPr="00C929ED" w:rsidRDefault="00000000">
            <w:pPr>
              <w:rPr>
                <w:color w:val="000000" w:themeColor="text1"/>
              </w:rPr>
            </w:pPr>
            <w:r w:rsidRPr="00C929ED">
              <w:rPr>
                <w:color w:val="000000" w:themeColor="text1"/>
                <w:sz w:val="15"/>
              </w:rPr>
              <w:t>[220, 240)</w:t>
            </w:r>
          </w:p>
        </w:tc>
        <w:tc>
          <w:tcPr>
            <w:tcW w:w="2340" w:type="dxa"/>
          </w:tcPr>
          <w:p w14:paraId="3EEF2C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127</w:t>
            </w:r>
          </w:p>
        </w:tc>
        <w:tc>
          <w:tcPr>
            <w:tcW w:w="2340" w:type="dxa"/>
          </w:tcPr>
          <w:p w14:paraId="7878C5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w:t>
            </w:r>
          </w:p>
        </w:tc>
        <w:tc>
          <w:tcPr>
            <w:tcW w:w="2340" w:type="dxa"/>
          </w:tcPr>
          <w:p w14:paraId="4C478CA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23.62</w:t>
            </w:r>
          </w:p>
        </w:tc>
      </w:tr>
      <w:tr w:rsidR="00DD1450" w:rsidRPr="00C929ED" w14:paraId="71EB9539"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644C8A0E" w14:textId="77777777" w:rsidR="00DD1450" w:rsidRPr="00C929ED" w:rsidRDefault="00000000">
            <w:pPr>
              <w:rPr>
                <w:color w:val="000000" w:themeColor="text1"/>
              </w:rPr>
            </w:pPr>
            <w:r w:rsidRPr="00C929ED">
              <w:rPr>
                <w:color w:val="000000" w:themeColor="text1"/>
                <w:sz w:val="15"/>
              </w:rPr>
              <w:t>[240, 260)</w:t>
            </w:r>
          </w:p>
        </w:tc>
        <w:tc>
          <w:tcPr>
            <w:tcW w:w="2340" w:type="dxa"/>
          </w:tcPr>
          <w:p w14:paraId="67592F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w:t>
            </w:r>
          </w:p>
        </w:tc>
        <w:tc>
          <w:tcPr>
            <w:tcW w:w="2340" w:type="dxa"/>
          </w:tcPr>
          <w:p w14:paraId="638F6B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c>
          <w:tcPr>
            <w:tcW w:w="2340" w:type="dxa"/>
          </w:tcPr>
          <w:p w14:paraId="1010DC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28.57</w:t>
            </w:r>
          </w:p>
        </w:tc>
      </w:tr>
    </w:tbl>
    <w:p w14:paraId="75C89C06" w14:textId="77777777" w:rsidR="00DD1450" w:rsidRPr="00C929ED" w:rsidRDefault="00000000">
      <w:pPr>
        <w:rPr>
          <w:color w:val="000000" w:themeColor="text1"/>
        </w:rPr>
      </w:pPr>
      <w:r w:rsidRPr="00C929ED">
        <w:rPr>
          <w:i/>
          <w:color w:val="000000" w:themeColor="text1"/>
          <w:sz w:val="16"/>
        </w:rPr>
        <w:t>Source: outputs/tables/tbl14_failure_rate_by_wear_bin.csv</w:t>
      </w:r>
    </w:p>
    <w:p w14:paraId="2C1676CF" w14:textId="77777777" w:rsidR="00DD1450" w:rsidRPr="00C929ED" w:rsidRDefault="00000000">
      <w:pPr>
        <w:rPr>
          <w:color w:val="000000" w:themeColor="text1"/>
        </w:rPr>
      </w:pPr>
      <w:r w:rsidRPr="00C929ED">
        <w:rPr>
          <w:b/>
          <w:color w:val="000000" w:themeColor="text1"/>
          <w:sz w:val="18"/>
        </w:rPr>
        <w:t>Table B15. Mean, standard deviation and median of every predictor by failure status.</w:t>
      </w:r>
    </w:p>
    <w:tbl>
      <w:tblPr>
        <w:tblStyle w:val="TableGrid"/>
        <w:tblW w:w="0" w:type="auto"/>
        <w:tblLook w:val="04A0" w:firstRow="1" w:lastRow="0" w:firstColumn="1" w:lastColumn="0" w:noHBand="0" w:noVBand="1"/>
      </w:tblPr>
      <w:tblGrid>
        <w:gridCol w:w="2340"/>
        <w:gridCol w:w="2340"/>
        <w:gridCol w:w="2340"/>
        <w:gridCol w:w="2340"/>
      </w:tblGrid>
      <w:tr w:rsidR="00DD1450" w:rsidRPr="00C929ED" w14:paraId="728AEF4F"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74D8BAF0" w14:textId="77777777" w:rsidR="00DD1450" w:rsidRPr="00C929ED" w:rsidRDefault="00000000">
            <w:pPr>
              <w:rPr>
                <w:color w:val="000000" w:themeColor="text1"/>
              </w:rPr>
            </w:pPr>
            <w:r w:rsidRPr="00C929ED">
              <w:rPr>
                <w:color w:val="000000" w:themeColor="text1"/>
                <w:sz w:val="15"/>
              </w:rPr>
              <w:t>variable</w:t>
            </w:r>
          </w:p>
        </w:tc>
        <w:tc>
          <w:tcPr>
            <w:tcW w:w="2340" w:type="dxa"/>
          </w:tcPr>
          <w:p w14:paraId="39887D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statistic</w:t>
            </w:r>
          </w:p>
        </w:tc>
        <w:tc>
          <w:tcPr>
            <w:tcW w:w="2340" w:type="dxa"/>
          </w:tcPr>
          <w:p w14:paraId="4453C6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no_failure</w:t>
            </w:r>
          </w:p>
        </w:tc>
        <w:tc>
          <w:tcPr>
            <w:tcW w:w="2340" w:type="dxa"/>
          </w:tcPr>
          <w:p w14:paraId="5D03B6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failure</w:t>
            </w:r>
          </w:p>
        </w:tc>
      </w:tr>
      <w:tr w:rsidR="00DD1450" w:rsidRPr="00C929ED" w14:paraId="37394ED6"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70B9E49" w14:textId="77777777" w:rsidR="00DD1450" w:rsidRPr="00C929ED" w:rsidRDefault="00000000">
            <w:pPr>
              <w:rPr>
                <w:color w:val="000000" w:themeColor="text1"/>
              </w:rPr>
            </w:pPr>
            <w:r w:rsidRPr="00C929ED">
              <w:rPr>
                <w:color w:val="000000" w:themeColor="text1"/>
                <w:sz w:val="15"/>
              </w:rPr>
              <w:t>air_temp_K</w:t>
            </w:r>
          </w:p>
        </w:tc>
        <w:tc>
          <w:tcPr>
            <w:tcW w:w="2340" w:type="dxa"/>
          </w:tcPr>
          <w:p w14:paraId="73C448A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mean</w:t>
            </w:r>
          </w:p>
        </w:tc>
        <w:tc>
          <w:tcPr>
            <w:tcW w:w="2340" w:type="dxa"/>
          </w:tcPr>
          <w:p w14:paraId="4C23613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299.97</w:t>
            </w:r>
          </w:p>
        </w:tc>
        <w:tc>
          <w:tcPr>
            <w:tcW w:w="2340" w:type="dxa"/>
          </w:tcPr>
          <w:p w14:paraId="045475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300.89</w:t>
            </w:r>
          </w:p>
        </w:tc>
      </w:tr>
      <w:tr w:rsidR="00DD1450" w:rsidRPr="00C929ED" w14:paraId="04F332BB"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2C923525" w14:textId="77777777" w:rsidR="00DD1450" w:rsidRPr="00C929ED" w:rsidRDefault="00000000">
            <w:pPr>
              <w:rPr>
                <w:color w:val="000000" w:themeColor="text1"/>
              </w:rPr>
            </w:pPr>
            <w:r w:rsidRPr="00C929ED">
              <w:rPr>
                <w:color w:val="000000" w:themeColor="text1"/>
                <w:sz w:val="15"/>
              </w:rPr>
              <w:t>air_temp_K</w:t>
            </w:r>
          </w:p>
        </w:tc>
        <w:tc>
          <w:tcPr>
            <w:tcW w:w="2340" w:type="dxa"/>
          </w:tcPr>
          <w:p w14:paraId="000D98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std</w:t>
            </w:r>
          </w:p>
        </w:tc>
        <w:tc>
          <w:tcPr>
            <w:tcW w:w="2340" w:type="dxa"/>
          </w:tcPr>
          <w:p w14:paraId="2497620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1.99</w:t>
            </w:r>
          </w:p>
        </w:tc>
        <w:tc>
          <w:tcPr>
            <w:tcW w:w="2340" w:type="dxa"/>
          </w:tcPr>
          <w:p w14:paraId="5E97E9D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2.07</w:t>
            </w:r>
          </w:p>
        </w:tc>
      </w:tr>
      <w:tr w:rsidR="00DD1450" w:rsidRPr="00C929ED" w14:paraId="308498B3"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00EDDDF2" w14:textId="77777777" w:rsidR="00DD1450" w:rsidRPr="00C929ED" w:rsidRDefault="00000000">
            <w:pPr>
              <w:rPr>
                <w:color w:val="000000" w:themeColor="text1"/>
              </w:rPr>
            </w:pPr>
            <w:r w:rsidRPr="00C929ED">
              <w:rPr>
                <w:color w:val="000000" w:themeColor="text1"/>
                <w:sz w:val="15"/>
              </w:rPr>
              <w:t>air_temp_K</w:t>
            </w:r>
          </w:p>
        </w:tc>
        <w:tc>
          <w:tcPr>
            <w:tcW w:w="2340" w:type="dxa"/>
          </w:tcPr>
          <w:p w14:paraId="40682E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median</w:t>
            </w:r>
          </w:p>
        </w:tc>
        <w:tc>
          <w:tcPr>
            <w:tcW w:w="2340" w:type="dxa"/>
          </w:tcPr>
          <w:p w14:paraId="77C36D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300.0</w:t>
            </w:r>
          </w:p>
        </w:tc>
        <w:tc>
          <w:tcPr>
            <w:tcW w:w="2340" w:type="dxa"/>
          </w:tcPr>
          <w:p w14:paraId="1F44E15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301.6</w:t>
            </w:r>
          </w:p>
        </w:tc>
      </w:tr>
      <w:tr w:rsidR="00DD1450" w:rsidRPr="00C929ED" w14:paraId="6C493FF2"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69E2CE50" w14:textId="77777777" w:rsidR="00DD1450" w:rsidRPr="00C929ED" w:rsidRDefault="00000000">
            <w:pPr>
              <w:rPr>
                <w:color w:val="000000" w:themeColor="text1"/>
              </w:rPr>
            </w:pPr>
            <w:r w:rsidRPr="00C929ED">
              <w:rPr>
                <w:color w:val="000000" w:themeColor="text1"/>
                <w:sz w:val="15"/>
              </w:rPr>
              <w:t>process_temp_K</w:t>
            </w:r>
          </w:p>
        </w:tc>
        <w:tc>
          <w:tcPr>
            <w:tcW w:w="2340" w:type="dxa"/>
          </w:tcPr>
          <w:p w14:paraId="3D11B1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mean</w:t>
            </w:r>
          </w:p>
        </w:tc>
        <w:tc>
          <w:tcPr>
            <w:tcW w:w="2340" w:type="dxa"/>
          </w:tcPr>
          <w:p w14:paraId="6AC9A4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310.0</w:t>
            </w:r>
          </w:p>
        </w:tc>
        <w:tc>
          <w:tcPr>
            <w:tcW w:w="2340" w:type="dxa"/>
          </w:tcPr>
          <w:p w14:paraId="54A8D6E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310.29</w:t>
            </w:r>
          </w:p>
        </w:tc>
      </w:tr>
      <w:tr w:rsidR="00DD1450" w:rsidRPr="00C929ED" w14:paraId="29655D4A"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127138F" w14:textId="77777777" w:rsidR="00DD1450" w:rsidRPr="00C929ED" w:rsidRDefault="00000000">
            <w:pPr>
              <w:rPr>
                <w:color w:val="000000" w:themeColor="text1"/>
              </w:rPr>
            </w:pPr>
            <w:r w:rsidRPr="00C929ED">
              <w:rPr>
                <w:color w:val="000000" w:themeColor="text1"/>
                <w:sz w:val="15"/>
              </w:rPr>
              <w:t>process_temp_K</w:t>
            </w:r>
          </w:p>
        </w:tc>
        <w:tc>
          <w:tcPr>
            <w:tcW w:w="2340" w:type="dxa"/>
          </w:tcPr>
          <w:p w14:paraId="63263D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std</w:t>
            </w:r>
          </w:p>
        </w:tc>
        <w:tc>
          <w:tcPr>
            <w:tcW w:w="2340" w:type="dxa"/>
          </w:tcPr>
          <w:p w14:paraId="4D1133B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1.49</w:t>
            </w:r>
          </w:p>
        </w:tc>
        <w:tc>
          <w:tcPr>
            <w:tcW w:w="2340" w:type="dxa"/>
          </w:tcPr>
          <w:p w14:paraId="27F97E0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1.36</w:t>
            </w:r>
          </w:p>
        </w:tc>
      </w:tr>
      <w:tr w:rsidR="00DD1450" w:rsidRPr="00C929ED" w14:paraId="61E291D6"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0B8ABF0" w14:textId="77777777" w:rsidR="00DD1450" w:rsidRPr="00C929ED" w:rsidRDefault="00000000">
            <w:pPr>
              <w:rPr>
                <w:color w:val="000000" w:themeColor="text1"/>
              </w:rPr>
            </w:pPr>
            <w:r w:rsidRPr="00C929ED">
              <w:rPr>
                <w:color w:val="000000" w:themeColor="text1"/>
                <w:sz w:val="15"/>
              </w:rPr>
              <w:t>process_temp_K</w:t>
            </w:r>
          </w:p>
        </w:tc>
        <w:tc>
          <w:tcPr>
            <w:tcW w:w="2340" w:type="dxa"/>
          </w:tcPr>
          <w:p w14:paraId="37A8D7A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median</w:t>
            </w:r>
          </w:p>
        </w:tc>
        <w:tc>
          <w:tcPr>
            <w:tcW w:w="2340" w:type="dxa"/>
          </w:tcPr>
          <w:p w14:paraId="6366D8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310.0</w:t>
            </w:r>
          </w:p>
        </w:tc>
        <w:tc>
          <w:tcPr>
            <w:tcW w:w="2340" w:type="dxa"/>
          </w:tcPr>
          <w:p w14:paraId="7B82BEE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310.4</w:t>
            </w:r>
          </w:p>
        </w:tc>
      </w:tr>
      <w:tr w:rsidR="00DD1450" w:rsidRPr="00C929ED" w14:paraId="5DF29BC5"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4C01AA90" w14:textId="77777777" w:rsidR="00DD1450" w:rsidRPr="00C929ED" w:rsidRDefault="00000000">
            <w:pPr>
              <w:rPr>
                <w:color w:val="000000" w:themeColor="text1"/>
              </w:rPr>
            </w:pPr>
            <w:r w:rsidRPr="00C929ED">
              <w:rPr>
                <w:color w:val="000000" w:themeColor="text1"/>
                <w:sz w:val="15"/>
              </w:rPr>
              <w:t>rot_speed_rpm</w:t>
            </w:r>
          </w:p>
        </w:tc>
        <w:tc>
          <w:tcPr>
            <w:tcW w:w="2340" w:type="dxa"/>
          </w:tcPr>
          <w:p w14:paraId="76F93E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mean</w:t>
            </w:r>
          </w:p>
        </w:tc>
        <w:tc>
          <w:tcPr>
            <w:tcW w:w="2340" w:type="dxa"/>
          </w:tcPr>
          <w:p w14:paraId="52E9A09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1540.26</w:t>
            </w:r>
          </w:p>
        </w:tc>
        <w:tc>
          <w:tcPr>
            <w:tcW w:w="2340" w:type="dxa"/>
          </w:tcPr>
          <w:p w14:paraId="67C3CF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1496.49</w:t>
            </w:r>
          </w:p>
        </w:tc>
      </w:tr>
      <w:tr w:rsidR="00DD1450" w:rsidRPr="00C929ED" w14:paraId="01C9BFB0"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F4EC662" w14:textId="77777777" w:rsidR="00DD1450" w:rsidRPr="00C929ED" w:rsidRDefault="00000000">
            <w:pPr>
              <w:rPr>
                <w:color w:val="000000" w:themeColor="text1"/>
              </w:rPr>
            </w:pPr>
            <w:r w:rsidRPr="00C929ED">
              <w:rPr>
                <w:color w:val="000000" w:themeColor="text1"/>
                <w:sz w:val="15"/>
              </w:rPr>
              <w:t>rot_speed_rpm</w:t>
            </w:r>
          </w:p>
        </w:tc>
        <w:tc>
          <w:tcPr>
            <w:tcW w:w="2340" w:type="dxa"/>
          </w:tcPr>
          <w:p w14:paraId="4C1D741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std</w:t>
            </w:r>
          </w:p>
        </w:tc>
        <w:tc>
          <w:tcPr>
            <w:tcW w:w="2340" w:type="dxa"/>
          </w:tcPr>
          <w:p w14:paraId="20FAA1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167.39</w:t>
            </w:r>
          </w:p>
        </w:tc>
        <w:tc>
          <w:tcPr>
            <w:tcW w:w="2340" w:type="dxa"/>
          </w:tcPr>
          <w:p w14:paraId="4A1424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384.94</w:t>
            </w:r>
          </w:p>
        </w:tc>
      </w:tr>
      <w:tr w:rsidR="00DD1450" w:rsidRPr="00C929ED" w14:paraId="54BFD206"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3CB6D59" w14:textId="77777777" w:rsidR="00DD1450" w:rsidRPr="00C929ED" w:rsidRDefault="00000000">
            <w:pPr>
              <w:rPr>
                <w:color w:val="000000" w:themeColor="text1"/>
              </w:rPr>
            </w:pPr>
            <w:r w:rsidRPr="00C929ED">
              <w:rPr>
                <w:color w:val="000000" w:themeColor="text1"/>
                <w:sz w:val="15"/>
              </w:rPr>
              <w:t>rot_speed_rpm</w:t>
            </w:r>
          </w:p>
        </w:tc>
        <w:tc>
          <w:tcPr>
            <w:tcW w:w="2340" w:type="dxa"/>
          </w:tcPr>
          <w:p w14:paraId="1E2EC1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median</w:t>
            </w:r>
          </w:p>
        </w:tc>
        <w:tc>
          <w:tcPr>
            <w:tcW w:w="2340" w:type="dxa"/>
          </w:tcPr>
          <w:p w14:paraId="02CED25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1507.0</w:t>
            </w:r>
          </w:p>
        </w:tc>
        <w:tc>
          <w:tcPr>
            <w:tcW w:w="2340" w:type="dxa"/>
          </w:tcPr>
          <w:p w14:paraId="5367EB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1365.0</w:t>
            </w:r>
          </w:p>
        </w:tc>
      </w:tr>
      <w:tr w:rsidR="00DD1450" w:rsidRPr="00C929ED" w14:paraId="4A9F1695"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DE912B5" w14:textId="77777777" w:rsidR="00DD1450" w:rsidRPr="00C929ED" w:rsidRDefault="00000000">
            <w:pPr>
              <w:rPr>
                <w:color w:val="000000" w:themeColor="text1"/>
              </w:rPr>
            </w:pPr>
            <w:r w:rsidRPr="00C929ED">
              <w:rPr>
                <w:color w:val="000000" w:themeColor="text1"/>
                <w:sz w:val="15"/>
              </w:rPr>
              <w:t>torque_Nm</w:t>
            </w:r>
          </w:p>
        </w:tc>
        <w:tc>
          <w:tcPr>
            <w:tcW w:w="2340" w:type="dxa"/>
          </w:tcPr>
          <w:p w14:paraId="517FA47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mean</w:t>
            </w:r>
          </w:p>
        </w:tc>
        <w:tc>
          <w:tcPr>
            <w:tcW w:w="2340" w:type="dxa"/>
          </w:tcPr>
          <w:p w14:paraId="28D617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39.63</w:t>
            </w:r>
          </w:p>
        </w:tc>
        <w:tc>
          <w:tcPr>
            <w:tcW w:w="2340" w:type="dxa"/>
          </w:tcPr>
          <w:p w14:paraId="3841AD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50.17</w:t>
            </w:r>
          </w:p>
        </w:tc>
      </w:tr>
      <w:tr w:rsidR="00DD1450" w:rsidRPr="00C929ED" w14:paraId="356AD844"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43238C8" w14:textId="77777777" w:rsidR="00DD1450" w:rsidRPr="00C929ED" w:rsidRDefault="00000000">
            <w:pPr>
              <w:rPr>
                <w:color w:val="000000" w:themeColor="text1"/>
              </w:rPr>
            </w:pPr>
            <w:r w:rsidRPr="00C929ED">
              <w:rPr>
                <w:color w:val="000000" w:themeColor="text1"/>
                <w:sz w:val="15"/>
              </w:rPr>
              <w:t>torque_Nm</w:t>
            </w:r>
          </w:p>
        </w:tc>
        <w:tc>
          <w:tcPr>
            <w:tcW w:w="2340" w:type="dxa"/>
          </w:tcPr>
          <w:p w14:paraId="25B924A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std</w:t>
            </w:r>
          </w:p>
        </w:tc>
        <w:tc>
          <w:tcPr>
            <w:tcW w:w="2340" w:type="dxa"/>
          </w:tcPr>
          <w:p w14:paraId="4ABFE5E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9.47</w:t>
            </w:r>
          </w:p>
        </w:tc>
        <w:tc>
          <w:tcPr>
            <w:tcW w:w="2340" w:type="dxa"/>
          </w:tcPr>
          <w:p w14:paraId="3EE36A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16.37</w:t>
            </w:r>
          </w:p>
        </w:tc>
      </w:tr>
      <w:tr w:rsidR="00DD1450" w:rsidRPr="00C929ED" w14:paraId="1E32A211"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EF77A99" w14:textId="77777777" w:rsidR="00DD1450" w:rsidRPr="00C929ED" w:rsidRDefault="00000000">
            <w:pPr>
              <w:rPr>
                <w:color w:val="000000" w:themeColor="text1"/>
              </w:rPr>
            </w:pPr>
            <w:r w:rsidRPr="00C929ED">
              <w:rPr>
                <w:color w:val="000000" w:themeColor="text1"/>
                <w:sz w:val="15"/>
              </w:rPr>
              <w:t>torque_Nm</w:t>
            </w:r>
          </w:p>
        </w:tc>
        <w:tc>
          <w:tcPr>
            <w:tcW w:w="2340" w:type="dxa"/>
          </w:tcPr>
          <w:p w14:paraId="57272D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median</w:t>
            </w:r>
          </w:p>
        </w:tc>
        <w:tc>
          <w:tcPr>
            <w:tcW w:w="2340" w:type="dxa"/>
          </w:tcPr>
          <w:p w14:paraId="1517D2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39.9</w:t>
            </w:r>
          </w:p>
        </w:tc>
        <w:tc>
          <w:tcPr>
            <w:tcW w:w="2340" w:type="dxa"/>
          </w:tcPr>
          <w:p w14:paraId="4DF72A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53.7</w:t>
            </w:r>
          </w:p>
        </w:tc>
      </w:tr>
      <w:tr w:rsidR="00DD1450" w:rsidRPr="00C929ED" w14:paraId="20B1F03B"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17802F9C" w14:textId="77777777" w:rsidR="00DD1450" w:rsidRPr="00C929ED" w:rsidRDefault="00000000">
            <w:pPr>
              <w:rPr>
                <w:color w:val="000000" w:themeColor="text1"/>
              </w:rPr>
            </w:pPr>
            <w:r w:rsidRPr="00C929ED">
              <w:rPr>
                <w:color w:val="000000" w:themeColor="text1"/>
                <w:sz w:val="15"/>
              </w:rPr>
              <w:t>tool_wear_min</w:t>
            </w:r>
          </w:p>
        </w:tc>
        <w:tc>
          <w:tcPr>
            <w:tcW w:w="2340" w:type="dxa"/>
          </w:tcPr>
          <w:p w14:paraId="2BAF27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mean</w:t>
            </w:r>
          </w:p>
        </w:tc>
        <w:tc>
          <w:tcPr>
            <w:tcW w:w="2340" w:type="dxa"/>
          </w:tcPr>
          <w:p w14:paraId="79892DF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106.69</w:t>
            </w:r>
          </w:p>
        </w:tc>
        <w:tc>
          <w:tcPr>
            <w:tcW w:w="2340" w:type="dxa"/>
          </w:tcPr>
          <w:p w14:paraId="1EB4FF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143.78</w:t>
            </w:r>
          </w:p>
        </w:tc>
      </w:tr>
      <w:tr w:rsidR="00DD1450" w:rsidRPr="00C929ED" w14:paraId="104A4D6C"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6559CC11" w14:textId="77777777" w:rsidR="00DD1450" w:rsidRPr="00C929ED" w:rsidRDefault="00000000">
            <w:pPr>
              <w:rPr>
                <w:color w:val="000000" w:themeColor="text1"/>
              </w:rPr>
            </w:pPr>
            <w:r w:rsidRPr="00C929ED">
              <w:rPr>
                <w:color w:val="000000" w:themeColor="text1"/>
                <w:sz w:val="15"/>
              </w:rPr>
              <w:t>tool_wear_min</w:t>
            </w:r>
          </w:p>
        </w:tc>
        <w:tc>
          <w:tcPr>
            <w:tcW w:w="2340" w:type="dxa"/>
          </w:tcPr>
          <w:p w14:paraId="40F690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std</w:t>
            </w:r>
          </w:p>
        </w:tc>
        <w:tc>
          <w:tcPr>
            <w:tcW w:w="2340" w:type="dxa"/>
          </w:tcPr>
          <w:p w14:paraId="4E1A0B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62.95</w:t>
            </w:r>
          </w:p>
        </w:tc>
        <w:tc>
          <w:tcPr>
            <w:tcW w:w="2340" w:type="dxa"/>
          </w:tcPr>
          <w:p w14:paraId="5842A89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72.76</w:t>
            </w:r>
          </w:p>
        </w:tc>
      </w:tr>
      <w:tr w:rsidR="00DD1450" w:rsidRPr="00C929ED" w14:paraId="1D49D951"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0D88F44A" w14:textId="77777777" w:rsidR="00DD1450" w:rsidRPr="00C929ED" w:rsidRDefault="00000000">
            <w:pPr>
              <w:rPr>
                <w:color w:val="000000" w:themeColor="text1"/>
              </w:rPr>
            </w:pPr>
            <w:r w:rsidRPr="00C929ED">
              <w:rPr>
                <w:color w:val="000000" w:themeColor="text1"/>
                <w:sz w:val="15"/>
              </w:rPr>
              <w:lastRenderedPageBreak/>
              <w:t>tool_wear_min</w:t>
            </w:r>
          </w:p>
        </w:tc>
        <w:tc>
          <w:tcPr>
            <w:tcW w:w="2340" w:type="dxa"/>
          </w:tcPr>
          <w:p w14:paraId="5A107C5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median</w:t>
            </w:r>
          </w:p>
        </w:tc>
        <w:tc>
          <w:tcPr>
            <w:tcW w:w="2340" w:type="dxa"/>
          </w:tcPr>
          <w:p w14:paraId="458018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107.0</w:t>
            </w:r>
          </w:p>
        </w:tc>
        <w:tc>
          <w:tcPr>
            <w:tcW w:w="2340" w:type="dxa"/>
          </w:tcPr>
          <w:p w14:paraId="5E4878A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165.0</w:t>
            </w:r>
          </w:p>
        </w:tc>
      </w:tr>
      <w:tr w:rsidR="00DD1450" w:rsidRPr="00C929ED" w14:paraId="3D55A87A"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522BDCF" w14:textId="77777777" w:rsidR="00DD1450" w:rsidRPr="00C929ED" w:rsidRDefault="00000000">
            <w:pPr>
              <w:rPr>
                <w:color w:val="000000" w:themeColor="text1"/>
              </w:rPr>
            </w:pPr>
            <w:r w:rsidRPr="00C929ED">
              <w:rPr>
                <w:color w:val="000000" w:themeColor="text1"/>
                <w:sz w:val="15"/>
              </w:rPr>
              <w:t>temp_diff_K</w:t>
            </w:r>
          </w:p>
        </w:tc>
        <w:tc>
          <w:tcPr>
            <w:tcW w:w="2340" w:type="dxa"/>
          </w:tcPr>
          <w:p w14:paraId="10D88FA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mean</w:t>
            </w:r>
          </w:p>
        </w:tc>
        <w:tc>
          <w:tcPr>
            <w:tcW w:w="2340" w:type="dxa"/>
          </w:tcPr>
          <w:p w14:paraId="5F0CEC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10.02</w:t>
            </w:r>
          </w:p>
        </w:tc>
        <w:tc>
          <w:tcPr>
            <w:tcW w:w="2340" w:type="dxa"/>
          </w:tcPr>
          <w:p w14:paraId="0DCAEF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9.4</w:t>
            </w:r>
          </w:p>
        </w:tc>
      </w:tr>
      <w:tr w:rsidR="00DD1450" w:rsidRPr="00C929ED" w14:paraId="6F7E523D"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1A2D3481" w14:textId="77777777" w:rsidR="00DD1450" w:rsidRPr="00C929ED" w:rsidRDefault="00000000">
            <w:pPr>
              <w:rPr>
                <w:color w:val="000000" w:themeColor="text1"/>
              </w:rPr>
            </w:pPr>
            <w:r w:rsidRPr="00C929ED">
              <w:rPr>
                <w:color w:val="000000" w:themeColor="text1"/>
                <w:sz w:val="15"/>
              </w:rPr>
              <w:t>temp_diff_K</w:t>
            </w:r>
          </w:p>
        </w:tc>
        <w:tc>
          <w:tcPr>
            <w:tcW w:w="2340" w:type="dxa"/>
          </w:tcPr>
          <w:p w14:paraId="5343E6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std</w:t>
            </w:r>
          </w:p>
        </w:tc>
        <w:tc>
          <w:tcPr>
            <w:tcW w:w="2340" w:type="dxa"/>
          </w:tcPr>
          <w:p w14:paraId="6EF700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w:t>
            </w:r>
          </w:p>
        </w:tc>
        <w:tc>
          <w:tcPr>
            <w:tcW w:w="2340" w:type="dxa"/>
          </w:tcPr>
          <w:p w14:paraId="14ED52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1.16</w:t>
            </w:r>
          </w:p>
        </w:tc>
      </w:tr>
      <w:tr w:rsidR="00DD1450" w:rsidRPr="00C929ED" w14:paraId="4298A285"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C25E9CA" w14:textId="77777777" w:rsidR="00DD1450" w:rsidRPr="00C929ED" w:rsidRDefault="00000000">
            <w:pPr>
              <w:rPr>
                <w:color w:val="000000" w:themeColor="text1"/>
              </w:rPr>
            </w:pPr>
            <w:r w:rsidRPr="00C929ED">
              <w:rPr>
                <w:color w:val="000000" w:themeColor="text1"/>
                <w:sz w:val="15"/>
              </w:rPr>
              <w:t>temp_diff_K</w:t>
            </w:r>
          </w:p>
        </w:tc>
        <w:tc>
          <w:tcPr>
            <w:tcW w:w="2340" w:type="dxa"/>
          </w:tcPr>
          <w:p w14:paraId="3586DF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median</w:t>
            </w:r>
          </w:p>
        </w:tc>
        <w:tc>
          <w:tcPr>
            <w:tcW w:w="2340" w:type="dxa"/>
          </w:tcPr>
          <w:p w14:paraId="1238E1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9.8</w:t>
            </w:r>
          </w:p>
        </w:tc>
        <w:tc>
          <w:tcPr>
            <w:tcW w:w="2340" w:type="dxa"/>
          </w:tcPr>
          <w:p w14:paraId="2B2842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9.3</w:t>
            </w:r>
          </w:p>
        </w:tc>
      </w:tr>
      <w:tr w:rsidR="00DD1450" w:rsidRPr="00C929ED" w14:paraId="6CD0D676"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749FAA8B" w14:textId="77777777" w:rsidR="00DD1450" w:rsidRPr="00C929ED" w:rsidRDefault="00000000">
            <w:pPr>
              <w:rPr>
                <w:color w:val="000000" w:themeColor="text1"/>
              </w:rPr>
            </w:pPr>
            <w:r w:rsidRPr="00C929ED">
              <w:rPr>
                <w:color w:val="000000" w:themeColor="text1"/>
                <w:sz w:val="15"/>
              </w:rPr>
              <w:t>power_W</w:t>
            </w:r>
          </w:p>
        </w:tc>
        <w:tc>
          <w:tcPr>
            <w:tcW w:w="2340" w:type="dxa"/>
          </w:tcPr>
          <w:p w14:paraId="2C5E9B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mean</w:t>
            </w:r>
          </w:p>
        </w:tc>
        <w:tc>
          <w:tcPr>
            <w:tcW w:w="2340" w:type="dxa"/>
          </w:tcPr>
          <w:p w14:paraId="4488BA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6244.55</w:t>
            </w:r>
          </w:p>
        </w:tc>
        <w:tc>
          <w:tcPr>
            <w:tcW w:w="2340" w:type="dxa"/>
          </w:tcPr>
          <w:p w14:paraId="4C5B7C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7282.82</w:t>
            </w:r>
          </w:p>
        </w:tc>
      </w:tr>
      <w:tr w:rsidR="00DD1450" w:rsidRPr="00C929ED" w14:paraId="2C59114D"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22C059F7" w14:textId="77777777" w:rsidR="00DD1450" w:rsidRPr="00C929ED" w:rsidRDefault="00000000">
            <w:pPr>
              <w:rPr>
                <w:color w:val="000000" w:themeColor="text1"/>
              </w:rPr>
            </w:pPr>
            <w:r w:rsidRPr="00C929ED">
              <w:rPr>
                <w:color w:val="000000" w:themeColor="text1"/>
                <w:sz w:val="15"/>
              </w:rPr>
              <w:t>power_W</w:t>
            </w:r>
          </w:p>
        </w:tc>
        <w:tc>
          <w:tcPr>
            <w:tcW w:w="2340" w:type="dxa"/>
          </w:tcPr>
          <w:p w14:paraId="48481E3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std</w:t>
            </w:r>
          </w:p>
        </w:tc>
        <w:tc>
          <w:tcPr>
            <w:tcW w:w="2340" w:type="dxa"/>
          </w:tcPr>
          <w:p w14:paraId="11BAFF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1011.39</w:t>
            </w:r>
          </w:p>
        </w:tc>
        <w:tc>
          <w:tcPr>
            <w:tcW w:w="2340" w:type="dxa"/>
          </w:tcPr>
          <w:p w14:paraId="4DF789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1851.14</w:t>
            </w:r>
          </w:p>
        </w:tc>
      </w:tr>
      <w:tr w:rsidR="00DD1450" w:rsidRPr="00C929ED" w14:paraId="0AB86D05"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6FF98186" w14:textId="77777777" w:rsidR="00DD1450" w:rsidRPr="00C929ED" w:rsidRDefault="00000000">
            <w:pPr>
              <w:rPr>
                <w:color w:val="000000" w:themeColor="text1"/>
              </w:rPr>
            </w:pPr>
            <w:r w:rsidRPr="00C929ED">
              <w:rPr>
                <w:color w:val="000000" w:themeColor="text1"/>
                <w:sz w:val="15"/>
              </w:rPr>
              <w:t>power_W</w:t>
            </w:r>
          </w:p>
        </w:tc>
        <w:tc>
          <w:tcPr>
            <w:tcW w:w="2340" w:type="dxa"/>
          </w:tcPr>
          <w:p w14:paraId="51EAE7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median</w:t>
            </w:r>
          </w:p>
        </w:tc>
        <w:tc>
          <w:tcPr>
            <w:tcW w:w="2340" w:type="dxa"/>
          </w:tcPr>
          <w:p w14:paraId="3BC46EA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6243.05</w:t>
            </w:r>
          </w:p>
        </w:tc>
        <w:tc>
          <w:tcPr>
            <w:tcW w:w="2340" w:type="dxa"/>
          </w:tcPr>
          <w:p w14:paraId="79D566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7611.43</w:t>
            </w:r>
          </w:p>
        </w:tc>
      </w:tr>
      <w:tr w:rsidR="00DD1450" w:rsidRPr="00C929ED" w14:paraId="377ECA9F"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603B1522" w14:textId="77777777" w:rsidR="00DD1450" w:rsidRPr="00C929ED" w:rsidRDefault="00000000">
            <w:pPr>
              <w:rPr>
                <w:color w:val="000000" w:themeColor="text1"/>
              </w:rPr>
            </w:pPr>
            <w:r w:rsidRPr="00C929ED">
              <w:rPr>
                <w:color w:val="000000" w:themeColor="text1"/>
                <w:sz w:val="15"/>
              </w:rPr>
              <w:t>wear_torque</w:t>
            </w:r>
          </w:p>
        </w:tc>
        <w:tc>
          <w:tcPr>
            <w:tcW w:w="2340" w:type="dxa"/>
          </w:tcPr>
          <w:p w14:paraId="55A69B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mean</w:t>
            </w:r>
          </w:p>
        </w:tc>
        <w:tc>
          <w:tcPr>
            <w:tcW w:w="2340" w:type="dxa"/>
          </w:tcPr>
          <w:p w14:paraId="73AE61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4213.84</w:t>
            </w:r>
          </w:p>
        </w:tc>
        <w:tc>
          <w:tcPr>
            <w:tcW w:w="2340" w:type="dxa"/>
          </w:tcPr>
          <w:p w14:paraId="03ED08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7187.94</w:t>
            </w:r>
          </w:p>
        </w:tc>
      </w:tr>
      <w:tr w:rsidR="00DD1450" w:rsidRPr="00C929ED" w14:paraId="44D5A335"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16300124" w14:textId="77777777" w:rsidR="00DD1450" w:rsidRPr="00C929ED" w:rsidRDefault="00000000">
            <w:pPr>
              <w:rPr>
                <w:color w:val="000000" w:themeColor="text1"/>
              </w:rPr>
            </w:pPr>
            <w:r w:rsidRPr="00C929ED">
              <w:rPr>
                <w:color w:val="000000" w:themeColor="text1"/>
                <w:sz w:val="15"/>
              </w:rPr>
              <w:t>wear_torque</w:t>
            </w:r>
          </w:p>
        </w:tc>
        <w:tc>
          <w:tcPr>
            <w:tcW w:w="2340" w:type="dxa"/>
          </w:tcPr>
          <w:p w14:paraId="4AA891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std</w:t>
            </w:r>
          </w:p>
        </w:tc>
        <w:tc>
          <w:tcPr>
            <w:tcW w:w="2340" w:type="dxa"/>
          </w:tcPr>
          <w:p w14:paraId="3FE5A9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2709.74</w:t>
            </w:r>
          </w:p>
        </w:tc>
        <w:tc>
          <w:tcPr>
            <w:tcW w:w="2340" w:type="dxa"/>
          </w:tcPr>
          <w:p w14:paraId="68B362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4234.04</w:t>
            </w:r>
          </w:p>
        </w:tc>
      </w:tr>
      <w:tr w:rsidR="00DD1450" w:rsidRPr="00C929ED" w14:paraId="2D451AFD"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2E30DA2" w14:textId="77777777" w:rsidR="00DD1450" w:rsidRPr="00C929ED" w:rsidRDefault="00000000">
            <w:pPr>
              <w:rPr>
                <w:color w:val="000000" w:themeColor="text1"/>
              </w:rPr>
            </w:pPr>
            <w:r w:rsidRPr="00C929ED">
              <w:rPr>
                <w:color w:val="000000" w:themeColor="text1"/>
                <w:sz w:val="15"/>
              </w:rPr>
              <w:t>wear_torque</w:t>
            </w:r>
          </w:p>
        </w:tc>
        <w:tc>
          <w:tcPr>
            <w:tcW w:w="2340" w:type="dxa"/>
          </w:tcPr>
          <w:p w14:paraId="6B8ED0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median</w:t>
            </w:r>
          </w:p>
        </w:tc>
        <w:tc>
          <w:tcPr>
            <w:tcW w:w="2340" w:type="dxa"/>
          </w:tcPr>
          <w:p w14:paraId="60E09CE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3952.8</w:t>
            </w:r>
          </w:p>
        </w:tc>
        <w:tc>
          <w:tcPr>
            <w:tcW w:w="2340" w:type="dxa"/>
          </w:tcPr>
          <w:p w14:paraId="23EF45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7681.8</w:t>
            </w:r>
          </w:p>
        </w:tc>
      </w:tr>
    </w:tbl>
    <w:p w14:paraId="4F292EB5" w14:textId="77777777" w:rsidR="00DD1450" w:rsidRPr="00C929ED" w:rsidRDefault="00000000">
      <w:pPr>
        <w:rPr>
          <w:color w:val="000000" w:themeColor="text1"/>
        </w:rPr>
      </w:pPr>
      <w:r w:rsidRPr="00C929ED">
        <w:rPr>
          <w:i/>
          <w:color w:val="000000" w:themeColor="text1"/>
          <w:sz w:val="16"/>
        </w:rPr>
        <w:t>Source: outputs/tables/tbl15_descriptives_by_class.csv</w:t>
      </w:r>
    </w:p>
    <w:p w14:paraId="79F1A493" w14:textId="77777777" w:rsidR="00DD1450" w:rsidRPr="00C929ED" w:rsidRDefault="00000000">
      <w:pPr>
        <w:rPr>
          <w:color w:val="000000" w:themeColor="text1"/>
        </w:rPr>
      </w:pPr>
      <w:r w:rsidRPr="00C929ED">
        <w:rPr>
          <w:b/>
          <w:color w:val="000000" w:themeColor="text1"/>
          <w:sz w:val="18"/>
        </w:rPr>
        <w:t>Table B16. The stratified 80/20 split at seed 93, with failure counts and rates in each partition.</w:t>
      </w:r>
    </w:p>
    <w:tbl>
      <w:tblPr>
        <w:tblStyle w:val="TableGrid"/>
        <w:tblW w:w="0" w:type="auto"/>
        <w:tblLook w:val="04A0" w:firstRow="1" w:lastRow="0" w:firstColumn="1" w:lastColumn="0" w:noHBand="0" w:noVBand="1"/>
      </w:tblPr>
      <w:tblGrid>
        <w:gridCol w:w="2340"/>
        <w:gridCol w:w="2340"/>
        <w:gridCol w:w="2340"/>
        <w:gridCol w:w="2340"/>
      </w:tblGrid>
      <w:tr w:rsidR="00DD1450" w:rsidRPr="00C929ED" w14:paraId="20F309C2"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46439EE7" w14:textId="77777777" w:rsidR="00DD1450" w:rsidRPr="00C929ED" w:rsidRDefault="00000000">
            <w:pPr>
              <w:rPr>
                <w:color w:val="000000" w:themeColor="text1"/>
              </w:rPr>
            </w:pPr>
            <w:r w:rsidRPr="00C929ED">
              <w:rPr>
                <w:color w:val="000000" w:themeColor="text1"/>
                <w:sz w:val="15"/>
              </w:rPr>
              <w:t>partition</w:t>
            </w:r>
          </w:p>
        </w:tc>
        <w:tc>
          <w:tcPr>
            <w:tcW w:w="2340" w:type="dxa"/>
          </w:tcPr>
          <w:p w14:paraId="2B33D55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n_rows</w:t>
            </w:r>
          </w:p>
        </w:tc>
        <w:tc>
          <w:tcPr>
            <w:tcW w:w="2340" w:type="dxa"/>
          </w:tcPr>
          <w:p w14:paraId="7E8D3B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n_failures</w:t>
            </w:r>
          </w:p>
        </w:tc>
        <w:tc>
          <w:tcPr>
            <w:tcW w:w="2340" w:type="dxa"/>
          </w:tcPr>
          <w:p w14:paraId="0B3590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failure_rate_pct</w:t>
            </w:r>
          </w:p>
        </w:tc>
      </w:tr>
      <w:tr w:rsidR="00DD1450" w:rsidRPr="00C929ED" w14:paraId="12F8A4FC"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26CA0EA0" w14:textId="77777777" w:rsidR="00DD1450" w:rsidRPr="00C929ED" w:rsidRDefault="00000000">
            <w:pPr>
              <w:rPr>
                <w:color w:val="000000" w:themeColor="text1"/>
              </w:rPr>
            </w:pPr>
            <w:r w:rsidRPr="00C929ED">
              <w:rPr>
                <w:color w:val="000000" w:themeColor="text1"/>
                <w:sz w:val="15"/>
              </w:rPr>
              <w:t>train</w:t>
            </w:r>
          </w:p>
        </w:tc>
        <w:tc>
          <w:tcPr>
            <w:tcW w:w="2340" w:type="dxa"/>
          </w:tcPr>
          <w:p w14:paraId="309FDD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8000</w:t>
            </w:r>
          </w:p>
        </w:tc>
        <w:tc>
          <w:tcPr>
            <w:tcW w:w="2340" w:type="dxa"/>
          </w:tcPr>
          <w:p w14:paraId="00138F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271</w:t>
            </w:r>
          </w:p>
        </w:tc>
        <w:tc>
          <w:tcPr>
            <w:tcW w:w="2340" w:type="dxa"/>
          </w:tcPr>
          <w:p w14:paraId="09656C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3.388</w:t>
            </w:r>
          </w:p>
        </w:tc>
      </w:tr>
      <w:tr w:rsidR="00DD1450" w:rsidRPr="00C929ED" w14:paraId="524469A3"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67DE24F7" w14:textId="77777777" w:rsidR="00DD1450" w:rsidRPr="00C929ED" w:rsidRDefault="00000000">
            <w:pPr>
              <w:rPr>
                <w:color w:val="000000" w:themeColor="text1"/>
              </w:rPr>
            </w:pPr>
            <w:r w:rsidRPr="00C929ED">
              <w:rPr>
                <w:color w:val="000000" w:themeColor="text1"/>
                <w:sz w:val="15"/>
              </w:rPr>
              <w:t>test</w:t>
            </w:r>
          </w:p>
        </w:tc>
        <w:tc>
          <w:tcPr>
            <w:tcW w:w="2340" w:type="dxa"/>
          </w:tcPr>
          <w:p w14:paraId="503D021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2000</w:t>
            </w:r>
          </w:p>
        </w:tc>
        <w:tc>
          <w:tcPr>
            <w:tcW w:w="2340" w:type="dxa"/>
          </w:tcPr>
          <w:p w14:paraId="4F855B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68</w:t>
            </w:r>
          </w:p>
        </w:tc>
        <w:tc>
          <w:tcPr>
            <w:tcW w:w="2340" w:type="dxa"/>
          </w:tcPr>
          <w:p w14:paraId="4A08E4F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3.4</w:t>
            </w:r>
          </w:p>
        </w:tc>
      </w:tr>
      <w:tr w:rsidR="00DD1450" w:rsidRPr="00C929ED" w14:paraId="3D1CAB10"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25957BDE" w14:textId="77777777" w:rsidR="00DD1450" w:rsidRPr="00C929ED" w:rsidRDefault="00000000">
            <w:pPr>
              <w:rPr>
                <w:color w:val="000000" w:themeColor="text1"/>
              </w:rPr>
            </w:pPr>
            <w:r w:rsidRPr="00C929ED">
              <w:rPr>
                <w:color w:val="000000" w:themeColor="text1"/>
                <w:sz w:val="15"/>
              </w:rPr>
              <w:t>total</w:t>
            </w:r>
          </w:p>
        </w:tc>
        <w:tc>
          <w:tcPr>
            <w:tcW w:w="2340" w:type="dxa"/>
          </w:tcPr>
          <w:p w14:paraId="72BDAB7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10000</w:t>
            </w:r>
          </w:p>
        </w:tc>
        <w:tc>
          <w:tcPr>
            <w:tcW w:w="2340" w:type="dxa"/>
          </w:tcPr>
          <w:p w14:paraId="716800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339</w:t>
            </w:r>
          </w:p>
        </w:tc>
        <w:tc>
          <w:tcPr>
            <w:tcW w:w="2340" w:type="dxa"/>
          </w:tcPr>
          <w:p w14:paraId="3DF362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3.39</w:t>
            </w:r>
          </w:p>
        </w:tc>
      </w:tr>
    </w:tbl>
    <w:p w14:paraId="0FDB4B19" w14:textId="77777777" w:rsidR="00DD1450" w:rsidRPr="00C929ED" w:rsidRDefault="00000000">
      <w:pPr>
        <w:rPr>
          <w:color w:val="000000" w:themeColor="text1"/>
        </w:rPr>
      </w:pPr>
      <w:r w:rsidRPr="00C929ED">
        <w:rPr>
          <w:i/>
          <w:color w:val="000000" w:themeColor="text1"/>
          <w:sz w:val="16"/>
        </w:rPr>
        <w:t>Source: outputs/tables/tbl16_train_test_split.csv</w:t>
      </w:r>
    </w:p>
    <w:p w14:paraId="6ADCC017" w14:textId="77777777" w:rsidR="00DD1450" w:rsidRPr="00C929ED" w:rsidRDefault="00000000">
      <w:pPr>
        <w:rPr>
          <w:color w:val="000000" w:themeColor="text1"/>
        </w:rPr>
      </w:pPr>
      <w:r w:rsidRPr="00C929ED">
        <w:rPr>
          <w:b/>
          <w:color w:val="000000" w:themeColor="text1"/>
          <w:sz w:val="18"/>
        </w:rPr>
        <w:t>Table B17. Every preprocessing step, whether it is common to all four models or specific to one, and its justification.</w:t>
      </w:r>
    </w:p>
    <w:tbl>
      <w:tblPr>
        <w:tblStyle w:val="TableGrid"/>
        <w:tblW w:w="0" w:type="auto"/>
        <w:tblLook w:val="04A0" w:firstRow="1" w:lastRow="0" w:firstColumn="1" w:lastColumn="0" w:noHBand="0" w:noVBand="1"/>
      </w:tblPr>
      <w:tblGrid>
        <w:gridCol w:w="2340"/>
        <w:gridCol w:w="2340"/>
        <w:gridCol w:w="2340"/>
        <w:gridCol w:w="2340"/>
      </w:tblGrid>
      <w:tr w:rsidR="00DD1450" w:rsidRPr="00C929ED" w14:paraId="39C2253F"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1C23388" w14:textId="77777777" w:rsidR="00DD1450" w:rsidRPr="00C929ED" w:rsidRDefault="00000000">
            <w:pPr>
              <w:rPr>
                <w:color w:val="000000" w:themeColor="text1"/>
              </w:rPr>
            </w:pPr>
            <w:r w:rsidRPr="00C929ED">
              <w:rPr>
                <w:color w:val="000000" w:themeColor="text1"/>
                <w:sz w:val="15"/>
              </w:rPr>
              <w:t>step</w:t>
            </w:r>
          </w:p>
        </w:tc>
        <w:tc>
          <w:tcPr>
            <w:tcW w:w="2340" w:type="dxa"/>
          </w:tcPr>
          <w:p w14:paraId="023FC7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scope</w:t>
            </w:r>
          </w:p>
        </w:tc>
        <w:tc>
          <w:tcPr>
            <w:tcW w:w="2340" w:type="dxa"/>
          </w:tcPr>
          <w:p w14:paraId="63E632B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applies_to</w:t>
            </w:r>
          </w:p>
        </w:tc>
        <w:tc>
          <w:tcPr>
            <w:tcW w:w="2340" w:type="dxa"/>
          </w:tcPr>
          <w:p w14:paraId="113503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justification</w:t>
            </w:r>
          </w:p>
        </w:tc>
      </w:tr>
      <w:tr w:rsidR="00DD1450" w:rsidRPr="00C929ED" w14:paraId="5B268AF5"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681BA578" w14:textId="77777777" w:rsidR="00DD1450" w:rsidRPr="00C929ED" w:rsidRDefault="00000000">
            <w:pPr>
              <w:rPr>
                <w:color w:val="000000" w:themeColor="text1"/>
              </w:rPr>
            </w:pPr>
            <w:r w:rsidRPr="00C929ED">
              <w:rPr>
                <w:color w:val="000000" w:themeColor="text1"/>
                <w:sz w:val="15"/>
              </w:rPr>
              <w:t>Drop UDI, Product ID</w:t>
            </w:r>
          </w:p>
        </w:tc>
        <w:tc>
          <w:tcPr>
            <w:tcW w:w="2340" w:type="dxa"/>
          </w:tcPr>
          <w:p w14:paraId="07A7E6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Common</w:t>
            </w:r>
          </w:p>
        </w:tc>
        <w:tc>
          <w:tcPr>
            <w:tcW w:w="2340" w:type="dxa"/>
          </w:tcPr>
          <w:p w14:paraId="4F486A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All four</w:t>
            </w:r>
          </w:p>
        </w:tc>
        <w:tc>
          <w:tcPr>
            <w:tcW w:w="2340" w:type="dxa"/>
          </w:tcPr>
          <w:p w14:paraId="28262A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Identifiers with no operational meaning; Product ID also duplicates Type.</w:t>
            </w:r>
          </w:p>
        </w:tc>
      </w:tr>
      <w:tr w:rsidR="00DD1450" w:rsidRPr="00C929ED" w14:paraId="279D354D"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70ADB8FC" w14:textId="77777777" w:rsidR="00DD1450" w:rsidRPr="00C929ED" w:rsidRDefault="00000000">
            <w:pPr>
              <w:rPr>
                <w:color w:val="000000" w:themeColor="text1"/>
              </w:rPr>
            </w:pPr>
            <w:r w:rsidRPr="00C929ED">
              <w:rPr>
                <w:color w:val="000000" w:themeColor="text1"/>
                <w:sz w:val="15"/>
              </w:rPr>
              <w:t>Drop TWF, HDF, PWF, OSF, RNF</w:t>
            </w:r>
          </w:p>
        </w:tc>
        <w:tc>
          <w:tcPr>
            <w:tcW w:w="2340" w:type="dxa"/>
          </w:tcPr>
          <w:p w14:paraId="539E8F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Common</w:t>
            </w:r>
          </w:p>
        </w:tc>
        <w:tc>
          <w:tcPr>
            <w:tcW w:w="2340" w:type="dxa"/>
          </w:tcPr>
          <w:p w14:paraId="04F55B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All four</w:t>
            </w:r>
          </w:p>
        </w:tc>
        <w:tc>
          <w:tcPr>
            <w:tcW w:w="2340" w:type="dxa"/>
          </w:tcPr>
          <w:p w14:paraId="53C42A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Post-hoc failure-mode labels; the first four reproduce the target on 99.91% of rows, so keeping them would hand the answer to the model.</w:t>
            </w:r>
          </w:p>
        </w:tc>
      </w:tr>
      <w:tr w:rsidR="00DD1450" w:rsidRPr="00C929ED" w14:paraId="3ACE6721"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512954D" w14:textId="77777777" w:rsidR="00DD1450" w:rsidRPr="00C929ED" w:rsidRDefault="00000000">
            <w:pPr>
              <w:rPr>
                <w:color w:val="000000" w:themeColor="text1"/>
              </w:rPr>
            </w:pPr>
            <w:r w:rsidRPr="00C929ED">
              <w:rPr>
                <w:color w:val="000000" w:themeColor="text1"/>
                <w:sz w:val="15"/>
              </w:rPr>
              <w:t>Median imputation, numeric block</w:t>
            </w:r>
          </w:p>
        </w:tc>
        <w:tc>
          <w:tcPr>
            <w:tcW w:w="2340" w:type="dxa"/>
          </w:tcPr>
          <w:p w14:paraId="44F68C0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Common</w:t>
            </w:r>
          </w:p>
        </w:tc>
        <w:tc>
          <w:tcPr>
            <w:tcW w:w="2340" w:type="dxa"/>
          </w:tcPr>
          <w:p w14:paraId="4165E4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All four</w:t>
            </w:r>
          </w:p>
        </w:tc>
        <w:tc>
          <w:tcPr>
            <w:tcW w:w="2340" w:type="dxa"/>
          </w:tcPr>
          <w:p w14:paraId="7D0819B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Redundant on this extract (zero missing cells) and retained as an operational safeguard for live sensor dropouts.</w:t>
            </w:r>
          </w:p>
        </w:tc>
      </w:tr>
      <w:tr w:rsidR="00DD1450" w:rsidRPr="00C929ED" w14:paraId="4C4CD7B3"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1B572FF0" w14:textId="77777777" w:rsidR="00DD1450" w:rsidRPr="00C929ED" w:rsidRDefault="00000000">
            <w:pPr>
              <w:rPr>
                <w:color w:val="000000" w:themeColor="text1"/>
              </w:rPr>
            </w:pPr>
            <w:r w:rsidRPr="00C929ED">
              <w:rPr>
                <w:color w:val="000000" w:themeColor="text1"/>
                <w:sz w:val="15"/>
              </w:rPr>
              <w:t>One-hot encode type, drop first</w:t>
            </w:r>
          </w:p>
        </w:tc>
        <w:tc>
          <w:tcPr>
            <w:tcW w:w="2340" w:type="dxa"/>
          </w:tcPr>
          <w:p w14:paraId="7AD6C09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Common</w:t>
            </w:r>
          </w:p>
        </w:tc>
        <w:tc>
          <w:tcPr>
            <w:tcW w:w="2340" w:type="dxa"/>
          </w:tcPr>
          <w:p w14:paraId="1BA70F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All four</w:t>
            </w:r>
          </w:p>
        </w:tc>
        <w:tc>
          <w:tcPr>
            <w:tcW w:w="2340" w:type="dxa"/>
          </w:tcPr>
          <w:p w14:paraId="73061B2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Three levels only. One-hot costs two columns and avoids asserting that the L to M to H spacing is equal, which an ordinal code would.</w:t>
            </w:r>
          </w:p>
        </w:tc>
      </w:tr>
      <w:tr w:rsidR="00DD1450" w:rsidRPr="00C929ED" w14:paraId="16753E9C"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AFBC5C5" w14:textId="77777777" w:rsidR="00DD1450" w:rsidRPr="00C929ED" w:rsidRDefault="00000000">
            <w:pPr>
              <w:rPr>
                <w:color w:val="000000" w:themeColor="text1"/>
              </w:rPr>
            </w:pPr>
            <w:r w:rsidRPr="00C929ED">
              <w:rPr>
                <w:color w:val="000000" w:themeColor="text1"/>
                <w:sz w:val="15"/>
              </w:rPr>
              <w:t>Engineered features</w:t>
            </w:r>
          </w:p>
        </w:tc>
        <w:tc>
          <w:tcPr>
            <w:tcW w:w="2340" w:type="dxa"/>
          </w:tcPr>
          <w:p w14:paraId="67DEE4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Common</w:t>
            </w:r>
          </w:p>
        </w:tc>
        <w:tc>
          <w:tcPr>
            <w:tcW w:w="2340" w:type="dxa"/>
          </w:tcPr>
          <w:p w14:paraId="6D01CB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All four</w:t>
            </w:r>
          </w:p>
        </w:tc>
        <w:tc>
          <w:tcPr>
            <w:tcW w:w="2340" w:type="dxa"/>
          </w:tcPr>
          <w:p w14:paraId="78DECD4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power_W, temp_diff_K, wear_torque. Row-wise, so leakage-free.</w:t>
            </w:r>
          </w:p>
        </w:tc>
      </w:tr>
      <w:tr w:rsidR="00DD1450" w:rsidRPr="00C929ED" w14:paraId="7F5B3621"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2AEFB439" w14:textId="77777777" w:rsidR="00DD1450" w:rsidRPr="00C929ED" w:rsidRDefault="00000000">
            <w:pPr>
              <w:rPr>
                <w:color w:val="000000" w:themeColor="text1"/>
              </w:rPr>
            </w:pPr>
            <w:r w:rsidRPr="00C929ED">
              <w:rPr>
                <w:color w:val="000000" w:themeColor="text1"/>
                <w:sz w:val="15"/>
              </w:rPr>
              <w:t>Standardisation</w:t>
            </w:r>
          </w:p>
        </w:tc>
        <w:tc>
          <w:tcPr>
            <w:tcW w:w="2340" w:type="dxa"/>
          </w:tcPr>
          <w:p w14:paraId="48E1C8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Model-specific</w:t>
            </w:r>
          </w:p>
        </w:tc>
        <w:tc>
          <w:tcPr>
            <w:tcW w:w="2340" w:type="dxa"/>
          </w:tcPr>
          <w:p w14:paraId="18D494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 only</w:t>
            </w:r>
          </w:p>
        </w:tc>
        <w:tc>
          <w:tcPr>
            <w:tcW w:w="2340" w:type="dxa"/>
          </w:tcPr>
          <w:p w14:paraId="2E57F4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The L2 penalty shrinks coefficients in proportion to their scale, so an unscaled torque in Nm and a wear-torque product in the thousands would be penalised very differently. Trees split on rank order, so scaling them would change nothing but would hide the units.</w:t>
            </w:r>
          </w:p>
        </w:tc>
      </w:tr>
      <w:tr w:rsidR="00DD1450" w:rsidRPr="00C929ED" w14:paraId="6027BF14"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693885A0" w14:textId="77777777" w:rsidR="00DD1450" w:rsidRPr="00C929ED" w:rsidRDefault="00000000">
            <w:pPr>
              <w:rPr>
                <w:color w:val="000000" w:themeColor="text1"/>
              </w:rPr>
            </w:pPr>
            <w:r w:rsidRPr="00C929ED">
              <w:rPr>
                <w:color w:val="000000" w:themeColor="text1"/>
                <w:sz w:val="15"/>
              </w:rPr>
              <w:t>Class-imbalance treatment</w:t>
            </w:r>
          </w:p>
        </w:tc>
        <w:tc>
          <w:tcPr>
            <w:tcW w:w="2340" w:type="dxa"/>
          </w:tcPr>
          <w:p w14:paraId="386B2B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Model-specific</w:t>
            </w:r>
          </w:p>
        </w:tc>
        <w:tc>
          <w:tcPr>
            <w:tcW w:w="2340" w:type="dxa"/>
          </w:tcPr>
          <w:p w14:paraId="027E5D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Compared in stage 07</w:t>
            </w:r>
          </w:p>
        </w:tc>
        <w:tc>
          <w:tcPr>
            <w:tcW w:w="2340" w:type="dxa"/>
          </w:tcPr>
          <w:p w14:paraId="44D5FB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class_weight for LR/DT/RF, scale_pos_weight for XGBoost, SMOTE inside the cross-validation pipeline. Never applied to a validation fold.</w:t>
            </w:r>
          </w:p>
        </w:tc>
      </w:tr>
    </w:tbl>
    <w:p w14:paraId="6FDA5A4C" w14:textId="77777777" w:rsidR="00DD1450" w:rsidRPr="00C929ED" w:rsidRDefault="00000000">
      <w:pPr>
        <w:rPr>
          <w:color w:val="000000" w:themeColor="text1"/>
        </w:rPr>
      </w:pPr>
      <w:r w:rsidRPr="00C929ED">
        <w:rPr>
          <w:i/>
          <w:color w:val="000000" w:themeColor="text1"/>
          <w:sz w:val="16"/>
        </w:rPr>
        <w:t>Source: outputs/tables/tbl17_preprocessing_plan.csv</w:t>
      </w:r>
    </w:p>
    <w:p w14:paraId="26C7155D" w14:textId="77777777" w:rsidR="00DD1450" w:rsidRPr="00C929ED" w:rsidRDefault="00000000">
      <w:pPr>
        <w:rPr>
          <w:color w:val="000000" w:themeColor="text1"/>
        </w:rPr>
      </w:pPr>
      <w:r w:rsidRPr="00C929ED">
        <w:rPr>
          <w:b/>
          <w:color w:val="000000" w:themeColor="text1"/>
          <w:sz w:val="18"/>
        </w:rPr>
        <w:t>Table B18. Formula and reasoning for each of the three engineered features.</w:t>
      </w:r>
    </w:p>
    <w:tbl>
      <w:tblPr>
        <w:tblStyle w:val="TableGrid"/>
        <w:tblW w:w="0" w:type="auto"/>
        <w:tblLook w:val="04A0" w:firstRow="1" w:lastRow="0" w:firstColumn="1" w:lastColumn="0" w:noHBand="0" w:noVBand="1"/>
      </w:tblPr>
      <w:tblGrid>
        <w:gridCol w:w="2340"/>
        <w:gridCol w:w="2340"/>
        <w:gridCol w:w="2340"/>
        <w:gridCol w:w="2340"/>
      </w:tblGrid>
      <w:tr w:rsidR="00DD1450" w:rsidRPr="00C929ED" w14:paraId="6F4B2C7F"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E8B5F16" w14:textId="77777777" w:rsidR="00DD1450" w:rsidRPr="00C929ED" w:rsidRDefault="00000000">
            <w:pPr>
              <w:rPr>
                <w:color w:val="000000" w:themeColor="text1"/>
              </w:rPr>
            </w:pPr>
            <w:r w:rsidRPr="00C929ED">
              <w:rPr>
                <w:color w:val="000000" w:themeColor="text1"/>
                <w:sz w:val="15"/>
              </w:rPr>
              <w:t>feature</w:t>
            </w:r>
          </w:p>
        </w:tc>
        <w:tc>
          <w:tcPr>
            <w:tcW w:w="2340" w:type="dxa"/>
          </w:tcPr>
          <w:p w14:paraId="03CBA1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formula</w:t>
            </w:r>
          </w:p>
        </w:tc>
        <w:tc>
          <w:tcPr>
            <w:tcW w:w="2340" w:type="dxa"/>
          </w:tcPr>
          <w:p w14:paraId="3607B15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reasoning</w:t>
            </w:r>
          </w:p>
        </w:tc>
        <w:tc>
          <w:tcPr>
            <w:tcW w:w="2340" w:type="dxa"/>
          </w:tcPr>
          <w:p w14:paraId="602B11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type</w:t>
            </w:r>
          </w:p>
        </w:tc>
      </w:tr>
      <w:tr w:rsidR="00DD1450" w:rsidRPr="00C929ED" w14:paraId="1A276397"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1F6EB8A" w14:textId="77777777" w:rsidR="00DD1450" w:rsidRPr="00C929ED" w:rsidRDefault="00000000">
            <w:pPr>
              <w:rPr>
                <w:color w:val="000000" w:themeColor="text1"/>
              </w:rPr>
            </w:pPr>
            <w:r w:rsidRPr="00C929ED">
              <w:rPr>
                <w:color w:val="000000" w:themeColor="text1"/>
                <w:sz w:val="15"/>
              </w:rPr>
              <w:t>power_W</w:t>
            </w:r>
          </w:p>
        </w:tc>
        <w:tc>
          <w:tcPr>
            <w:tcW w:w="2340" w:type="dxa"/>
          </w:tcPr>
          <w:p w14:paraId="68B6DA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 xml:space="preserve">torque_Nm x rot_speed_rpm x </w:t>
            </w:r>
            <w:r w:rsidRPr="00C929ED">
              <w:rPr>
                <w:color w:val="000000" w:themeColor="text1"/>
                <w:sz w:val="15"/>
              </w:rPr>
              <w:lastRenderedPageBreak/>
              <w:t>2*pi/60</w:t>
            </w:r>
          </w:p>
        </w:tc>
        <w:tc>
          <w:tcPr>
            <w:tcW w:w="2340" w:type="dxa"/>
          </w:tcPr>
          <w:p w14:paraId="49D946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lastRenderedPageBreak/>
              <w:t xml:space="preserve">Mechanical power in watts. Torque times angular velocity is </w:t>
            </w:r>
            <w:r w:rsidRPr="00C929ED">
              <w:rPr>
                <w:color w:val="000000" w:themeColor="text1"/>
                <w:sz w:val="15"/>
              </w:rPr>
              <w:lastRenderedPageBreak/>
              <w:t>the textbook definition, and rpm has to be converted to radians per second first. The AI4I documentation defines its power failure mode as this quantity falling outside a 3,500 to 9,000 W band, so the quantity is physically meaningful rather than a fishing expedition.</w:t>
            </w:r>
          </w:p>
        </w:tc>
        <w:tc>
          <w:tcPr>
            <w:tcW w:w="2340" w:type="dxa"/>
          </w:tcPr>
          <w:p w14:paraId="2F6D96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lastRenderedPageBreak/>
              <w:t>Combines two originals</w:t>
            </w:r>
          </w:p>
        </w:tc>
      </w:tr>
      <w:tr w:rsidR="00DD1450" w:rsidRPr="00C929ED" w14:paraId="0DA78D95"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74245B83" w14:textId="77777777" w:rsidR="00DD1450" w:rsidRPr="00C929ED" w:rsidRDefault="00000000">
            <w:pPr>
              <w:rPr>
                <w:color w:val="000000" w:themeColor="text1"/>
              </w:rPr>
            </w:pPr>
            <w:r w:rsidRPr="00C929ED">
              <w:rPr>
                <w:color w:val="000000" w:themeColor="text1"/>
                <w:sz w:val="15"/>
              </w:rPr>
              <w:t>temp_diff_K</w:t>
            </w:r>
          </w:p>
        </w:tc>
        <w:tc>
          <w:tcPr>
            <w:tcW w:w="2340" w:type="dxa"/>
          </w:tcPr>
          <w:p w14:paraId="31D7B1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process_temp_K - air_temp_K</w:t>
            </w:r>
          </w:p>
        </w:tc>
        <w:tc>
          <w:tcPr>
            <w:tcW w:w="2340" w:type="dxa"/>
          </w:tcPr>
          <w:p w14:paraId="3AC5CC2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The temperature the machine adds above ambient. A small gap means heat is not being carried away. The two raw temperatures correlate at r = 0.876, so their difference is the part of the pair that actually varies with machine condition.</w:t>
            </w:r>
          </w:p>
        </w:tc>
        <w:tc>
          <w:tcPr>
            <w:tcW w:w="2340" w:type="dxa"/>
          </w:tcPr>
          <w:p w14:paraId="513587C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Combines two originals</w:t>
            </w:r>
          </w:p>
        </w:tc>
      </w:tr>
      <w:tr w:rsidR="00DD1450" w:rsidRPr="00C929ED" w14:paraId="5FD2DF9B"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6FEF32E4" w14:textId="77777777" w:rsidR="00DD1450" w:rsidRPr="00C929ED" w:rsidRDefault="00000000">
            <w:pPr>
              <w:rPr>
                <w:color w:val="000000" w:themeColor="text1"/>
              </w:rPr>
            </w:pPr>
            <w:r w:rsidRPr="00C929ED">
              <w:rPr>
                <w:color w:val="000000" w:themeColor="text1"/>
                <w:sz w:val="15"/>
              </w:rPr>
              <w:t>wear_torque</w:t>
            </w:r>
          </w:p>
        </w:tc>
        <w:tc>
          <w:tcPr>
            <w:tcW w:w="2340" w:type="dxa"/>
          </w:tcPr>
          <w:p w14:paraId="468043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tool_wear_min x torque_Nm</w:t>
            </w:r>
          </w:p>
        </w:tc>
        <w:tc>
          <w:tcPr>
            <w:tcW w:w="2340" w:type="dxa"/>
          </w:tcPr>
          <w:p w14:paraId="41B003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A proxy for accumulated overstrain: a blunt tool pushed hard. The documented overstrain mode fires when this product passes a limit that itself depends on product grade, which is a multiplication a linear model cannot form on its own.</w:t>
            </w:r>
          </w:p>
        </w:tc>
        <w:tc>
          <w:tcPr>
            <w:tcW w:w="2340" w:type="dxa"/>
          </w:tcPr>
          <w:p w14:paraId="188921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Combines two originals</w:t>
            </w:r>
          </w:p>
        </w:tc>
      </w:tr>
    </w:tbl>
    <w:p w14:paraId="37D914D3" w14:textId="77777777" w:rsidR="00DD1450" w:rsidRPr="00C929ED" w:rsidRDefault="00000000">
      <w:pPr>
        <w:rPr>
          <w:color w:val="000000" w:themeColor="text1"/>
        </w:rPr>
      </w:pPr>
      <w:r w:rsidRPr="00C929ED">
        <w:rPr>
          <w:i/>
          <w:color w:val="000000" w:themeColor="text1"/>
          <w:sz w:val="16"/>
        </w:rPr>
        <w:t>Source: outputs/tables/tbl18_engineered_feature_definitions.csv</w:t>
      </w:r>
    </w:p>
    <w:p w14:paraId="1E00C27D" w14:textId="77777777" w:rsidR="00DD1450" w:rsidRPr="00C929ED" w:rsidRDefault="00000000">
      <w:pPr>
        <w:rPr>
          <w:color w:val="000000" w:themeColor="text1"/>
        </w:rPr>
      </w:pPr>
      <w:r w:rsidRPr="00C929ED">
        <w:rPr>
          <w:b/>
          <w:color w:val="000000" w:themeColor="text1"/>
          <w:sz w:val="18"/>
        </w:rPr>
        <w:t>Table B19. Distributional evidence for each candidate feature, measured on the training partition only.</w:t>
      </w:r>
    </w:p>
    <w:tbl>
      <w:tblPr>
        <w:tblStyle w:val="TableGrid"/>
        <w:tblW w:w="0" w:type="auto"/>
        <w:tblLook w:val="04A0" w:firstRow="1" w:lastRow="0" w:firstColumn="1" w:lastColumn="0" w:noHBand="0" w:noVBand="1"/>
      </w:tblPr>
      <w:tblGrid>
        <w:gridCol w:w="1057"/>
        <w:gridCol w:w="767"/>
        <w:gridCol w:w="1168"/>
        <w:gridCol w:w="984"/>
        <w:gridCol w:w="682"/>
        <w:gridCol w:w="971"/>
        <w:gridCol w:w="1024"/>
        <w:gridCol w:w="1342"/>
        <w:gridCol w:w="1581"/>
      </w:tblGrid>
      <w:tr w:rsidR="00DD1450" w:rsidRPr="00C929ED" w14:paraId="1ABAE4E1"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1E31F51A" w14:textId="77777777" w:rsidR="00DD1450" w:rsidRPr="00C929ED" w:rsidRDefault="00000000">
            <w:pPr>
              <w:rPr>
                <w:color w:val="000000" w:themeColor="text1"/>
              </w:rPr>
            </w:pPr>
            <w:r w:rsidRPr="00C929ED">
              <w:rPr>
                <w:color w:val="000000" w:themeColor="text1"/>
                <w:sz w:val="15"/>
              </w:rPr>
              <w:t>feature</w:t>
            </w:r>
          </w:p>
        </w:tc>
        <w:tc>
          <w:tcPr>
            <w:tcW w:w="1040" w:type="dxa"/>
          </w:tcPr>
          <w:p w14:paraId="7D94A9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engineered</w:t>
            </w:r>
          </w:p>
        </w:tc>
        <w:tc>
          <w:tcPr>
            <w:tcW w:w="1040" w:type="dxa"/>
          </w:tcPr>
          <w:p w14:paraId="4B266A4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median_no_failure</w:t>
            </w:r>
          </w:p>
        </w:tc>
        <w:tc>
          <w:tcPr>
            <w:tcW w:w="1040" w:type="dxa"/>
          </w:tcPr>
          <w:p w14:paraId="1BC831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median_failure</w:t>
            </w:r>
          </w:p>
        </w:tc>
        <w:tc>
          <w:tcPr>
            <w:tcW w:w="1040" w:type="dxa"/>
          </w:tcPr>
          <w:p w14:paraId="6A0FE6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cohens_d</w:t>
            </w:r>
          </w:p>
        </w:tc>
        <w:tc>
          <w:tcPr>
            <w:tcW w:w="1040" w:type="dxa"/>
          </w:tcPr>
          <w:p w14:paraId="7EFDDCE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univariate_auc</w:t>
            </w:r>
          </w:p>
        </w:tc>
        <w:tc>
          <w:tcPr>
            <w:tcW w:w="1040" w:type="dxa"/>
          </w:tcPr>
          <w:p w14:paraId="6C108F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point_biserial_r</w:t>
            </w:r>
          </w:p>
        </w:tc>
        <w:tc>
          <w:tcPr>
            <w:tcW w:w="1040" w:type="dxa"/>
          </w:tcPr>
          <w:p w14:paraId="52616F7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p_value</w:t>
            </w:r>
          </w:p>
        </w:tc>
        <w:tc>
          <w:tcPr>
            <w:tcW w:w="1040" w:type="dxa"/>
          </w:tcPr>
          <w:p w14:paraId="7EFF14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auc_distance_from_chance</w:t>
            </w:r>
          </w:p>
        </w:tc>
      </w:tr>
      <w:tr w:rsidR="00DD1450" w:rsidRPr="00C929ED" w14:paraId="63414442"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0EEB5EFD" w14:textId="77777777" w:rsidR="00DD1450" w:rsidRPr="00C929ED" w:rsidRDefault="00000000">
            <w:pPr>
              <w:rPr>
                <w:color w:val="000000" w:themeColor="text1"/>
              </w:rPr>
            </w:pPr>
            <w:r w:rsidRPr="00C929ED">
              <w:rPr>
                <w:color w:val="000000" w:themeColor="text1"/>
                <w:sz w:val="15"/>
              </w:rPr>
              <w:t>rot_speed_rpm</w:t>
            </w:r>
          </w:p>
        </w:tc>
        <w:tc>
          <w:tcPr>
            <w:tcW w:w="1040" w:type="dxa"/>
          </w:tcPr>
          <w:p w14:paraId="76A7BB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1040" w:type="dxa"/>
          </w:tcPr>
          <w:p w14:paraId="1BDD2B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1507.0</w:t>
            </w:r>
          </w:p>
        </w:tc>
        <w:tc>
          <w:tcPr>
            <w:tcW w:w="1040" w:type="dxa"/>
          </w:tcPr>
          <w:p w14:paraId="0EE245B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1365.0</w:t>
            </w:r>
          </w:p>
        </w:tc>
        <w:tc>
          <w:tcPr>
            <w:tcW w:w="1040" w:type="dxa"/>
          </w:tcPr>
          <w:p w14:paraId="19999F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-0.261</w:t>
            </w:r>
          </w:p>
        </w:tc>
        <w:tc>
          <w:tcPr>
            <w:tcW w:w="1040" w:type="dxa"/>
          </w:tcPr>
          <w:p w14:paraId="3599192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0.2272</w:t>
            </w:r>
          </w:p>
        </w:tc>
        <w:tc>
          <w:tcPr>
            <w:tcW w:w="1040" w:type="dxa"/>
          </w:tcPr>
          <w:p w14:paraId="4D6676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-0.0472</w:t>
            </w:r>
          </w:p>
        </w:tc>
        <w:tc>
          <w:tcPr>
            <w:tcW w:w="1040" w:type="dxa"/>
          </w:tcPr>
          <w:p w14:paraId="6ED594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9.06e-53</w:t>
            </w:r>
          </w:p>
        </w:tc>
        <w:tc>
          <w:tcPr>
            <w:tcW w:w="1040" w:type="dxa"/>
          </w:tcPr>
          <w:p w14:paraId="12B5CB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0.2728</w:t>
            </w:r>
          </w:p>
        </w:tc>
      </w:tr>
      <w:tr w:rsidR="00DD1450" w:rsidRPr="00C929ED" w14:paraId="452B5BB2"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59E484EC" w14:textId="77777777" w:rsidR="00DD1450" w:rsidRPr="00C929ED" w:rsidRDefault="00000000">
            <w:pPr>
              <w:rPr>
                <w:color w:val="000000" w:themeColor="text1"/>
              </w:rPr>
            </w:pPr>
            <w:r w:rsidRPr="00C929ED">
              <w:rPr>
                <w:color w:val="000000" w:themeColor="text1"/>
                <w:sz w:val="15"/>
              </w:rPr>
              <w:t>torque_Nm</w:t>
            </w:r>
          </w:p>
        </w:tc>
        <w:tc>
          <w:tcPr>
            <w:tcW w:w="1040" w:type="dxa"/>
          </w:tcPr>
          <w:p w14:paraId="2ECC2F9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1040" w:type="dxa"/>
          </w:tcPr>
          <w:p w14:paraId="6A4BB11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39.8</w:t>
            </w:r>
          </w:p>
        </w:tc>
        <w:tc>
          <w:tcPr>
            <w:tcW w:w="1040" w:type="dxa"/>
          </w:tcPr>
          <w:p w14:paraId="74D5A06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53.6</w:t>
            </w:r>
          </w:p>
        </w:tc>
        <w:tc>
          <w:tcPr>
            <w:tcW w:w="1040" w:type="dxa"/>
          </w:tcPr>
          <w:p w14:paraId="4276D8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1.065</w:t>
            </w:r>
          </w:p>
        </w:tc>
        <w:tc>
          <w:tcPr>
            <w:tcW w:w="1040" w:type="dxa"/>
          </w:tcPr>
          <w:p w14:paraId="645974C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0.7713</w:t>
            </w:r>
          </w:p>
        </w:tc>
        <w:tc>
          <w:tcPr>
            <w:tcW w:w="1040" w:type="dxa"/>
          </w:tcPr>
          <w:p w14:paraId="56E21CC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0.1892</w:t>
            </w:r>
          </w:p>
        </w:tc>
        <w:tc>
          <w:tcPr>
            <w:tcW w:w="1040" w:type="dxa"/>
          </w:tcPr>
          <w:p w14:paraId="3B7715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3.1699999999999997e-52</w:t>
            </w:r>
          </w:p>
        </w:tc>
        <w:tc>
          <w:tcPr>
            <w:tcW w:w="1040" w:type="dxa"/>
          </w:tcPr>
          <w:p w14:paraId="628937B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0.2713</w:t>
            </w:r>
          </w:p>
        </w:tc>
      </w:tr>
      <w:tr w:rsidR="00DD1450" w:rsidRPr="00C929ED" w14:paraId="1AF89DD6"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2B698AF1" w14:textId="77777777" w:rsidR="00DD1450" w:rsidRPr="00C929ED" w:rsidRDefault="00000000">
            <w:pPr>
              <w:rPr>
                <w:color w:val="000000" w:themeColor="text1"/>
              </w:rPr>
            </w:pPr>
            <w:r w:rsidRPr="00C929ED">
              <w:rPr>
                <w:color w:val="000000" w:themeColor="text1"/>
                <w:sz w:val="15"/>
              </w:rPr>
              <w:t>power_W</w:t>
            </w:r>
          </w:p>
        </w:tc>
        <w:tc>
          <w:tcPr>
            <w:tcW w:w="1040" w:type="dxa"/>
          </w:tcPr>
          <w:p w14:paraId="0B03F9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True</w:t>
            </w:r>
          </w:p>
        </w:tc>
        <w:tc>
          <w:tcPr>
            <w:tcW w:w="1040" w:type="dxa"/>
          </w:tcPr>
          <w:p w14:paraId="3291D9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6244.29</w:t>
            </w:r>
          </w:p>
        </w:tc>
        <w:tc>
          <w:tcPr>
            <w:tcW w:w="1040" w:type="dxa"/>
          </w:tcPr>
          <w:p w14:paraId="2054C2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7557.79</w:t>
            </w:r>
          </w:p>
        </w:tc>
        <w:tc>
          <w:tcPr>
            <w:tcW w:w="1040" w:type="dxa"/>
          </w:tcPr>
          <w:p w14:paraId="6EB7A4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0.961</w:t>
            </w:r>
          </w:p>
        </w:tc>
        <w:tc>
          <w:tcPr>
            <w:tcW w:w="1040" w:type="dxa"/>
          </w:tcPr>
          <w:p w14:paraId="16413F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0.7441</w:t>
            </w:r>
          </w:p>
        </w:tc>
        <w:tc>
          <w:tcPr>
            <w:tcW w:w="1040" w:type="dxa"/>
          </w:tcPr>
          <w:p w14:paraId="60329C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0.1713</w:t>
            </w:r>
          </w:p>
        </w:tc>
        <w:tc>
          <w:tcPr>
            <w:tcW w:w="1040" w:type="dxa"/>
          </w:tcPr>
          <w:p w14:paraId="109CE1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1.3099999999999999e-42</w:t>
            </w:r>
          </w:p>
        </w:tc>
        <w:tc>
          <w:tcPr>
            <w:tcW w:w="1040" w:type="dxa"/>
          </w:tcPr>
          <w:p w14:paraId="6D8B7A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0.2441</w:t>
            </w:r>
          </w:p>
        </w:tc>
      </w:tr>
      <w:tr w:rsidR="00DD1450" w:rsidRPr="00C929ED" w14:paraId="7F5C7FE0"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4ECBE166" w14:textId="77777777" w:rsidR="00DD1450" w:rsidRPr="00C929ED" w:rsidRDefault="00000000">
            <w:pPr>
              <w:rPr>
                <w:color w:val="000000" w:themeColor="text1"/>
              </w:rPr>
            </w:pPr>
            <w:r w:rsidRPr="00C929ED">
              <w:rPr>
                <w:color w:val="000000" w:themeColor="text1"/>
                <w:sz w:val="15"/>
              </w:rPr>
              <w:t>wear_torque</w:t>
            </w:r>
          </w:p>
        </w:tc>
        <w:tc>
          <w:tcPr>
            <w:tcW w:w="1040" w:type="dxa"/>
          </w:tcPr>
          <w:p w14:paraId="7E92EA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True</w:t>
            </w:r>
          </w:p>
        </w:tc>
        <w:tc>
          <w:tcPr>
            <w:tcW w:w="1040" w:type="dxa"/>
          </w:tcPr>
          <w:p w14:paraId="654AB2D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3947.6</w:t>
            </w:r>
          </w:p>
        </w:tc>
        <w:tc>
          <w:tcPr>
            <w:tcW w:w="1040" w:type="dxa"/>
          </w:tcPr>
          <w:p w14:paraId="7DBC36A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7810.5</w:t>
            </w:r>
          </w:p>
        </w:tc>
        <w:tc>
          <w:tcPr>
            <w:tcW w:w="1040" w:type="dxa"/>
          </w:tcPr>
          <w:p w14:paraId="388A70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1.098</w:t>
            </w:r>
          </w:p>
        </w:tc>
        <w:tc>
          <w:tcPr>
            <w:tcW w:w="1040" w:type="dxa"/>
          </w:tcPr>
          <w:p w14:paraId="321450C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0.7066</w:t>
            </w:r>
          </w:p>
        </w:tc>
        <w:tc>
          <w:tcPr>
            <w:tcW w:w="1040" w:type="dxa"/>
          </w:tcPr>
          <w:p w14:paraId="506C23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0.1949</w:t>
            </w:r>
          </w:p>
        </w:tc>
        <w:tc>
          <w:tcPr>
            <w:tcW w:w="1040" w:type="dxa"/>
          </w:tcPr>
          <w:p w14:paraId="5F9923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5.25e-31</w:t>
            </w:r>
          </w:p>
        </w:tc>
        <w:tc>
          <w:tcPr>
            <w:tcW w:w="1040" w:type="dxa"/>
          </w:tcPr>
          <w:p w14:paraId="10FAC4C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0.2066</w:t>
            </w:r>
          </w:p>
        </w:tc>
      </w:tr>
      <w:tr w:rsidR="00DD1450" w:rsidRPr="00C929ED" w14:paraId="4FC70BEE"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1AA2B64E" w14:textId="77777777" w:rsidR="00DD1450" w:rsidRPr="00C929ED" w:rsidRDefault="00000000">
            <w:pPr>
              <w:rPr>
                <w:color w:val="000000" w:themeColor="text1"/>
              </w:rPr>
            </w:pPr>
            <w:r w:rsidRPr="00C929ED">
              <w:rPr>
                <w:color w:val="000000" w:themeColor="text1"/>
                <w:sz w:val="15"/>
              </w:rPr>
              <w:t>temp_diff_K</w:t>
            </w:r>
          </w:p>
        </w:tc>
        <w:tc>
          <w:tcPr>
            <w:tcW w:w="1040" w:type="dxa"/>
          </w:tcPr>
          <w:p w14:paraId="6F38809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True</w:t>
            </w:r>
          </w:p>
        </w:tc>
        <w:tc>
          <w:tcPr>
            <w:tcW w:w="1040" w:type="dxa"/>
          </w:tcPr>
          <w:p w14:paraId="65AADC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9.9</w:t>
            </w:r>
          </w:p>
        </w:tc>
        <w:tc>
          <w:tcPr>
            <w:tcW w:w="1040" w:type="dxa"/>
          </w:tcPr>
          <w:p w14:paraId="66D26B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9.2</w:t>
            </w:r>
          </w:p>
        </w:tc>
        <w:tc>
          <w:tcPr>
            <w:tcW w:w="1040" w:type="dxa"/>
          </w:tcPr>
          <w:p w14:paraId="3163012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-0.667</w:t>
            </w:r>
          </w:p>
        </w:tc>
        <w:tc>
          <w:tcPr>
            <w:tcW w:w="1040" w:type="dxa"/>
          </w:tcPr>
          <w:p w14:paraId="3E3057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0.3229</w:t>
            </w:r>
          </w:p>
        </w:tc>
        <w:tc>
          <w:tcPr>
            <w:tcW w:w="1040" w:type="dxa"/>
          </w:tcPr>
          <w:p w14:paraId="5F95547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-0.1199</w:t>
            </w:r>
          </w:p>
        </w:tc>
        <w:tc>
          <w:tcPr>
            <w:tcW w:w="1040" w:type="dxa"/>
          </w:tcPr>
          <w:p w14:paraId="7ED661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3.08e-23</w:t>
            </w:r>
          </w:p>
        </w:tc>
        <w:tc>
          <w:tcPr>
            <w:tcW w:w="1040" w:type="dxa"/>
          </w:tcPr>
          <w:p w14:paraId="0173BA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0.1771</w:t>
            </w:r>
          </w:p>
        </w:tc>
      </w:tr>
      <w:tr w:rsidR="00DD1450" w:rsidRPr="00C929ED" w14:paraId="1CEE5A0E"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22218939" w14:textId="77777777" w:rsidR="00DD1450" w:rsidRPr="00C929ED" w:rsidRDefault="00000000">
            <w:pPr>
              <w:rPr>
                <w:color w:val="000000" w:themeColor="text1"/>
              </w:rPr>
            </w:pPr>
            <w:r w:rsidRPr="00C929ED">
              <w:rPr>
                <w:color w:val="000000" w:themeColor="text1"/>
                <w:sz w:val="15"/>
              </w:rPr>
              <w:t>tool_wear_min</w:t>
            </w:r>
          </w:p>
        </w:tc>
        <w:tc>
          <w:tcPr>
            <w:tcW w:w="1040" w:type="dxa"/>
          </w:tcPr>
          <w:p w14:paraId="7B9A13E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1040" w:type="dxa"/>
          </w:tcPr>
          <w:p w14:paraId="60F9F6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107.0</w:t>
            </w:r>
          </w:p>
        </w:tc>
        <w:tc>
          <w:tcPr>
            <w:tcW w:w="1040" w:type="dxa"/>
          </w:tcPr>
          <w:p w14:paraId="7081FD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172.0</w:t>
            </w:r>
          </w:p>
        </w:tc>
        <w:tc>
          <w:tcPr>
            <w:tcW w:w="1040" w:type="dxa"/>
          </w:tcPr>
          <w:p w14:paraId="45E5C0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0.611</w:t>
            </w:r>
          </w:p>
        </w:tc>
        <w:tc>
          <w:tcPr>
            <w:tcW w:w="1040" w:type="dxa"/>
          </w:tcPr>
          <w:p w14:paraId="1A1AD6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0.6698</w:t>
            </w:r>
          </w:p>
        </w:tc>
        <w:tc>
          <w:tcPr>
            <w:tcW w:w="1040" w:type="dxa"/>
          </w:tcPr>
          <w:p w14:paraId="129A03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0.1099</w:t>
            </w:r>
          </w:p>
        </w:tc>
        <w:tc>
          <w:tcPr>
            <w:tcW w:w="1040" w:type="dxa"/>
          </w:tcPr>
          <w:p w14:paraId="3992C1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1.82e-21</w:t>
            </w:r>
          </w:p>
        </w:tc>
        <w:tc>
          <w:tcPr>
            <w:tcW w:w="1040" w:type="dxa"/>
          </w:tcPr>
          <w:p w14:paraId="4E1BD60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0.1698</w:t>
            </w:r>
          </w:p>
        </w:tc>
      </w:tr>
      <w:tr w:rsidR="00DD1450" w:rsidRPr="00C929ED" w14:paraId="408AF2C8"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7F019590" w14:textId="77777777" w:rsidR="00DD1450" w:rsidRPr="00C929ED" w:rsidRDefault="00000000">
            <w:pPr>
              <w:rPr>
                <w:color w:val="000000" w:themeColor="text1"/>
              </w:rPr>
            </w:pPr>
            <w:r w:rsidRPr="00C929ED">
              <w:rPr>
                <w:color w:val="000000" w:themeColor="text1"/>
                <w:sz w:val="15"/>
              </w:rPr>
              <w:t>air_temp_K</w:t>
            </w:r>
          </w:p>
        </w:tc>
        <w:tc>
          <w:tcPr>
            <w:tcW w:w="1040" w:type="dxa"/>
          </w:tcPr>
          <w:p w14:paraId="7AD3A44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1040" w:type="dxa"/>
          </w:tcPr>
          <w:p w14:paraId="245238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300.0</w:t>
            </w:r>
          </w:p>
        </w:tc>
        <w:tc>
          <w:tcPr>
            <w:tcW w:w="1040" w:type="dxa"/>
          </w:tcPr>
          <w:p w14:paraId="014C429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301.7</w:t>
            </w:r>
          </w:p>
        </w:tc>
        <w:tc>
          <w:tcPr>
            <w:tcW w:w="1040" w:type="dxa"/>
          </w:tcPr>
          <w:p w14:paraId="65A422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0.476</w:t>
            </w:r>
          </w:p>
        </w:tc>
        <w:tc>
          <w:tcPr>
            <w:tcW w:w="1040" w:type="dxa"/>
          </w:tcPr>
          <w:p w14:paraId="64C4D6B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0.6368</w:t>
            </w:r>
          </w:p>
        </w:tc>
        <w:tc>
          <w:tcPr>
            <w:tcW w:w="1040" w:type="dxa"/>
          </w:tcPr>
          <w:p w14:paraId="6E6D06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0.0858</w:t>
            </w:r>
          </w:p>
        </w:tc>
        <w:tc>
          <w:tcPr>
            <w:tcW w:w="1040" w:type="dxa"/>
          </w:tcPr>
          <w:p w14:paraId="67A945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1.71e-14</w:t>
            </w:r>
          </w:p>
        </w:tc>
        <w:tc>
          <w:tcPr>
            <w:tcW w:w="1040" w:type="dxa"/>
          </w:tcPr>
          <w:p w14:paraId="63CCBD6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0.1368</w:t>
            </w:r>
          </w:p>
        </w:tc>
      </w:tr>
      <w:tr w:rsidR="00DD1450" w:rsidRPr="00C929ED" w14:paraId="561B21C7"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2D90BEBF" w14:textId="77777777" w:rsidR="00DD1450" w:rsidRPr="00C929ED" w:rsidRDefault="00000000">
            <w:pPr>
              <w:rPr>
                <w:color w:val="000000" w:themeColor="text1"/>
              </w:rPr>
            </w:pPr>
            <w:r w:rsidRPr="00C929ED">
              <w:rPr>
                <w:color w:val="000000" w:themeColor="text1"/>
                <w:sz w:val="15"/>
              </w:rPr>
              <w:t>process_temp_K</w:t>
            </w:r>
          </w:p>
        </w:tc>
        <w:tc>
          <w:tcPr>
            <w:tcW w:w="1040" w:type="dxa"/>
          </w:tcPr>
          <w:p w14:paraId="24F261E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1040" w:type="dxa"/>
          </w:tcPr>
          <w:p w14:paraId="01A3B8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310.0</w:t>
            </w:r>
          </w:p>
        </w:tc>
        <w:tc>
          <w:tcPr>
            <w:tcW w:w="1040" w:type="dxa"/>
          </w:tcPr>
          <w:p w14:paraId="00E288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310.4</w:t>
            </w:r>
          </w:p>
        </w:tc>
        <w:tc>
          <w:tcPr>
            <w:tcW w:w="1040" w:type="dxa"/>
          </w:tcPr>
          <w:p w14:paraId="0D8E88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0.194</w:t>
            </w:r>
          </w:p>
        </w:tc>
        <w:tc>
          <w:tcPr>
            <w:tcW w:w="1040" w:type="dxa"/>
          </w:tcPr>
          <w:p w14:paraId="30159D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0.5626</w:t>
            </w:r>
          </w:p>
        </w:tc>
        <w:tc>
          <w:tcPr>
            <w:tcW w:w="1040" w:type="dxa"/>
          </w:tcPr>
          <w:p w14:paraId="483F4A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0.0351</w:t>
            </w:r>
          </w:p>
        </w:tc>
        <w:tc>
          <w:tcPr>
            <w:tcW w:w="1040" w:type="dxa"/>
          </w:tcPr>
          <w:p w14:paraId="3F171E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0.000453</w:t>
            </w:r>
          </w:p>
        </w:tc>
        <w:tc>
          <w:tcPr>
            <w:tcW w:w="1040" w:type="dxa"/>
          </w:tcPr>
          <w:p w14:paraId="74F780F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0.0626</w:t>
            </w:r>
          </w:p>
        </w:tc>
      </w:tr>
    </w:tbl>
    <w:p w14:paraId="69EBA2FC" w14:textId="77777777" w:rsidR="00DD1450" w:rsidRPr="00C929ED" w:rsidRDefault="00000000">
      <w:pPr>
        <w:rPr>
          <w:color w:val="000000" w:themeColor="text1"/>
        </w:rPr>
      </w:pPr>
      <w:r w:rsidRPr="00C929ED">
        <w:rPr>
          <w:i/>
          <w:color w:val="000000" w:themeColor="text1"/>
          <w:sz w:val="16"/>
        </w:rPr>
        <w:t>Source: outputs/tables/tbl19_feature_evidence_separation.csv</w:t>
      </w:r>
    </w:p>
    <w:p w14:paraId="0FD899A2" w14:textId="77777777" w:rsidR="00DD1450" w:rsidRPr="00C929ED" w:rsidRDefault="00000000">
      <w:pPr>
        <w:rPr>
          <w:color w:val="000000" w:themeColor="text1"/>
        </w:rPr>
      </w:pPr>
      <w:r w:rsidRPr="00C929ED">
        <w:rPr>
          <w:b/>
          <w:color w:val="000000" w:themeColor="text1"/>
          <w:sz w:val="18"/>
        </w:rPr>
        <w:t>Table B20. Gini importance of every feature in a Random Forest fitted to the training partition.</w:t>
      </w:r>
    </w:p>
    <w:tbl>
      <w:tblPr>
        <w:tblStyle w:val="TableGrid"/>
        <w:tblW w:w="0" w:type="auto"/>
        <w:tblLook w:val="04A0" w:firstRow="1" w:lastRow="0" w:firstColumn="1" w:lastColumn="0" w:noHBand="0" w:noVBand="1"/>
      </w:tblPr>
      <w:tblGrid>
        <w:gridCol w:w="2340"/>
        <w:gridCol w:w="2340"/>
        <w:gridCol w:w="2340"/>
        <w:gridCol w:w="2340"/>
      </w:tblGrid>
      <w:tr w:rsidR="00DD1450" w:rsidRPr="00C929ED" w14:paraId="07497FC6"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038A878A" w14:textId="77777777" w:rsidR="00DD1450" w:rsidRPr="00C929ED" w:rsidRDefault="00000000">
            <w:pPr>
              <w:rPr>
                <w:color w:val="000000" w:themeColor="text1"/>
              </w:rPr>
            </w:pPr>
            <w:r w:rsidRPr="00C929ED">
              <w:rPr>
                <w:color w:val="000000" w:themeColor="text1"/>
                <w:sz w:val="15"/>
              </w:rPr>
              <w:t>feature</w:t>
            </w:r>
          </w:p>
        </w:tc>
        <w:tc>
          <w:tcPr>
            <w:tcW w:w="2340" w:type="dxa"/>
          </w:tcPr>
          <w:p w14:paraId="747E68A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gini_importance</w:t>
            </w:r>
          </w:p>
        </w:tc>
        <w:tc>
          <w:tcPr>
            <w:tcW w:w="2340" w:type="dxa"/>
          </w:tcPr>
          <w:p w14:paraId="308115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engineered</w:t>
            </w:r>
          </w:p>
        </w:tc>
        <w:tc>
          <w:tcPr>
            <w:tcW w:w="2340" w:type="dxa"/>
          </w:tcPr>
          <w:p w14:paraId="6317133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rank</w:t>
            </w:r>
          </w:p>
        </w:tc>
      </w:tr>
      <w:tr w:rsidR="00DD1450" w:rsidRPr="00C929ED" w14:paraId="7345F665"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29B79165" w14:textId="77777777" w:rsidR="00DD1450" w:rsidRPr="00C929ED" w:rsidRDefault="00000000">
            <w:pPr>
              <w:rPr>
                <w:color w:val="000000" w:themeColor="text1"/>
              </w:rPr>
            </w:pPr>
            <w:r w:rsidRPr="00C929ED">
              <w:rPr>
                <w:color w:val="000000" w:themeColor="text1"/>
                <w:sz w:val="15"/>
              </w:rPr>
              <w:t>rot_speed_rpm</w:t>
            </w:r>
          </w:p>
        </w:tc>
        <w:tc>
          <w:tcPr>
            <w:tcW w:w="2340" w:type="dxa"/>
          </w:tcPr>
          <w:p w14:paraId="0251879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0.201</w:t>
            </w:r>
          </w:p>
        </w:tc>
        <w:tc>
          <w:tcPr>
            <w:tcW w:w="2340" w:type="dxa"/>
          </w:tcPr>
          <w:p w14:paraId="0CCB72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2340" w:type="dxa"/>
          </w:tcPr>
          <w:p w14:paraId="73FAB0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r>
      <w:tr w:rsidR="00DD1450" w:rsidRPr="00C929ED" w14:paraId="2DFDA2A2"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E0A7102" w14:textId="77777777" w:rsidR="00DD1450" w:rsidRPr="00C929ED" w:rsidRDefault="00000000">
            <w:pPr>
              <w:rPr>
                <w:color w:val="000000" w:themeColor="text1"/>
              </w:rPr>
            </w:pPr>
            <w:r w:rsidRPr="00C929ED">
              <w:rPr>
                <w:color w:val="000000" w:themeColor="text1"/>
                <w:sz w:val="15"/>
              </w:rPr>
              <w:t>torque_Nm</w:t>
            </w:r>
          </w:p>
        </w:tc>
        <w:tc>
          <w:tcPr>
            <w:tcW w:w="2340" w:type="dxa"/>
          </w:tcPr>
          <w:p w14:paraId="519E3E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0.1888</w:t>
            </w:r>
          </w:p>
        </w:tc>
        <w:tc>
          <w:tcPr>
            <w:tcW w:w="2340" w:type="dxa"/>
          </w:tcPr>
          <w:p w14:paraId="3ECB00B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2340" w:type="dxa"/>
          </w:tcPr>
          <w:p w14:paraId="0CE7A6F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r>
      <w:tr w:rsidR="00DD1450" w:rsidRPr="00C929ED" w14:paraId="4B42A149"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7654E436" w14:textId="77777777" w:rsidR="00DD1450" w:rsidRPr="00C929ED" w:rsidRDefault="00000000">
            <w:pPr>
              <w:rPr>
                <w:color w:val="000000" w:themeColor="text1"/>
              </w:rPr>
            </w:pPr>
            <w:r w:rsidRPr="00C929ED">
              <w:rPr>
                <w:color w:val="000000" w:themeColor="text1"/>
                <w:sz w:val="15"/>
              </w:rPr>
              <w:t>power_W</w:t>
            </w:r>
          </w:p>
        </w:tc>
        <w:tc>
          <w:tcPr>
            <w:tcW w:w="2340" w:type="dxa"/>
          </w:tcPr>
          <w:p w14:paraId="31C3D0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0.1716</w:t>
            </w:r>
          </w:p>
        </w:tc>
        <w:tc>
          <w:tcPr>
            <w:tcW w:w="2340" w:type="dxa"/>
          </w:tcPr>
          <w:p w14:paraId="402CF7C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True</w:t>
            </w:r>
          </w:p>
        </w:tc>
        <w:tc>
          <w:tcPr>
            <w:tcW w:w="2340" w:type="dxa"/>
          </w:tcPr>
          <w:p w14:paraId="182B2B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r>
      <w:tr w:rsidR="00DD1450" w:rsidRPr="00C929ED" w14:paraId="2E5C9053"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6323F57" w14:textId="77777777" w:rsidR="00DD1450" w:rsidRPr="00C929ED" w:rsidRDefault="00000000">
            <w:pPr>
              <w:rPr>
                <w:color w:val="000000" w:themeColor="text1"/>
              </w:rPr>
            </w:pPr>
            <w:r w:rsidRPr="00C929ED">
              <w:rPr>
                <w:color w:val="000000" w:themeColor="text1"/>
                <w:sz w:val="15"/>
              </w:rPr>
              <w:t>tool_wear_min</w:t>
            </w:r>
          </w:p>
        </w:tc>
        <w:tc>
          <w:tcPr>
            <w:tcW w:w="2340" w:type="dxa"/>
          </w:tcPr>
          <w:p w14:paraId="60B4D3E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0.1415</w:t>
            </w:r>
          </w:p>
        </w:tc>
        <w:tc>
          <w:tcPr>
            <w:tcW w:w="2340" w:type="dxa"/>
          </w:tcPr>
          <w:p w14:paraId="14333D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2340" w:type="dxa"/>
          </w:tcPr>
          <w:p w14:paraId="0CD6FA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r>
      <w:tr w:rsidR="00DD1450" w:rsidRPr="00C929ED" w14:paraId="341F55BB"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0199E30" w14:textId="77777777" w:rsidR="00DD1450" w:rsidRPr="00C929ED" w:rsidRDefault="00000000">
            <w:pPr>
              <w:rPr>
                <w:color w:val="000000" w:themeColor="text1"/>
              </w:rPr>
            </w:pPr>
            <w:r w:rsidRPr="00C929ED">
              <w:rPr>
                <w:color w:val="000000" w:themeColor="text1"/>
                <w:sz w:val="15"/>
              </w:rPr>
              <w:t>wear_torque</w:t>
            </w:r>
          </w:p>
        </w:tc>
        <w:tc>
          <w:tcPr>
            <w:tcW w:w="2340" w:type="dxa"/>
          </w:tcPr>
          <w:p w14:paraId="61D66F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0.1215</w:t>
            </w:r>
          </w:p>
        </w:tc>
        <w:tc>
          <w:tcPr>
            <w:tcW w:w="2340" w:type="dxa"/>
          </w:tcPr>
          <w:p w14:paraId="7A8825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True</w:t>
            </w:r>
          </w:p>
        </w:tc>
        <w:tc>
          <w:tcPr>
            <w:tcW w:w="2340" w:type="dxa"/>
          </w:tcPr>
          <w:p w14:paraId="540738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r>
      <w:tr w:rsidR="00DD1450" w:rsidRPr="00C929ED" w14:paraId="608C1BC9"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128AFEA" w14:textId="77777777" w:rsidR="00DD1450" w:rsidRPr="00C929ED" w:rsidRDefault="00000000">
            <w:pPr>
              <w:rPr>
                <w:color w:val="000000" w:themeColor="text1"/>
              </w:rPr>
            </w:pPr>
            <w:r w:rsidRPr="00C929ED">
              <w:rPr>
                <w:color w:val="000000" w:themeColor="text1"/>
                <w:sz w:val="15"/>
              </w:rPr>
              <w:t>temp_diff_K</w:t>
            </w:r>
          </w:p>
        </w:tc>
        <w:tc>
          <w:tcPr>
            <w:tcW w:w="2340" w:type="dxa"/>
          </w:tcPr>
          <w:p w14:paraId="00F17A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0.0984</w:t>
            </w:r>
          </w:p>
        </w:tc>
        <w:tc>
          <w:tcPr>
            <w:tcW w:w="2340" w:type="dxa"/>
          </w:tcPr>
          <w:p w14:paraId="4AFD04E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True</w:t>
            </w:r>
          </w:p>
        </w:tc>
        <w:tc>
          <w:tcPr>
            <w:tcW w:w="2340" w:type="dxa"/>
          </w:tcPr>
          <w:p w14:paraId="67B331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r>
      <w:tr w:rsidR="00DD1450" w:rsidRPr="00C929ED" w14:paraId="03B1B4F8"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7A12D292" w14:textId="77777777" w:rsidR="00DD1450" w:rsidRPr="00C929ED" w:rsidRDefault="00000000">
            <w:pPr>
              <w:rPr>
                <w:color w:val="000000" w:themeColor="text1"/>
              </w:rPr>
            </w:pPr>
            <w:r w:rsidRPr="00C929ED">
              <w:rPr>
                <w:color w:val="000000" w:themeColor="text1"/>
                <w:sz w:val="15"/>
              </w:rPr>
              <w:t>air_temp_K</w:t>
            </w:r>
          </w:p>
        </w:tc>
        <w:tc>
          <w:tcPr>
            <w:tcW w:w="2340" w:type="dxa"/>
          </w:tcPr>
          <w:p w14:paraId="3F25221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0.0457</w:t>
            </w:r>
          </w:p>
        </w:tc>
        <w:tc>
          <w:tcPr>
            <w:tcW w:w="2340" w:type="dxa"/>
          </w:tcPr>
          <w:p w14:paraId="0E9A0B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2340" w:type="dxa"/>
          </w:tcPr>
          <w:p w14:paraId="46A6AF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r>
      <w:tr w:rsidR="00DD1450" w:rsidRPr="00C929ED" w14:paraId="3A3F7001"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3783B80" w14:textId="77777777" w:rsidR="00DD1450" w:rsidRPr="00C929ED" w:rsidRDefault="00000000">
            <w:pPr>
              <w:rPr>
                <w:color w:val="000000" w:themeColor="text1"/>
              </w:rPr>
            </w:pPr>
            <w:r w:rsidRPr="00C929ED">
              <w:rPr>
                <w:color w:val="000000" w:themeColor="text1"/>
                <w:sz w:val="15"/>
              </w:rPr>
              <w:t>process_temp_K</w:t>
            </w:r>
          </w:p>
        </w:tc>
        <w:tc>
          <w:tcPr>
            <w:tcW w:w="2340" w:type="dxa"/>
          </w:tcPr>
          <w:p w14:paraId="468F7A3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0.0252</w:t>
            </w:r>
          </w:p>
        </w:tc>
        <w:tc>
          <w:tcPr>
            <w:tcW w:w="2340" w:type="dxa"/>
          </w:tcPr>
          <w:p w14:paraId="094F515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2340" w:type="dxa"/>
          </w:tcPr>
          <w:p w14:paraId="42F1330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w:t>
            </w:r>
          </w:p>
        </w:tc>
      </w:tr>
      <w:tr w:rsidR="00DD1450" w:rsidRPr="00C929ED" w14:paraId="7F023653"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2EB8B5C0" w14:textId="77777777" w:rsidR="00DD1450" w:rsidRPr="00C929ED" w:rsidRDefault="00000000">
            <w:pPr>
              <w:rPr>
                <w:color w:val="000000" w:themeColor="text1"/>
              </w:rPr>
            </w:pPr>
            <w:r w:rsidRPr="00C929ED">
              <w:rPr>
                <w:color w:val="000000" w:themeColor="text1"/>
                <w:sz w:val="15"/>
              </w:rPr>
              <w:t>type_M</w:t>
            </w:r>
          </w:p>
        </w:tc>
        <w:tc>
          <w:tcPr>
            <w:tcW w:w="2340" w:type="dxa"/>
          </w:tcPr>
          <w:p w14:paraId="7F2142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0.0034</w:t>
            </w:r>
          </w:p>
        </w:tc>
        <w:tc>
          <w:tcPr>
            <w:tcW w:w="2340" w:type="dxa"/>
          </w:tcPr>
          <w:p w14:paraId="3A13E59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2340" w:type="dxa"/>
          </w:tcPr>
          <w:p w14:paraId="285C7BB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r>
      <w:tr w:rsidR="00DD1450" w:rsidRPr="00C929ED" w14:paraId="5011699A"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12EB061E" w14:textId="77777777" w:rsidR="00DD1450" w:rsidRPr="00C929ED" w:rsidRDefault="00000000">
            <w:pPr>
              <w:rPr>
                <w:color w:val="000000" w:themeColor="text1"/>
              </w:rPr>
            </w:pPr>
            <w:r w:rsidRPr="00C929ED">
              <w:rPr>
                <w:color w:val="000000" w:themeColor="text1"/>
                <w:sz w:val="15"/>
              </w:rPr>
              <w:t>type_L</w:t>
            </w:r>
          </w:p>
        </w:tc>
        <w:tc>
          <w:tcPr>
            <w:tcW w:w="2340" w:type="dxa"/>
          </w:tcPr>
          <w:p w14:paraId="5D56590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0.0028</w:t>
            </w:r>
          </w:p>
        </w:tc>
        <w:tc>
          <w:tcPr>
            <w:tcW w:w="2340" w:type="dxa"/>
          </w:tcPr>
          <w:p w14:paraId="54A261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2340" w:type="dxa"/>
          </w:tcPr>
          <w:p w14:paraId="74788E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r>
    </w:tbl>
    <w:p w14:paraId="470D2B10" w14:textId="77777777" w:rsidR="00DD1450" w:rsidRPr="00C929ED" w:rsidRDefault="00000000">
      <w:pPr>
        <w:rPr>
          <w:color w:val="000000" w:themeColor="text1"/>
        </w:rPr>
      </w:pPr>
      <w:r w:rsidRPr="00C929ED">
        <w:rPr>
          <w:i/>
          <w:color w:val="000000" w:themeColor="text1"/>
          <w:sz w:val="16"/>
        </w:rPr>
        <w:t>Source: outputs/tables/tbl20_feature_evidence_rf_importance.csv</w:t>
      </w:r>
    </w:p>
    <w:p w14:paraId="5F39D0CA" w14:textId="77777777" w:rsidR="00DD1450" w:rsidRPr="00C929ED" w:rsidRDefault="00000000">
      <w:pPr>
        <w:rPr>
          <w:color w:val="000000" w:themeColor="text1"/>
        </w:rPr>
      </w:pPr>
      <w:r w:rsidRPr="00C929ED">
        <w:rPr>
          <w:b/>
          <w:color w:val="000000" w:themeColor="text1"/>
          <w:sz w:val="18"/>
        </w:rPr>
        <w:t>Table B21. Cross-validated PR-AUC for nine feature sets under both a Random Forest and a logistic regression.</w:t>
      </w:r>
    </w:p>
    <w:tbl>
      <w:tblPr>
        <w:tblStyle w:val="TableGrid"/>
        <w:tblW w:w="0" w:type="auto"/>
        <w:tblLook w:val="04A0" w:firstRow="1" w:lastRow="0" w:firstColumn="1" w:lastColumn="0" w:noHBand="0" w:noVBand="1"/>
      </w:tblPr>
      <w:tblGrid>
        <w:gridCol w:w="1157"/>
        <w:gridCol w:w="1500"/>
        <w:gridCol w:w="1156"/>
        <w:gridCol w:w="1092"/>
        <w:gridCol w:w="1155"/>
        <w:gridCol w:w="1092"/>
        <w:gridCol w:w="1216"/>
        <w:gridCol w:w="1208"/>
      </w:tblGrid>
      <w:tr w:rsidR="00DD1450" w:rsidRPr="00C929ED" w14:paraId="5D297044"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480BB644" w14:textId="77777777" w:rsidR="00DD1450" w:rsidRPr="00C929ED" w:rsidRDefault="00000000">
            <w:pPr>
              <w:rPr>
                <w:color w:val="000000" w:themeColor="text1"/>
              </w:rPr>
            </w:pPr>
            <w:r w:rsidRPr="00C929ED">
              <w:rPr>
                <w:color w:val="000000" w:themeColor="text1"/>
                <w:sz w:val="15"/>
              </w:rPr>
              <w:t>feature_set</w:t>
            </w:r>
          </w:p>
        </w:tc>
        <w:tc>
          <w:tcPr>
            <w:tcW w:w="1170" w:type="dxa"/>
          </w:tcPr>
          <w:p w14:paraId="045C233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n_numeric_features</w:t>
            </w:r>
          </w:p>
        </w:tc>
        <w:tc>
          <w:tcPr>
            <w:tcW w:w="1170" w:type="dxa"/>
          </w:tcPr>
          <w:p w14:paraId="5DC017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rf_cv_pr_auc</w:t>
            </w:r>
          </w:p>
        </w:tc>
        <w:tc>
          <w:tcPr>
            <w:tcW w:w="1170" w:type="dxa"/>
          </w:tcPr>
          <w:p w14:paraId="2D4CA2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rf_sd</w:t>
            </w:r>
          </w:p>
        </w:tc>
        <w:tc>
          <w:tcPr>
            <w:tcW w:w="1170" w:type="dxa"/>
          </w:tcPr>
          <w:p w14:paraId="700D5F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lr_cv_pr_auc</w:t>
            </w:r>
          </w:p>
        </w:tc>
        <w:tc>
          <w:tcPr>
            <w:tcW w:w="1170" w:type="dxa"/>
          </w:tcPr>
          <w:p w14:paraId="4C2599F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lr_sd</w:t>
            </w:r>
          </w:p>
        </w:tc>
        <w:tc>
          <w:tcPr>
            <w:tcW w:w="1170" w:type="dxa"/>
          </w:tcPr>
          <w:p w14:paraId="5991035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rf_gain_vs_raw</w:t>
            </w:r>
          </w:p>
        </w:tc>
        <w:tc>
          <w:tcPr>
            <w:tcW w:w="1170" w:type="dxa"/>
          </w:tcPr>
          <w:p w14:paraId="2B39A2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lr_gain_vs_raw</w:t>
            </w:r>
          </w:p>
        </w:tc>
      </w:tr>
      <w:tr w:rsidR="00DD1450" w:rsidRPr="00C929ED" w14:paraId="3EA24A4F"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19C4D033" w14:textId="77777777" w:rsidR="00DD1450" w:rsidRPr="00C929ED" w:rsidRDefault="00000000">
            <w:pPr>
              <w:rPr>
                <w:color w:val="000000" w:themeColor="text1"/>
              </w:rPr>
            </w:pPr>
            <w:r w:rsidRPr="00C929ED">
              <w:rPr>
                <w:color w:val="000000" w:themeColor="text1"/>
                <w:sz w:val="15"/>
              </w:rPr>
              <w:lastRenderedPageBreak/>
              <w:t>A. raw sensors only</w:t>
            </w:r>
          </w:p>
        </w:tc>
        <w:tc>
          <w:tcPr>
            <w:tcW w:w="1170" w:type="dxa"/>
          </w:tcPr>
          <w:p w14:paraId="2E73F2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170" w:type="dxa"/>
          </w:tcPr>
          <w:p w14:paraId="31362D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0.7381</w:t>
            </w:r>
          </w:p>
        </w:tc>
        <w:tc>
          <w:tcPr>
            <w:tcW w:w="1170" w:type="dxa"/>
          </w:tcPr>
          <w:p w14:paraId="067902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0.0269</w:t>
            </w:r>
          </w:p>
        </w:tc>
        <w:tc>
          <w:tcPr>
            <w:tcW w:w="1170" w:type="dxa"/>
          </w:tcPr>
          <w:p w14:paraId="6B71A8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0.4108</w:t>
            </w:r>
          </w:p>
        </w:tc>
        <w:tc>
          <w:tcPr>
            <w:tcW w:w="1170" w:type="dxa"/>
          </w:tcPr>
          <w:p w14:paraId="026643A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0.0447</w:t>
            </w:r>
          </w:p>
        </w:tc>
        <w:tc>
          <w:tcPr>
            <w:tcW w:w="1170" w:type="dxa"/>
          </w:tcPr>
          <w:p w14:paraId="283E1C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170" w:type="dxa"/>
          </w:tcPr>
          <w:p w14:paraId="71D976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r>
      <w:tr w:rsidR="00DD1450" w:rsidRPr="00C929ED" w14:paraId="51FB0B63"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73099070" w14:textId="77777777" w:rsidR="00DD1450" w:rsidRPr="00C929ED" w:rsidRDefault="00000000">
            <w:pPr>
              <w:rPr>
                <w:color w:val="000000" w:themeColor="text1"/>
              </w:rPr>
            </w:pPr>
            <w:r w:rsidRPr="00C929ED">
              <w:rPr>
                <w:color w:val="000000" w:themeColor="text1"/>
                <w:sz w:val="15"/>
              </w:rPr>
              <w:t>B. raw + power_W</w:t>
            </w:r>
          </w:p>
        </w:tc>
        <w:tc>
          <w:tcPr>
            <w:tcW w:w="1170" w:type="dxa"/>
          </w:tcPr>
          <w:p w14:paraId="50F70D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1170" w:type="dxa"/>
          </w:tcPr>
          <w:p w14:paraId="30CAE8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0.7902</w:t>
            </w:r>
          </w:p>
        </w:tc>
        <w:tc>
          <w:tcPr>
            <w:tcW w:w="1170" w:type="dxa"/>
          </w:tcPr>
          <w:p w14:paraId="7343E2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0.0271</w:t>
            </w:r>
          </w:p>
        </w:tc>
        <w:tc>
          <w:tcPr>
            <w:tcW w:w="1170" w:type="dxa"/>
          </w:tcPr>
          <w:p w14:paraId="0E4FBC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0.4669</w:t>
            </w:r>
          </w:p>
        </w:tc>
        <w:tc>
          <w:tcPr>
            <w:tcW w:w="1170" w:type="dxa"/>
          </w:tcPr>
          <w:p w14:paraId="240B45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0.0302</w:t>
            </w:r>
          </w:p>
        </w:tc>
        <w:tc>
          <w:tcPr>
            <w:tcW w:w="1170" w:type="dxa"/>
          </w:tcPr>
          <w:p w14:paraId="5F84020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0.0521</w:t>
            </w:r>
          </w:p>
        </w:tc>
        <w:tc>
          <w:tcPr>
            <w:tcW w:w="1170" w:type="dxa"/>
          </w:tcPr>
          <w:p w14:paraId="664DCE9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0.0561</w:t>
            </w:r>
          </w:p>
        </w:tc>
      </w:tr>
      <w:tr w:rsidR="00DD1450" w:rsidRPr="00C929ED" w14:paraId="4418DABE"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26F0A5F7" w14:textId="77777777" w:rsidR="00DD1450" w:rsidRPr="00C929ED" w:rsidRDefault="00000000">
            <w:pPr>
              <w:rPr>
                <w:color w:val="000000" w:themeColor="text1"/>
              </w:rPr>
            </w:pPr>
            <w:r w:rsidRPr="00C929ED">
              <w:rPr>
                <w:color w:val="000000" w:themeColor="text1"/>
                <w:sz w:val="15"/>
              </w:rPr>
              <w:t>C. raw + temp_diff_K</w:t>
            </w:r>
          </w:p>
        </w:tc>
        <w:tc>
          <w:tcPr>
            <w:tcW w:w="1170" w:type="dxa"/>
          </w:tcPr>
          <w:p w14:paraId="791BB5C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1170" w:type="dxa"/>
          </w:tcPr>
          <w:p w14:paraId="371913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0.8055</w:t>
            </w:r>
          </w:p>
        </w:tc>
        <w:tc>
          <w:tcPr>
            <w:tcW w:w="1170" w:type="dxa"/>
          </w:tcPr>
          <w:p w14:paraId="580E9D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0.0525</w:t>
            </w:r>
          </w:p>
        </w:tc>
        <w:tc>
          <w:tcPr>
            <w:tcW w:w="1170" w:type="dxa"/>
          </w:tcPr>
          <w:p w14:paraId="43C781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0.4104</w:t>
            </w:r>
          </w:p>
        </w:tc>
        <w:tc>
          <w:tcPr>
            <w:tcW w:w="1170" w:type="dxa"/>
          </w:tcPr>
          <w:p w14:paraId="57B4A4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0.0451</w:t>
            </w:r>
          </w:p>
        </w:tc>
        <w:tc>
          <w:tcPr>
            <w:tcW w:w="1170" w:type="dxa"/>
          </w:tcPr>
          <w:p w14:paraId="481D385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0.0674</w:t>
            </w:r>
          </w:p>
        </w:tc>
        <w:tc>
          <w:tcPr>
            <w:tcW w:w="1170" w:type="dxa"/>
          </w:tcPr>
          <w:p w14:paraId="240738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-0.0004</w:t>
            </w:r>
          </w:p>
        </w:tc>
      </w:tr>
      <w:tr w:rsidR="00DD1450" w:rsidRPr="00C929ED" w14:paraId="47823E3E"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088C7F52" w14:textId="77777777" w:rsidR="00DD1450" w:rsidRPr="00C929ED" w:rsidRDefault="00000000">
            <w:pPr>
              <w:rPr>
                <w:color w:val="000000" w:themeColor="text1"/>
              </w:rPr>
            </w:pPr>
            <w:r w:rsidRPr="00C929ED">
              <w:rPr>
                <w:color w:val="000000" w:themeColor="text1"/>
                <w:sz w:val="15"/>
              </w:rPr>
              <w:t>D. raw + wear_torque</w:t>
            </w:r>
          </w:p>
        </w:tc>
        <w:tc>
          <w:tcPr>
            <w:tcW w:w="1170" w:type="dxa"/>
          </w:tcPr>
          <w:p w14:paraId="10FD2D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1170" w:type="dxa"/>
          </w:tcPr>
          <w:p w14:paraId="5BC86B7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0.757</w:t>
            </w:r>
          </w:p>
        </w:tc>
        <w:tc>
          <w:tcPr>
            <w:tcW w:w="1170" w:type="dxa"/>
          </w:tcPr>
          <w:p w14:paraId="32D04C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0.0152</w:t>
            </w:r>
          </w:p>
        </w:tc>
        <w:tc>
          <w:tcPr>
            <w:tcW w:w="1170" w:type="dxa"/>
          </w:tcPr>
          <w:p w14:paraId="7C2370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0.4058</w:t>
            </w:r>
          </w:p>
        </w:tc>
        <w:tc>
          <w:tcPr>
            <w:tcW w:w="1170" w:type="dxa"/>
          </w:tcPr>
          <w:p w14:paraId="76ABEA8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0.0477</w:t>
            </w:r>
          </w:p>
        </w:tc>
        <w:tc>
          <w:tcPr>
            <w:tcW w:w="1170" w:type="dxa"/>
          </w:tcPr>
          <w:p w14:paraId="3C51066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0.0189</w:t>
            </w:r>
          </w:p>
        </w:tc>
        <w:tc>
          <w:tcPr>
            <w:tcW w:w="1170" w:type="dxa"/>
          </w:tcPr>
          <w:p w14:paraId="0B6F4A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-0.005</w:t>
            </w:r>
          </w:p>
        </w:tc>
      </w:tr>
      <w:tr w:rsidR="00DD1450" w:rsidRPr="00C929ED" w14:paraId="773D87EC"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6A9ABB4B" w14:textId="77777777" w:rsidR="00DD1450" w:rsidRPr="00C929ED" w:rsidRDefault="00000000">
            <w:pPr>
              <w:rPr>
                <w:color w:val="000000" w:themeColor="text1"/>
              </w:rPr>
            </w:pPr>
            <w:r w:rsidRPr="00C929ED">
              <w:rPr>
                <w:color w:val="000000" w:themeColor="text1"/>
                <w:sz w:val="15"/>
              </w:rPr>
              <w:t>E. raw + all three engineered</w:t>
            </w:r>
          </w:p>
        </w:tc>
        <w:tc>
          <w:tcPr>
            <w:tcW w:w="1170" w:type="dxa"/>
          </w:tcPr>
          <w:p w14:paraId="4D10263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w:t>
            </w:r>
          </w:p>
        </w:tc>
        <w:tc>
          <w:tcPr>
            <w:tcW w:w="1170" w:type="dxa"/>
          </w:tcPr>
          <w:p w14:paraId="7F9774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0.8847</w:t>
            </w:r>
          </w:p>
        </w:tc>
        <w:tc>
          <w:tcPr>
            <w:tcW w:w="1170" w:type="dxa"/>
          </w:tcPr>
          <w:p w14:paraId="705105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0.0213</w:t>
            </w:r>
          </w:p>
        </w:tc>
        <w:tc>
          <w:tcPr>
            <w:tcW w:w="1170" w:type="dxa"/>
          </w:tcPr>
          <w:p w14:paraId="6F42F1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0.4449</w:t>
            </w:r>
          </w:p>
        </w:tc>
        <w:tc>
          <w:tcPr>
            <w:tcW w:w="1170" w:type="dxa"/>
          </w:tcPr>
          <w:p w14:paraId="762AC9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0.0407</w:t>
            </w:r>
          </w:p>
        </w:tc>
        <w:tc>
          <w:tcPr>
            <w:tcW w:w="1170" w:type="dxa"/>
          </w:tcPr>
          <w:p w14:paraId="628B91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0.1466</w:t>
            </w:r>
          </w:p>
        </w:tc>
        <w:tc>
          <w:tcPr>
            <w:tcW w:w="1170" w:type="dxa"/>
          </w:tcPr>
          <w:p w14:paraId="1F6B6C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0.0341</w:t>
            </w:r>
          </w:p>
        </w:tc>
      </w:tr>
      <w:tr w:rsidR="00DD1450" w:rsidRPr="00C929ED" w14:paraId="2099B536"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0E9456CF" w14:textId="77777777" w:rsidR="00DD1450" w:rsidRPr="00C929ED" w:rsidRDefault="00000000">
            <w:pPr>
              <w:rPr>
                <w:color w:val="000000" w:themeColor="text1"/>
              </w:rPr>
            </w:pPr>
            <w:r w:rsidRPr="00C929ED">
              <w:rPr>
                <w:color w:val="000000" w:themeColor="text1"/>
                <w:sz w:val="15"/>
              </w:rPr>
              <w:t>F. E minus power_W</w:t>
            </w:r>
          </w:p>
        </w:tc>
        <w:tc>
          <w:tcPr>
            <w:tcW w:w="1170" w:type="dxa"/>
          </w:tcPr>
          <w:p w14:paraId="6BD2F03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1170" w:type="dxa"/>
          </w:tcPr>
          <w:p w14:paraId="1656E7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0.8464</w:t>
            </w:r>
          </w:p>
        </w:tc>
        <w:tc>
          <w:tcPr>
            <w:tcW w:w="1170" w:type="dxa"/>
          </w:tcPr>
          <w:p w14:paraId="1F0161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0.0331</w:t>
            </w:r>
          </w:p>
        </w:tc>
        <w:tc>
          <w:tcPr>
            <w:tcW w:w="1170" w:type="dxa"/>
          </w:tcPr>
          <w:p w14:paraId="12F743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0.405</w:t>
            </w:r>
          </w:p>
        </w:tc>
        <w:tc>
          <w:tcPr>
            <w:tcW w:w="1170" w:type="dxa"/>
          </w:tcPr>
          <w:p w14:paraId="32E6F3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0.0477</w:t>
            </w:r>
          </w:p>
        </w:tc>
        <w:tc>
          <w:tcPr>
            <w:tcW w:w="1170" w:type="dxa"/>
          </w:tcPr>
          <w:p w14:paraId="610CE5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0.1083</w:t>
            </w:r>
          </w:p>
        </w:tc>
        <w:tc>
          <w:tcPr>
            <w:tcW w:w="1170" w:type="dxa"/>
          </w:tcPr>
          <w:p w14:paraId="46C221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-0.0058</w:t>
            </w:r>
          </w:p>
        </w:tc>
      </w:tr>
      <w:tr w:rsidR="00DD1450" w:rsidRPr="00C929ED" w14:paraId="07D5B3C8"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43C9AC9D" w14:textId="77777777" w:rsidR="00DD1450" w:rsidRPr="00C929ED" w:rsidRDefault="00000000">
            <w:pPr>
              <w:rPr>
                <w:color w:val="000000" w:themeColor="text1"/>
              </w:rPr>
            </w:pPr>
            <w:r w:rsidRPr="00C929ED">
              <w:rPr>
                <w:color w:val="000000" w:themeColor="text1"/>
                <w:sz w:val="15"/>
              </w:rPr>
              <w:t>G. E minus temp_diff_K</w:t>
            </w:r>
          </w:p>
        </w:tc>
        <w:tc>
          <w:tcPr>
            <w:tcW w:w="1170" w:type="dxa"/>
          </w:tcPr>
          <w:p w14:paraId="2AEFCE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1170" w:type="dxa"/>
          </w:tcPr>
          <w:p w14:paraId="4CC8C8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0.8331</w:t>
            </w:r>
          </w:p>
        </w:tc>
        <w:tc>
          <w:tcPr>
            <w:tcW w:w="1170" w:type="dxa"/>
          </w:tcPr>
          <w:p w14:paraId="4DB7B01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0.0259</w:t>
            </w:r>
          </w:p>
        </w:tc>
        <w:tc>
          <w:tcPr>
            <w:tcW w:w="1170" w:type="dxa"/>
          </w:tcPr>
          <w:p w14:paraId="1AEA74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0.4445</w:t>
            </w:r>
          </w:p>
        </w:tc>
        <w:tc>
          <w:tcPr>
            <w:tcW w:w="1170" w:type="dxa"/>
          </w:tcPr>
          <w:p w14:paraId="2F81B49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0.0406</w:t>
            </w:r>
          </w:p>
        </w:tc>
        <w:tc>
          <w:tcPr>
            <w:tcW w:w="1170" w:type="dxa"/>
          </w:tcPr>
          <w:p w14:paraId="1DFAF9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0.095</w:t>
            </w:r>
          </w:p>
        </w:tc>
        <w:tc>
          <w:tcPr>
            <w:tcW w:w="1170" w:type="dxa"/>
          </w:tcPr>
          <w:p w14:paraId="40473C0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0.0337</w:t>
            </w:r>
          </w:p>
        </w:tc>
      </w:tr>
      <w:tr w:rsidR="00DD1450" w:rsidRPr="00C929ED" w14:paraId="3860D0D8"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2C5EA2B9" w14:textId="77777777" w:rsidR="00DD1450" w:rsidRPr="00C929ED" w:rsidRDefault="00000000">
            <w:pPr>
              <w:rPr>
                <w:color w:val="000000" w:themeColor="text1"/>
              </w:rPr>
            </w:pPr>
            <w:r w:rsidRPr="00C929ED">
              <w:rPr>
                <w:color w:val="000000" w:themeColor="text1"/>
                <w:sz w:val="15"/>
              </w:rPr>
              <w:t>H. E minus wear_torque</w:t>
            </w:r>
          </w:p>
        </w:tc>
        <w:tc>
          <w:tcPr>
            <w:tcW w:w="1170" w:type="dxa"/>
          </w:tcPr>
          <w:p w14:paraId="45956D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1170" w:type="dxa"/>
          </w:tcPr>
          <w:p w14:paraId="1090B6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0.8684</w:t>
            </w:r>
          </w:p>
        </w:tc>
        <w:tc>
          <w:tcPr>
            <w:tcW w:w="1170" w:type="dxa"/>
          </w:tcPr>
          <w:p w14:paraId="1AB6AE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0.0345</w:t>
            </w:r>
          </w:p>
        </w:tc>
        <w:tc>
          <w:tcPr>
            <w:tcW w:w="1170" w:type="dxa"/>
          </w:tcPr>
          <w:p w14:paraId="6D5EFD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0.4668</w:t>
            </w:r>
          </w:p>
        </w:tc>
        <w:tc>
          <w:tcPr>
            <w:tcW w:w="1170" w:type="dxa"/>
          </w:tcPr>
          <w:p w14:paraId="703586F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0.0303</w:t>
            </w:r>
          </w:p>
        </w:tc>
        <w:tc>
          <w:tcPr>
            <w:tcW w:w="1170" w:type="dxa"/>
          </w:tcPr>
          <w:p w14:paraId="5087C4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0.1303</w:t>
            </w:r>
          </w:p>
        </w:tc>
        <w:tc>
          <w:tcPr>
            <w:tcW w:w="1170" w:type="dxa"/>
          </w:tcPr>
          <w:p w14:paraId="03964E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0.056</w:t>
            </w:r>
          </w:p>
        </w:tc>
      </w:tr>
      <w:tr w:rsidR="00DD1450" w:rsidRPr="00C929ED" w14:paraId="27783F5F"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7538CA41" w14:textId="77777777" w:rsidR="00DD1450" w:rsidRPr="00C929ED" w:rsidRDefault="00000000">
            <w:pPr>
              <w:rPr>
                <w:color w:val="000000" w:themeColor="text1"/>
              </w:rPr>
            </w:pPr>
            <w:r w:rsidRPr="00C929ED">
              <w:rPr>
                <w:color w:val="000000" w:themeColor="text1"/>
                <w:sz w:val="15"/>
              </w:rPr>
              <w:t>I. temp_diff replaces the two raw temperatures</w:t>
            </w:r>
          </w:p>
        </w:tc>
        <w:tc>
          <w:tcPr>
            <w:tcW w:w="1170" w:type="dxa"/>
          </w:tcPr>
          <w:p w14:paraId="1EB40D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1170" w:type="dxa"/>
          </w:tcPr>
          <w:p w14:paraId="7C63E7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0.8895</w:t>
            </w:r>
          </w:p>
        </w:tc>
        <w:tc>
          <w:tcPr>
            <w:tcW w:w="1170" w:type="dxa"/>
          </w:tcPr>
          <w:p w14:paraId="1FA402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0.0191</w:t>
            </w:r>
          </w:p>
        </w:tc>
        <w:tc>
          <w:tcPr>
            <w:tcW w:w="1170" w:type="dxa"/>
          </w:tcPr>
          <w:p w14:paraId="71FD7FE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0.4473</w:t>
            </w:r>
          </w:p>
        </w:tc>
        <w:tc>
          <w:tcPr>
            <w:tcW w:w="1170" w:type="dxa"/>
          </w:tcPr>
          <w:p w14:paraId="2521F57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0.0382</w:t>
            </w:r>
          </w:p>
        </w:tc>
        <w:tc>
          <w:tcPr>
            <w:tcW w:w="1170" w:type="dxa"/>
          </w:tcPr>
          <w:p w14:paraId="22D21F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0.1514</w:t>
            </w:r>
          </w:p>
        </w:tc>
        <w:tc>
          <w:tcPr>
            <w:tcW w:w="1170" w:type="dxa"/>
          </w:tcPr>
          <w:p w14:paraId="721EED0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0.0365</w:t>
            </w:r>
          </w:p>
        </w:tc>
      </w:tr>
    </w:tbl>
    <w:p w14:paraId="4B23F5E7" w14:textId="77777777" w:rsidR="00DD1450" w:rsidRPr="00C929ED" w:rsidRDefault="00000000">
      <w:pPr>
        <w:rPr>
          <w:color w:val="000000" w:themeColor="text1"/>
        </w:rPr>
      </w:pPr>
      <w:r w:rsidRPr="00C929ED">
        <w:rPr>
          <w:i/>
          <w:color w:val="000000" w:themeColor="text1"/>
          <w:sz w:val="16"/>
        </w:rPr>
        <w:t>Source: outputs/tables/tbl21_feature_ablation.csv</w:t>
      </w:r>
    </w:p>
    <w:p w14:paraId="3D9D8951" w14:textId="77777777" w:rsidR="00DD1450" w:rsidRPr="00C929ED" w:rsidRDefault="00000000">
      <w:pPr>
        <w:rPr>
          <w:color w:val="000000" w:themeColor="text1"/>
        </w:rPr>
      </w:pPr>
      <w:r w:rsidRPr="00C929ED">
        <w:rPr>
          <w:b/>
          <w:color w:val="000000" w:themeColor="text1"/>
          <w:sz w:val="18"/>
        </w:rPr>
        <w:t>Table B22. The cost in cross-validated PR-AUC of dropping each engineered feature from the full set.</w:t>
      </w:r>
    </w:p>
    <w:tbl>
      <w:tblPr>
        <w:tblStyle w:val="TableGrid"/>
        <w:tblW w:w="0" w:type="auto"/>
        <w:tblLook w:val="04A0" w:firstRow="1" w:lastRow="0" w:firstColumn="1" w:lastColumn="0" w:noHBand="0" w:noVBand="1"/>
      </w:tblPr>
      <w:tblGrid>
        <w:gridCol w:w="1872"/>
        <w:gridCol w:w="1872"/>
        <w:gridCol w:w="1872"/>
        <w:gridCol w:w="1872"/>
        <w:gridCol w:w="1872"/>
      </w:tblGrid>
      <w:tr w:rsidR="00DD1450" w:rsidRPr="00C929ED" w14:paraId="38055554"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5FA9BF91" w14:textId="77777777" w:rsidR="00DD1450" w:rsidRPr="00C929ED" w:rsidRDefault="00000000">
            <w:pPr>
              <w:rPr>
                <w:color w:val="000000" w:themeColor="text1"/>
              </w:rPr>
            </w:pPr>
            <w:r w:rsidRPr="00C929ED">
              <w:rPr>
                <w:color w:val="000000" w:themeColor="text1"/>
                <w:sz w:val="15"/>
              </w:rPr>
              <w:t>dropped_feature</w:t>
            </w:r>
          </w:p>
        </w:tc>
        <w:tc>
          <w:tcPr>
            <w:tcW w:w="1872" w:type="dxa"/>
          </w:tcPr>
          <w:p w14:paraId="0E2701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rf_pr_auc_without</w:t>
            </w:r>
          </w:p>
        </w:tc>
        <w:tc>
          <w:tcPr>
            <w:tcW w:w="1872" w:type="dxa"/>
          </w:tcPr>
          <w:p w14:paraId="095F64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rf_cost_of_dropping</w:t>
            </w:r>
          </w:p>
        </w:tc>
        <w:tc>
          <w:tcPr>
            <w:tcW w:w="1872" w:type="dxa"/>
          </w:tcPr>
          <w:p w14:paraId="2B93DF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lr_pr_auc_without</w:t>
            </w:r>
          </w:p>
        </w:tc>
        <w:tc>
          <w:tcPr>
            <w:tcW w:w="1872" w:type="dxa"/>
          </w:tcPr>
          <w:p w14:paraId="62F6FAE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lr_cost_of_dropping</w:t>
            </w:r>
          </w:p>
        </w:tc>
      </w:tr>
      <w:tr w:rsidR="00DD1450" w:rsidRPr="00C929ED" w14:paraId="6C6A43C1"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3FA73B53" w14:textId="77777777" w:rsidR="00DD1450" w:rsidRPr="00C929ED" w:rsidRDefault="00000000">
            <w:pPr>
              <w:rPr>
                <w:color w:val="000000" w:themeColor="text1"/>
              </w:rPr>
            </w:pPr>
            <w:r w:rsidRPr="00C929ED">
              <w:rPr>
                <w:color w:val="000000" w:themeColor="text1"/>
                <w:sz w:val="15"/>
              </w:rPr>
              <w:t>power_W</w:t>
            </w:r>
          </w:p>
        </w:tc>
        <w:tc>
          <w:tcPr>
            <w:tcW w:w="1872" w:type="dxa"/>
          </w:tcPr>
          <w:p w14:paraId="0D9BC7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0.8464</w:t>
            </w:r>
          </w:p>
        </w:tc>
        <w:tc>
          <w:tcPr>
            <w:tcW w:w="1872" w:type="dxa"/>
          </w:tcPr>
          <w:p w14:paraId="2C4B007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0.0383</w:t>
            </w:r>
          </w:p>
        </w:tc>
        <w:tc>
          <w:tcPr>
            <w:tcW w:w="1872" w:type="dxa"/>
          </w:tcPr>
          <w:p w14:paraId="545DCE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0.405</w:t>
            </w:r>
          </w:p>
        </w:tc>
        <w:tc>
          <w:tcPr>
            <w:tcW w:w="1872" w:type="dxa"/>
          </w:tcPr>
          <w:p w14:paraId="2DD200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0.0399</w:t>
            </w:r>
          </w:p>
        </w:tc>
      </w:tr>
      <w:tr w:rsidR="00DD1450" w:rsidRPr="00C929ED" w14:paraId="5C127A77"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43B63CB9" w14:textId="77777777" w:rsidR="00DD1450" w:rsidRPr="00C929ED" w:rsidRDefault="00000000">
            <w:pPr>
              <w:rPr>
                <w:color w:val="000000" w:themeColor="text1"/>
              </w:rPr>
            </w:pPr>
            <w:r w:rsidRPr="00C929ED">
              <w:rPr>
                <w:color w:val="000000" w:themeColor="text1"/>
                <w:sz w:val="15"/>
              </w:rPr>
              <w:t>temp_diff_K</w:t>
            </w:r>
          </w:p>
        </w:tc>
        <w:tc>
          <w:tcPr>
            <w:tcW w:w="1872" w:type="dxa"/>
          </w:tcPr>
          <w:p w14:paraId="414457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0.8331</w:t>
            </w:r>
          </w:p>
        </w:tc>
        <w:tc>
          <w:tcPr>
            <w:tcW w:w="1872" w:type="dxa"/>
          </w:tcPr>
          <w:p w14:paraId="75DFAD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0.0516</w:t>
            </w:r>
          </w:p>
        </w:tc>
        <w:tc>
          <w:tcPr>
            <w:tcW w:w="1872" w:type="dxa"/>
          </w:tcPr>
          <w:p w14:paraId="2121AC3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0.4445</w:t>
            </w:r>
          </w:p>
        </w:tc>
        <w:tc>
          <w:tcPr>
            <w:tcW w:w="1872" w:type="dxa"/>
          </w:tcPr>
          <w:p w14:paraId="23D922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0.0004</w:t>
            </w:r>
          </w:p>
        </w:tc>
      </w:tr>
      <w:tr w:rsidR="00DD1450" w:rsidRPr="00C929ED" w14:paraId="7450DCE7"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4BF10A5C" w14:textId="77777777" w:rsidR="00DD1450" w:rsidRPr="00C929ED" w:rsidRDefault="00000000">
            <w:pPr>
              <w:rPr>
                <w:color w:val="000000" w:themeColor="text1"/>
              </w:rPr>
            </w:pPr>
            <w:r w:rsidRPr="00C929ED">
              <w:rPr>
                <w:color w:val="000000" w:themeColor="text1"/>
                <w:sz w:val="15"/>
              </w:rPr>
              <w:t>wear_torque</w:t>
            </w:r>
          </w:p>
        </w:tc>
        <w:tc>
          <w:tcPr>
            <w:tcW w:w="1872" w:type="dxa"/>
          </w:tcPr>
          <w:p w14:paraId="792751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0.8684</w:t>
            </w:r>
          </w:p>
        </w:tc>
        <w:tc>
          <w:tcPr>
            <w:tcW w:w="1872" w:type="dxa"/>
          </w:tcPr>
          <w:p w14:paraId="7461F8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0.0163</w:t>
            </w:r>
          </w:p>
        </w:tc>
        <w:tc>
          <w:tcPr>
            <w:tcW w:w="1872" w:type="dxa"/>
          </w:tcPr>
          <w:p w14:paraId="6D852A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0.4668</w:t>
            </w:r>
          </w:p>
        </w:tc>
        <w:tc>
          <w:tcPr>
            <w:tcW w:w="1872" w:type="dxa"/>
          </w:tcPr>
          <w:p w14:paraId="28AF9E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-0.0219</w:t>
            </w:r>
          </w:p>
        </w:tc>
      </w:tr>
    </w:tbl>
    <w:p w14:paraId="5D37701E" w14:textId="77777777" w:rsidR="00DD1450" w:rsidRPr="00C929ED" w:rsidRDefault="00000000">
      <w:pPr>
        <w:rPr>
          <w:color w:val="000000" w:themeColor="text1"/>
        </w:rPr>
      </w:pPr>
      <w:r w:rsidRPr="00C929ED">
        <w:rPr>
          <w:i/>
          <w:color w:val="000000" w:themeColor="text1"/>
          <w:sz w:val="16"/>
        </w:rPr>
        <w:t>Source: outputs/tables/tbl22_leave_one_out_cost.csv</w:t>
      </w:r>
    </w:p>
    <w:p w14:paraId="32D525D0" w14:textId="77777777" w:rsidR="00DD1450" w:rsidRPr="00C929ED" w:rsidRDefault="00000000">
      <w:pPr>
        <w:rPr>
          <w:color w:val="000000" w:themeColor="text1"/>
        </w:rPr>
      </w:pPr>
      <w:r w:rsidRPr="00C929ED">
        <w:rPr>
          <w:b/>
          <w:color w:val="000000" w:themeColor="text1"/>
          <w:sz w:val="18"/>
        </w:rPr>
        <w:t>Table B23. Retain or drop verdict for each engineered feature against the rule stated in advance.</w:t>
      </w:r>
    </w:p>
    <w:tbl>
      <w:tblPr>
        <w:tblStyle w:val="TableGrid"/>
        <w:tblW w:w="0" w:type="auto"/>
        <w:tblLook w:val="04A0" w:firstRow="1" w:lastRow="0" w:firstColumn="1" w:lastColumn="0" w:noHBand="0" w:noVBand="1"/>
      </w:tblPr>
      <w:tblGrid>
        <w:gridCol w:w="2340"/>
        <w:gridCol w:w="2340"/>
        <w:gridCol w:w="2340"/>
        <w:gridCol w:w="2340"/>
      </w:tblGrid>
      <w:tr w:rsidR="00DD1450" w:rsidRPr="00C929ED" w14:paraId="07733FAE"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6185A28" w14:textId="77777777" w:rsidR="00DD1450" w:rsidRPr="00C929ED" w:rsidRDefault="00000000">
            <w:pPr>
              <w:rPr>
                <w:color w:val="000000" w:themeColor="text1"/>
              </w:rPr>
            </w:pPr>
            <w:r w:rsidRPr="00C929ED">
              <w:rPr>
                <w:color w:val="000000" w:themeColor="text1"/>
                <w:sz w:val="15"/>
              </w:rPr>
              <w:t>feature</w:t>
            </w:r>
          </w:p>
        </w:tc>
        <w:tc>
          <w:tcPr>
            <w:tcW w:w="2340" w:type="dxa"/>
          </w:tcPr>
          <w:p w14:paraId="5F476F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verdict</w:t>
            </w:r>
          </w:p>
        </w:tc>
        <w:tc>
          <w:tcPr>
            <w:tcW w:w="2340" w:type="dxa"/>
          </w:tcPr>
          <w:p w14:paraId="529A9D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rf_importance_rank</w:t>
            </w:r>
          </w:p>
        </w:tc>
        <w:tc>
          <w:tcPr>
            <w:tcW w:w="2340" w:type="dxa"/>
          </w:tcPr>
          <w:p w14:paraId="10AAE7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max_ablation_cost_pr_auc</w:t>
            </w:r>
          </w:p>
        </w:tc>
      </w:tr>
      <w:tr w:rsidR="00DD1450" w:rsidRPr="00C929ED" w14:paraId="225A2DE4"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6B5EAEA1" w14:textId="77777777" w:rsidR="00DD1450" w:rsidRPr="00C929ED" w:rsidRDefault="00000000">
            <w:pPr>
              <w:rPr>
                <w:color w:val="000000" w:themeColor="text1"/>
              </w:rPr>
            </w:pPr>
            <w:r w:rsidRPr="00C929ED">
              <w:rPr>
                <w:color w:val="000000" w:themeColor="text1"/>
                <w:sz w:val="15"/>
              </w:rPr>
              <w:t>power_W</w:t>
            </w:r>
          </w:p>
        </w:tc>
        <w:tc>
          <w:tcPr>
            <w:tcW w:w="2340" w:type="dxa"/>
          </w:tcPr>
          <w:p w14:paraId="2A5E4E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Retained</w:t>
            </w:r>
          </w:p>
        </w:tc>
        <w:tc>
          <w:tcPr>
            <w:tcW w:w="2340" w:type="dxa"/>
          </w:tcPr>
          <w:p w14:paraId="7EE604D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2340" w:type="dxa"/>
          </w:tcPr>
          <w:p w14:paraId="5954B9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0.0399</w:t>
            </w:r>
          </w:p>
        </w:tc>
      </w:tr>
      <w:tr w:rsidR="00DD1450" w:rsidRPr="00C929ED" w14:paraId="4C6556B2"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789F4C81" w14:textId="77777777" w:rsidR="00DD1450" w:rsidRPr="00C929ED" w:rsidRDefault="00000000">
            <w:pPr>
              <w:rPr>
                <w:color w:val="000000" w:themeColor="text1"/>
              </w:rPr>
            </w:pPr>
            <w:r w:rsidRPr="00C929ED">
              <w:rPr>
                <w:color w:val="000000" w:themeColor="text1"/>
                <w:sz w:val="15"/>
              </w:rPr>
              <w:t>temp_diff_K</w:t>
            </w:r>
          </w:p>
        </w:tc>
        <w:tc>
          <w:tcPr>
            <w:tcW w:w="2340" w:type="dxa"/>
          </w:tcPr>
          <w:p w14:paraId="1246F8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Retained</w:t>
            </w:r>
          </w:p>
        </w:tc>
        <w:tc>
          <w:tcPr>
            <w:tcW w:w="2340" w:type="dxa"/>
          </w:tcPr>
          <w:p w14:paraId="47B49E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2340" w:type="dxa"/>
          </w:tcPr>
          <w:p w14:paraId="7727C96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0.0516</w:t>
            </w:r>
          </w:p>
        </w:tc>
      </w:tr>
      <w:tr w:rsidR="00DD1450" w:rsidRPr="00C929ED" w14:paraId="4B383498"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66BBB704" w14:textId="77777777" w:rsidR="00DD1450" w:rsidRPr="00C929ED" w:rsidRDefault="00000000">
            <w:pPr>
              <w:rPr>
                <w:color w:val="000000" w:themeColor="text1"/>
              </w:rPr>
            </w:pPr>
            <w:r w:rsidRPr="00C929ED">
              <w:rPr>
                <w:color w:val="000000" w:themeColor="text1"/>
                <w:sz w:val="15"/>
              </w:rPr>
              <w:t>wear_torque</w:t>
            </w:r>
          </w:p>
        </w:tc>
        <w:tc>
          <w:tcPr>
            <w:tcW w:w="2340" w:type="dxa"/>
          </w:tcPr>
          <w:p w14:paraId="4A68F1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Retained</w:t>
            </w:r>
          </w:p>
        </w:tc>
        <w:tc>
          <w:tcPr>
            <w:tcW w:w="2340" w:type="dxa"/>
          </w:tcPr>
          <w:p w14:paraId="37119ED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2340" w:type="dxa"/>
          </w:tcPr>
          <w:p w14:paraId="3A07759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0.0163</w:t>
            </w:r>
          </w:p>
        </w:tc>
      </w:tr>
    </w:tbl>
    <w:p w14:paraId="46469145" w14:textId="77777777" w:rsidR="00DD1450" w:rsidRPr="00C929ED" w:rsidRDefault="00000000">
      <w:pPr>
        <w:rPr>
          <w:color w:val="000000" w:themeColor="text1"/>
        </w:rPr>
      </w:pPr>
      <w:r w:rsidRPr="00C929ED">
        <w:rPr>
          <w:i/>
          <w:color w:val="000000" w:themeColor="text1"/>
          <w:sz w:val="16"/>
        </w:rPr>
        <w:t>Source: outputs/tables/tbl23_feature_decision.csv</w:t>
      </w:r>
    </w:p>
    <w:p w14:paraId="1C3FED0B" w14:textId="77777777" w:rsidR="00DD1450" w:rsidRPr="00C929ED" w:rsidRDefault="00000000">
      <w:pPr>
        <w:rPr>
          <w:color w:val="000000" w:themeColor="text1"/>
        </w:rPr>
      </w:pPr>
      <w:r w:rsidRPr="00C929ED">
        <w:rPr>
          <w:b/>
          <w:color w:val="000000" w:themeColor="text1"/>
          <w:sz w:val="18"/>
        </w:rPr>
        <w:t>Table B24. Five baselines scored on the held-out test set under the common evaluation framework.</w:t>
      </w:r>
    </w:p>
    <w:tbl>
      <w:tblPr>
        <w:tblStyle w:val="TableGrid"/>
        <w:tblW w:w="0" w:type="auto"/>
        <w:tblLook w:val="04A0" w:firstRow="1" w:lastRow="0" w:firstColumn="1" w:lastColumn="0" w:noHBand="0" w:noVBand="1"/>
      </w:tblPr>
      <w:tblGrid>
        <w:gridCol w:w="875"/>
        <w:gridCol w:w="851"/>
        <w:gridCol w:w="851"/>
        <w:gridCol w:w="851"/>
        <w:gridCol w:w="851"/>
        <w:gridCol w:w="851"/>
        <w:gridCol w:w="851"/>
        <w:gridCol w:w="851"/>
        <w:gridCol w:w="851"/>
        <w:gridCol w:w="851"/>
        <w:gridCol w:w="851"/>
      </w:tblGrid>
      <w:tr w:rsidR="00DD1450" w:rsidRPr="00C929ED" w14:paraId="45F9DC92" w14:textId="77777777" w:rsidTr="005B0DAE">
        <w:tc>
          <w:tcPr>
            <w:cnfStyle w:val="001000000000" w:firstRow="0" w:lastRow="0" w:firstColumn="1" w:lastColumn="0" w:oddVBand="0" w:evenVBand="0" w:oddHBand="0" w:evenHBand="0" w:firstRowFirstColumn="0" w:firstRowLastColumn="0" w:lastRowFirstColumn="0" w:lastRowLastColumn="0"/>
            <w:tcW w:w="851" w:type="dxa"/>
          </w:tcPr>
          <w:p w14:paraId="5B7584D4" w14:textId="77777777" w:rsidR="00DD1450" w:rsidRPr="00C929ED" w:rsidRDefault="00000000">
            <w:pPr>
              <w:rPr>
                <w:color w:val="000000" w:themeColor="text1"/>
              </w:rPr>
            </w:pPr>
            <w:r w:rsidRPr="00C929ED">
              <w:rPr>
                <w:color w:val="000000" w:themeColor="text1"/>
                <w:sz w:val="15"/>
              </w:rPr>
              <w:t>model</w:t>
            </w:r>
          </w:p>
        </w:tc>
        <w:tc>
          <w:tcPr>
            <w:tcW w:w="851" w:type="dxa"/>
          </w:tcPr>
          <w:p w14:paraId="46759D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accuracy</w:t>
            </w:r>
          </w:p>
        </w:tc>
        <w:tc>
          <w:tcPr>
            <w:tcW w:w="851" w:type="dxa"/>
          </w:tcPr>
          <w:p w14:paraId="29391A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precision</w:t>
            </w:r>
          </w:p>
        </w:tc>
        <w:tc>
          <w:tcPr>
            <w:tcW w:w="851" w:type="dxa"/>
          </w:tcPr>
          <w:p w14:paraId="0EAAC1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w:t>
            </w:r>
          </w:p>
        </w:tc>
        <w:tc>
          <w:tcPr>
            <w:tcW w:w="851" w:type="dxa"/>
          </w:tcPr>
          <w:p w14:paraId="47D38FE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f1</w:t>
            </w:r>
          </w:p>
        </w:tc>
        <w:tc>
          <w:tcPr>
            <w:tcW w:w="851" w:type="dxa"/>
          </w:tcPr>
          <w:p w14:paraId="1A43D31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roc_auc</w:t>
            </w:r>
          </w:p>
        </w:tc>
        <w:tc>
          <w:tcPr>
            <w:tcW w:w="851" w:type="dxa"/>
          </w:tcPr>
          <w:p w14:paraId="37066B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pr_auc</w:t>
            </w:r>
          </w:p>
        </w:tc>
        <w:tc>
          <w:tcPr>
            <w:tcW w:w="851" w:type="dxa"/>
          </w:tcPr>
          <w:p w14:paraId="0C6666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TN</w:t>
            </w:r>
          </w:p>
        </w:tc>
        <w:tc>
          <w:tcPr>
            <w:tcW w:w="851" w:type="dxa"/>
          </w:tcPr>
          <w:p w14:paraId="4F76C6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FP</w:t>
            </w:r>
          </w:p>
        </w:tc>
        <w:tc>
          <w:tcPr>
            <w:tcW w:w="851" w:type="dxa"/>
          </w:tcPr>
          <w:p w14:paraId="1ABCC2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FN</w:t>
            </w:r>
          </w:p>
        </w:tc>
        <w:tc>
          <w:tcPr>
            <w:tcW w:w="851" w:type="dxa"/>
          </w:tcPr>
          <w:p w14:paraId="567447F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TP</w:t>
            </w:r>
          </w:p>
        </w:tc>
      </w:tr>
      <w:tr w:rsidR="00DD1450" w:rsidRPr="00C929ED" w14:paraId="2884F4D4" w14:textId="77777777" w:rsidTr="005B0DAE">
        <w:tc>
          <w:tcPr>
            <w:cnfStyle w:val="001000000000" w:firstRow="0" w:lastRow="0" w:firstColumn="1" w:lastColumn="0" w:oddVBand="0" w:evenVBand="0" w:oddHBand="0" w:evenHBand="0" w:firstRowFirstColumn="0" w:firstRowLastColumn="0" w:lastRowFirstColumn="0" w:lastRowLastColumn="0"/>
            <w:tcW w:w="851" w:type="dxa"/>
          </w:tcPr>
          <w:p w14:paraId="1D8FA0F6" w14:textId="77777777" w:rsidR="00DD1450" w:rsidRPr="00C929ED" w:rsidRDefault="00000000">
            <w:pPr>
              <w:rPr>
                <w:color w:val="000000" w:themeColor="text1"/>
              </w:rPr>
            </w:pPr>
            <w:r w:rsidRPr="00C929ED">
              <w:rPr>
                <w:color w:val="000000" w:themeColor="text1"/>
                <w:sz w:val="15"/>
              </w:rPr>
              <w:t>B1 Majority class (always predict no failure)</w:t>
            </w:r>
          </w:p>
        </w:tc>
        <w:tc>
          <w:tcPr>
            <w:tcW w:w="851" w:type="dxa"/>
          </w:tcPr>
          <w:p w14:paraId="2A1EC1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0.966</w:t>
            </w:r>
          </w:p>
        </w:tc>
        <w:tc>
          <w:tcPr>
            <w:tcW w:w="851" w:type="dxa"/>
          </w:tcPr>
          <w:p w14:paraId="78F703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851" w:type="dxa"/>
          </w:tcPr>
          <w:p w14:paraId="374185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851" w:type="dxa"/>
          </w:tcPr>
          <w:p w14:paraId="67BD9D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851" w:type="dxa"/>
          </w:tcPr>
          <w:p w14:paraId="7048E9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851" w:type="dxa"/>
          </w:tcPr>
          <w:p w14:paraId="383541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0.034</w:t>
            </w:r>
          </w:p>
        </w:tc>
        <w:tc>
          <w:tcPr>
            <w:tcW w:w="851" w:type="dxa"/>
          </w:tcPr>
          <w:p w14:paraId="6E2E403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851" w:type="dxa"/>
          </w:tcPr>
          <w:p w14:paraId="7F625D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851" w:type="dxa"/>
          </w:tcPr>
          <w:p w14:paraId="7B9BFB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68</w:t>
            </w:r>
          </w:p>
        </w:tc>
        <w:tc>
          <w:tcPr>
            <w:tcW w:w="851" w:type="dxa"/>
          </w:tcPr>
          <w:p w14:paraId="2A1CA8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r>
      <w:tr w:rsidR="00DD1450" w:rsidRPr="00C929ED" w14:paraId="2BA12883" w14:textId="77777777" w:rsidTr="005B0DAE">
        <w:tc>
          <w:tcPr>
            <w:cnfStyle w:val="001000000000" w:firstRow="0" w:lastRow="0" w:firstColumn="1" w:lastColumn="0" w:oddVBand="0" w:evenVBand="0" w:oddHBand="0" w:evenHBand="0" w:firstRowFirstColumn="0" w:firstRowLastColumn="0" w:lastRowFirstColumn="0" w:lastRowLastColumn="0"/>
            <w:tcW w:w="851" w:type="dxa"/>
          </w:tcPr>
          <w:p w14:paraId="0FB12483" w14:textId="77777777" w:rsidR="00DD1450" w:rsidRPr="00C929ED" w:rsidRDefault="00000000">
            <w:pPr>
              <w:rPr>
                <w:color w:val="000000" w:themeColor="text1"/>
              </w:rPr>
            </w:pPr>
            <w:r w:rsidRPr="00C929ED">
              <w:rPr>
                <w:color w:val="000000" w:themeColor="text1"/>
                <w:sz w:val="15"/>
              </w:rPr>
              <w:t>B2 Stratified random guess (seed 93)</w:t>
            </w:r>
          </w:p>
        </w:tc>
        <w:tc>
          <w:tcPr>
            <w:tcW w:w="851" w:type="dxa"/>
          </w:tcPr>
          <w:p w14:paraId="19D2719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0.9415</w:t>
            </w:r>
          </w:p>
        </w:tc>
        <w:tc>
          <w:tcPr>
            <w:tcW w:w="851" w:type="dxa"/>
          </w:tcPr>
          <w:p w14:paraId="395D341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0.0702</w:t>
            </w:r>
          </w:p>
        </w:tc>
        <w:tc>
          <w:tcPr>
            <w:tcW w:w="851" w:type="dxa"/>
          </w:tcPr>
          <w:p w14:paraId="47A4BF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0.0588</w:t>
            </w:r>
          </w:p>
        </w:tc>
        <w:tc>
          <w:tcPr>
            <w:tcW w:w="851" w:type="dxa"/>
          </w:tcPr>
          <w:p w14:paraId="165D48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0.064</w:t>
            </w:r>
          </w:p>
        </w:tc>
        <w:tc>
          <w:tcPr>
            <w:tcW w:w="851" w:type="dxa"/>
          </w:tcPr>
          <w:p w14:paraId="13A1D4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0.5157</w:t>
            </w:r>
          </w:p>
        </w:tc>
        <w:tc>
          <w:tcPr>
            <w:tcW w:w="851" w:type="dxa"/>
          </w:tcPr>
          <w:p w14:paraId="4267811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0.0361</w:t>
            </w:r>
          </w:p>
        </w:tc>
        <w:tc>
          <w:tcPr>
            <w:tcW w:w="851" w:type="dxa"/>
          </w:tcPr>
          <w:p w14:paraId="17CFAC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1879</w:t>
            </w:r>
          </w:p>
        </w:tc>
        <w:tc>
          <w:tcPr>
            <w:tcW w:w="851" w:type="dxa"/>
          </w:tcPr>
          <w:p w14:paraId="151A0C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851" w:type="dxa"/>
          </w:tcPr>
          <w:p w14:paraId="234C851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64</w:t>
            </w:r>
          </w:p>
        </w:tc>
        <w:tc>
          <w:tcPr>
            <w:tcW w:w="851" w:type="dxa"/>
          </w:tcPr>
          <w:p w14:paraId="4999C8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r>
      <w:tr w:rsidR="00DD1450" w:rsidRPr="00C929ED" w14:paraId="5233C3BA" w14:textId="77777777" w:rsidTr="005B0DAE">
        <w:tc>
          <w:tcPr>
            <w:cnfStyle w:val="001000000000" w:firstRow="0" w:lastRow="0" w:firstColumn="1" w:lastColumn="0" w:oddVBand="0" w:evenVBand="0" w:oddHBand="0" w:evenHBand="0" w:firstRowFirstColumn="0" w:firstRowLastColumn="0" w:lastRowFirstColumn="0" w:lastRowLastColumn="0"/>
            <w:tcW w:w="851" w:type="dxa"/>
          </w:tcPr>
          <w:p w14:paraId="609BEBFA" w14:textId="77777777" w:rsidR="00DD1450" w:rsidRPr="00C929ED" w:rsidRDefault="00000000">
            <w:pPr>
              <w:rPr>
                <w:color w:val="000000" w:themeColor="text1"/>
              </w:rPr>
            </w:pPr>
            <w:r w:rsidRPr="00C929ED">
              <w:rPr>
                <w:color w:val="000000" w:themeColor="text1"/>
                <w:sz w:val="15"/>
              </w:rPr>
              <w:t>B3 Operator rule: tool wear &gt;= 200 min</w:t>
            </w:r>
          </w:p>
        </w:tc>
        <w:tc>
          <w:tcPr>
            <w:tcW w:w="851" w:type="dxa"/>
          </w:tcPr>
          <w:p w14:paraId="58B8AD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0.911</w:t>
            </w:r>
          </w:p>
        </w:tc>
        <w:tc>
          <w:tcPr>
            <w:tcW w:w="851" w:type="dxa"/>
          </w:tcPr>
          <w:p w14:paraId="3FD5FC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0.1333</w:t>
            </w:r>
          </w:p>
        </w:tc>
        <w:tc>
          <w:tcPr>
            <w:tcW w:w="851" w:type="dxa"/>
          </w:tcPr>
          <w:p w14:paraId="0F432D4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0.2941</w:t>
            </w:r>
          </w:p>
        </w:tc>
        <w:tc>
          <w:tcPr>
            <w:tcW w:w="851" w:type="dxa"/>
          </w:tcPr>
          <w:p w14:paraId="1F2D0B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0.1835</w:t>
            </w:r>
          </w:p>
        </w:tc>
        <w:tc>
          <w:tcPr>
            <w:tcW w:w="851" w:type="dxa"/>
          </w:tcPr>
          <w:p w14:paraId="1E0C1C2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0.6317</w:t>
            </w:r>
          </w:p>
        </w:tc>
        <w:tc>
          <w:tcPr>
            <w:tcW w:w="851" w:type="dxa"/>
          </w:tcPr>
          <w:p w14:paraId="519FCDA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0.1044</w:t>
            </w:r>
          </w:p>
        </w:tc>
        <w:tc>
          <w:tcPr>
            <w:tcW w:w="851" w:type="dxa"/>
          </w:tcPr>
          <w:p w14:paraId="7AA0FA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1802</w:t>
            </w:r>
          </w:p>
        </w:tc>
        <w:tc>
          <w:tcPr>
            <w:tcW w:w="851" w:type="dxa"/>
          </w:tcPr>
          <w:p w14:paraId="0CB6C5E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130</w:t>
            </w:r>
          </w:p>
        </w:tc>
        <w:tc>
          <w:tcPr>
            <w:tcW w:w="851" w:type="dxa"/>
          </w:tcPr>
          <w:p w14:paraId="5AD250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w:t>
            </w:r>
          </w:p>
        </w:tc>
        <w:tc>
          <w:tcPr>
            <w:tcW w:w="851" w:type="dxa"/>
          </w:tcPr>
          <w:p w14:paraId="517009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w:t>
            </w:r>
          </w:p>
        </w:tc>
      </w:tr>
      <w:tr w:rsidR="00DD1450" w:rsidRPr="00C929ED" w14:paraId="47DCCC17" w14:textId="77777777" w:rsidTr="005B0DAE">
        <w:tc>
          <w:tcPr>
            <w:cnfStyle w:val="001000000000" w:firstRow="0" w:lastRow="0" w:firstColumn="1" w:lastColumn="0" w:oddVBand="0" w:evenVBand="0" w:oddHBand="0" w:evenHBand="0" w:firstRowFirstColumn="0" w:firstRowLastColumn="0" w:lastRowFirstColumn="0" w:lastRowLastColumn="0"/>
            <w:tcW w:w="851" w:type="dxa"/>
          </w:tcPr>
          <w:p w14:paraId="26E88566" w14:textId="77777777" w:rsidR="00DD1450" w:rsidRPr="00C929ED" w:rsidRDefault="00000000">
            <w:pPr>
              <w:rPr>
                <w:color w:val="000000" w:themeColor="text1"/>
              </w:rPr>
            </w:pPr>
            <w:r w:rsidRPr="00C929ED">
              <w:rPr>
                <w:color w:val="000000" w:themeColor="text1"/>
                <w:sz w:val="15"/>
              </w:rPr>
              <w:t xml:space="preserve">B4 Operator rule: power outside 3,500 to </w:t>
            </w:r>
            <w:r w:rsidRPr="00C929ED">
              <w:rPr>
                <w:color w:val="000000" w:themeColor="text1"/>
                <w:sz w:val="15"/>
              </w:rPr>
              <w:lastRenderedPageBreak/>
              <w:t>9,000 W</w:t>
            </w:r>
          </w:p>
        </w:tc>
        <w:tc>
          <w:tcPr>
            <w:tcW w:w="851" w:type="dxa"/>
          </w:tcPr>
          <w:p w14:paraId="415250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lastRenderedPageBreak/>
              <w:t>0.977</w:t>
            </w:r>
          </w:p>
        </w:tc>
        <w:tc>
          <w:tcPr>
            <w:tcW w:w="851" w:type="dxa"/>
          </w:tcPr>
          <w:p w14:paraId="0DF3A66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851" w:type="dxa"/>
          </w:tcPr>
          <w:p w14:paraId="574307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0.3235</w:t>
            </w:r>
          </w:p>
        </w:tc>
        <w:tc>
          <w:tcPr>
            <w:tcW w:w="851" w:type="dxa"/>
          </w:tcPr>
          <w:p w14:paraId="4190C8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0.4889</w:t>
            </w:r>
          </w:p>
        </w:tc>
        <w:tc>
          <w:tcPr>
            <w:tcW w:w="851" w:type="dxa"/>
          </w:tcPr>
          <w:p w14:paraId="6A5C56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0.8164</w:t>
            </w:r>
          </w:p>
        </w:tc>
        <w:tc>
          <w:tcPr>
            <w:tcW w:w="851" w:type="dxa"/>
          </w:tcPr>
          <w:p w14:paraId="73811B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0.4424</w:t>
            </w:r>
          </w:p>
        </w:tc>
        <w:tc>
          <w:tcPr>
            <w:tcW w:w="851" w:type="dxa"/>
          </w:tcPr>
          <w:p w14:paraId="3B1421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851" w:type="dxa"/>
          </w:tcPr>
          <w:p w14:paraId="0E4F3A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851" w:type="dxa"/>
          </w:tcPr>
          <w:p w14:paraId="107AA5E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46</w:t>
            </w:r>
          </w:p>
        </w:tc>
        <w:tc>
          <w:tcPr>
            <w:tcW w:w="851" w:type="dxa"/>
          </w:tcPr>
          <w:p w14:paraId="4C3C7E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w:t>
            </w:r>
          </w:p>
        </w:tc>
      </w:tr>
      <w:tr w:rsidR="00DD1450" w:rsidRPr="00C929ED" w14:paraId="408D72DD" w14:textId="77777777" w:rsidTr="005B0DAE">
        <w:tc>
          <w:tcPr>
            <w:cnfStyle w:val="001000000000" w:firstRow="0" w:lastRow="0" w:firstColumn="1" w:lastColumn="0" w:oddVBand="0" w:evenVBand="0" w:oddHBand="0" w:evenHBand="0" w:firstRowFirstColumn="0" w:firstRowLastColumn="0" w:lastRowFirstColumn="0" w:lastRowLastColumn="0"/>
            <w:tcW w:w="851" w:type="dxa"/>
          </w:tcPr>
          <w:p w14:paraId="7C8E7155" w14:textId="77777777" w:rsidR="00DD1450" w:rsidRPr="00C929ED" w:rsidRDefault="00000000">
            <w:pPr>
              <w:rPr>
                <w:color w:val="000000" w:themeColor="text1"/>
              </w:rPr>
            </w:pPr>
            <w:r w:rsidRPr="00C929ED">
              <w:rPr>
                <w:color w:val="000000" w:themeColor="text1"/>
                <w:sz w:val="15"/>
              </w:rPr>
              <w:t>B5 Logistic regression on torque alone</w:t>
            </w:r>
          </w:p>
        </w:tc>
        <w:tc>
          <w:tcPr>
            <w:tcW w:w="851" w:type="dxa"/>
          </w:tcPr>
          <w:p w14:paraId="7F9EC8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0.9665</w:t>
            </w:r>
          </w:p>
        </w:tc>
        <w:tc>
          <w:tcPr>
            <w:tcW w:w="851" w:type="dxa"/>
          </w:tcPr>
          <w:p w14:paraId="096DBCC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851" w:type="dxa"/>
          </w:tcPr>
          <w:p w14:paraId="51F08D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0.0147</w:t>
            </w:r>
          </w:p>
        </w:tc>
        <w:tc>
          <w:tcPr>
            <w:tcW w:w="851" w:type="dxa"/>
          </w:tcPr>
          <w:p w14:paraId="146D00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0.029</w:t>
            </w:r>
          </w:p>
        </w:tc>
        <w:tc>
          <w:tcPr>
            <w:tcW w:w="851" w:type="dxa"/>
          </w:tcPr>
          <w:p w14:paraId="34B56F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0.7659</w:t>
            </w:r>
          </w:p>
        </w:tc>
        <w:tc>
          <w:tcPr>
            <w:tcW w:w="851" w:type="dxa"/>
          </w:tcPr>
          <w:p w14:paraId="2F8DB8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0.3757</w:t>
            </w:r>
          </w:p>
        </w:tc>
        <w:tc>
          <w:tcPr>
            <w:tcW w:w="851" w:type="dxa"/>
          </w:tcPr>
          <w:p w14:paraId="6ADF677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851" w:type="dxa"/>
          </w:tcPr>
          <w:p w14:paraId="179242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851" w:type="dxa"/>
          </w:tcPr>
          <w:p w14:paraId="60FF176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67</w:t>
            </w:r>
          </w:p>
        </w:tc>
        <w:tc>
          <w:tcPr>
            <w:tcW w:w="851" w:type="dxa"/>
          </w:tcPr>
          <w:p w14:paraId="353154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r>
    </w:tbl>
    <w:p w14:paraId="0D7C60B4" w14:textId="77777777" w:rsidR="00DD1450" w:rsidRPr="00C929ED" w:rsidRDefault="00000000">
      <w:pPr>
        <w:rPr>
          <w:color w:val="000000" w:themeColor="text1"/>
        </w:rPr>
      </w:pPr>
      <w:r w:rsidRPr="00C929ED">
        <w:rPr>
          <w:i/>
          <w:color w:val="000000" w:themeColor="text1"/>
          <w:sz w:val="16"/>
        </w:rPr>
        <w:t>Source: outputs/tables/tbl24_baseline_results.csv</w:t>
      </w:r>
    </w:p>
    <w:p w14:paraId="779699C0" w14:textId="77777777" w:rsidR="00DD1450" w:rsidRPr="00C929ED" w:rsidRDefault="00000000">
      <w:pPr>
        <w:rPr>
          <w:color w:val="000000" w:themeColor="text1"/>
        </w:rPr>
      </w:pPr>
      <w:r w:rsidRPr="00C929ED">
        <w:rPr>
          <w:b/>
          <w:color w:val="000000" w:themeColor="text1"/>
          <w:sz w:val="18"/>
        </w:rPr>
        <w:t>Table B25. Cross-validated performance of all four models at library defaults.</w:t>
      </w:r>
    </w:p>
    <w:tbl>
      <w:tblPr>
        <w:tblStyle w:val="TableGrid"/>
        <w:tblW w:w="0" w:type="auto"/>
        <w:tblLook w:val="04A0" w:firstRow="1" w:lastRow="0" w:firstColumn="1" w:lastColumn="0" w:noHBand="0" w:noVBand="1"/>
      </w:tblPr>
      <w:tblGrid>
        <w:gridCol w:w="643"/>
        <w:gridCol w:w="1052"/>
        <w:gridCol w:w="1052"/>
        <w:gridCol w:w="657"/>
        <w:gridCol w:w="657"/>
        <w:gridCol w:w="566"/>
        <w:gridCol w:w="566"/>
        <w:gridCol w:w="703"/>
        <w:gridCol w:w="703"/>
        <w:gridCol w:w="467"/>
        <w:gridCol w:w="467"/>
        <w:gridCol w:w="698"/>
        <w:gridCol w:w="698"/>
        <w:gridCol w:w="647"/>
      </w:tblGrid>
      <w:tr w:rsidR="00DD1450" w:rsidRPr="00C929ED" w14:paraId="65D4F139"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67955C13" w14:textId="77777777" w:rsidR="00DD1450" w:rsidRPr="00C929ED" w:rsidRDefault="00000000">
            <w:pPr>
              <w:rPr>
                <w:color w:val="000000" w:themeColor="text1"/>
              </w:rPr>
            </w:pPr>
            <w:r w:rsidRPr="00C929ED">
              <w:rPr>
                <w:color w:val="000000" w:themeColor="text1"/>
                <w:sz w:val="15"/>
              </w:rPr>
              <w:t>model</w:t>
            </w:r>
          </w:p>
        </w:tc>
        <w:tc>
          <w:tcPr>
            <w:tcW w:w="669" w:type="dxa"/>
          </w:tcPr>
          <w:p w14:paraId="67FA32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cv_average_precision</w:t>
            </w:r>
          </w:p>
        </w:tc>
        <w:tc>
          <w:tcPr>
            <w:tcW w:w="669" w:type="dxa"/>
          </w:tcPr>
          <w:p w14:paraId="04710E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sd_average_precision</w:t>
            </w:r>
          </w:p>
        </w:tc>
        <w:tc>
          <w:tcPr>
            <w:tcW w:w="669" w:type="dxa"/>
          </w:tcPr>
          <w:p w14:paraId="0048293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cv_roc_auc</w:t>
            </w:r>
          </w:p>
        </w:tc>
        <w:tc>
          <w:tcPr>
            <w:tcW w:w="669" w:type="dxa"/>
          </w:tcPr>
          <w:p w14:paraId="6B60FAD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sd_roc_auc</w:t>
            </w:r>
          </w:p>
        </w:tc>
        <w:tc>
          <w:tcPr>
            <w:tcW w:w="669" w:type="dxa"/>
          </w:tcPr>
          <w:p w14:paraId="0283F3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cv_recall</w:t>
            </w:r>
          </w:p>
        </w:tc>
        <w:tc>
          <w:tcPr>
            <w:tcW w:w="669" w:type="dxa"/>
          </w:tcPr>
          <w:p w14:paraId="1B1700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sd_recall</w:t>
            </w:r>
          </w:p>
        </w:tc>
        <w:tc>
          <w:tcPr>
            <w:tcW w:w="669" w:type="dxa"/>
          </w:tcPr>
          <w:p w14:paraId="5C8158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cv_precision</w:t>
            </w:r>
          </w:p>
        </w:tc>
        <w:tc>
          <w:tcPr>
            <w:tcW w:w="669" w:type="dxa"/>
          </w:tcPr>
          <w:p w14:paraId="6931949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sd_precision</w:t>
            </w:r>
          </w:p>
        </w:tc>
        <w:tc>
          <w:tcPr>
            <w:tcW w:w="669" w:type="dxa"/>
          </w:tcPr>
          <w:p w14:paraId="2E1E53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cv_f1</w:t>
            </w:r>
          </w:p>
        </w:tc>
        <w:tc>
          <w:tcPr>
            <w:tcW w:w="669" w:type="dxa"/>
          </w:tcPr>
          <w:p w14:paraId="5C885F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sd_f1</w:t>
            </w:r>
          </w:p>
        </w:tc>
        <w:tc>
          <w:tcPr>
            <w:tcW w:w="669" w:type="dxa"/>
          </w:tcPr>
          <w:p w14:paraId="76C8A9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cv_accuracy</w:t>
            </w:r>
          </w:p>
        </w:tc>
        <w:tc>
          <w:tcPr>
            <w:tcW w:w="669" w:type="dxa"/>
          </w:tcPr>
          <w:p w14:paraId="0B1E7E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sd_accuracy</w:t>
            </w:r>
          </w:p>
        </w:tc>
        <w:tc>
          <w:tcPr>
            <w:tcW w:w="669" w:type="dxa"/>
          </w:tcPr>
          <w:p w14:paraId="2BEE08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fit_seconds</w:t>
            </w:r>
          </w:p>
        </w:tc>
      </w:tr>
      <w:tr w:rsidR="00DD1450" w:rsidRPr="00C929ED" w14:paraId="3EE7C9D8"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3536F37F" w14:textId="77777777" w:rsidR="00DD1450" w:rsidRPr="00C929ED" w:rsidRDefault="00000000">
            <w:pPr>
              <w:rPr>
                <w:color w:val="000000" w:themeColor="text1"/>
              </w:rPr>
            </w:pPr>
            <w:r w:rsidRPr="00C929ED">
              <w:rPr>
                <w:color w:val="000000" w:themeColor="text1"/>
                <w:sz w:val="15"/>
              </w:rPr>
              <w:t>Logistic Regression</w:t>
            </w:r>
          </w:p>
        </w:tc>
        <w:tc>
          <w:tcPr>
            <w:tcW w:w="669" w:type="dxa"/>
          </w:tcPr>
          <w:p w14:paraId="182816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0.4744</w:t>
            </w:r>
          </w:p>
        </w:tc>
        <w:tc>
          <w:tcPr>
            <w:tcW w:w="669" w:type="dxa"/>
          </w:tcPr>
          <w:p w14:paraId="54E750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0.0359</w:t>
            </w:r>
          </w:p>
        </w:tc>
        <w:tc>
          <w:tcPr>
            <w:tcW w:w="669" w:type="dxa"/>
          </w:tcPr>
          <w:p w14:paraId="491978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0.9197</w:t>
            </w:r>
          </w:p>
        </w:tc>
        <w:tc>
          <w:tcPr>
            <w:tcW w:w="669" w:type="dxa"/>
          </w:tcPr>
          <w:p w14:paraId="7134B5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0.0116</w:t>
            </w:r>
          </w:p>
        </w:tc>
        <w:tc>
          <w:tcPr>
            <w:tcW w:w="669" w:type="dxa"/>
          </w:tcPr>
          <w:p w14:paraId="0E272F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0.2177</w:t>
            </w:r>
          </w:p>
        </w:tc>
        <w:tc>
          <w:tcPr>
            <w:tcW w:w="669" w:type="dxa"/>
          </w:tcPr>
          <w:p w14:paraId="1049E2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0.0318</w:t>
            </w:r>
          </w:p>
        </w:tc>
        <w:tc>
          <w:tcPr>
            <w:tcW w:w="669" w:type="dxa"/>
          </w:tcPr>
          <w:p w14:paraId="7D93C1E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0.7457</w:t>
            </w:r>
          </w:p>
        </w:tc>
        <w:tc>
          <w:tcPr>
            <w:tcW w:w="669" w:type="dxa"/>
          </w:tcPr>
          <w:p w14:paraId="2882243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0.0933</w:t>
            </w:r>
          </w:p>
        </w:tc>
        <w:tc>
          <w:tcPr>
            <w:tcW w:w="669" w:type="dxa"/>
          </w:tcPr>
          <w:p w14:paraId="23B42A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0.3339</w:t>
            </w:r>
          </w:p>
        </w:tc>
        <w:tc>
          <w:tcPr>
            <w:tcW w:w="669" w:type="dxa"/>
          </w:tcPr>
          <w:p w14:paraId="51CE2B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0.0315</w:t>
            </w:r>
          </w:p>
        </w:tc>
        <w:tc>
          <w:tcPr>
            <w:tcW w:w="669" w:type="dxa"/>
          </w:tcPr>
          <w:p w14:paraId="6D5F8C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0.9708</w:t>
            </w:r>
          </w:p>
        </w:tc>
        <w:tc>
          <w:tcPr>
            <w:tcW w:w="669" w:type="dxa"/>
          </w:tcPr>
          <w:p w14:paraId="05A683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0.001</w:t>
            </w:r>
          </w:p>
        </w:tc>
        <w:tc>
          <w:tcPr>
            <w:tcW w:w="669" w:type="dxa"/>
          </w:tcPr>
          <w:p w14:paraId="5FFE6E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0.07</w:t>
            </w:r>
          </w:p>
        </w:tc>
      </w:tr>
      <w:tr w:rsidR="00DD1450" w:rsidRPr="00C929ED" w14:paraId="5E7F44D1"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5D3740C1" w14:textId="77777777" w:rsidR="00DD1450" w:rsidRPr="00C929ED" w:rsidRDefault="00000000">
            <w:pPr>
              <w:rPr>
                <w:color w:val="000000" w:themeColor="text1"/>
              </w:rPr>
            </w:pPr>
            <w:r w:rsidRPr="00C929ED">
              <w:rPr>
                <w:color w:val="000000" w:themeColor="text1"/>
                <w:sz w:val="15"/>
              </w:rPr>
              <w:t>Decision Tree</w:t>
            </w:r>
          </w:p>
        </w:tc>
        <w:tc>
          <w:tcPr>
            <w:tcW w:w="669" w:type="dxa"/>
          </w:tcPr>
          <w:p w14:paraId="2BBC0B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0.6906</w:t>
            </w:r>
          </w:p>
        </w:tc>
        <w:tc>
          <w:tcPr>
            <w:tcW w:w="669" w:type="dxa"/>
          </w:tcPr>
          <w:p w14:paraId="680F09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0.0299</w:t>
            </w:r>
          </w:p>
        </w:tc>
        <w:tc>
          <w:tcPr>
            <w:tcW w:w="669" w:type="dxa"/>
          </w:tcPr>
          <w:p w14:paraId="23FA8F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0.9103</w:t>
            </w:r>
          </w:p>
        </w:tc>
        <w:tc>
          <w:tcPr>
            <w:tcW w:w="669" w:type="dxa"/>
          </w:tcPr>
          <w:p w14:paraId="5E5ED8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0.0118</w:t>
            </w:r>
          </w:p>
        </w:tc>
        <w:tc>
          <w:tcPr>
            <w:tcW w:w="669" w:type="dxa"/>
          </w:tcPr>
          <w:p w14:paraId="7797C0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0.8267</w:t>
            </w:r>
          </w:p>
        </w:tc>
        <w:tc>
          <w:tcPr>
            <w:tcW w:w="669" w:type="dxa"/>
          </w:tcPr>
          <w:p w14:paraId="13CDBC1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0.0243</w:t>
            </w:r>
          </w:p>
        </w:tc>
        <w:tc>
          <w:tcPr>
            <w:tcW w:w="669" w:type="dxa"/>
          </w:tcPr>
          <w:p w14:paraId="56B4A8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0.8287</w:t>
            </w:r>
          </w:p>
        </w:tc>
        <w:tc>
          <w:tcPr>
            <w:tcW w:w="669" w:type="dxa"/>
          </w:tcPr>
          <w:p w14:paraId="6BAE25A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0.0376</w:t>
            </w:r>
          </w:p>
        </w:tc>
        <w:tc>
          <w:tcPr>
            <w:tcW w:w="669" w:type="dxa"/>
          </w:tcPr>
          <w:p w14:paraId="12E854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0.8269</w:t>
            </w:r>
          </w:p>
        </w:tc>
        <w:tc>
          <w:tcPr>
            <w:tcW w:w="669" w:type="dxa"/>
          </w:tcPr>
          <w:p w14:paraId="75EBBBC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0.0181</w:t>
            </w:r>
          </w:p>
        </w:tc>
        <w:tc>
          <w:tcPr>
            <w:tcW w:w="669" w:type="dxa"/>
          </w:tcPr>
          <w:p w14:paraId="6F9070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0.9883</w:t>
            </w:r>
          </w:p>
        </w:tc>
        <w:tc>
          <w:tcPr>
            <w:tcW w:w="669" w:type="dxa"/>
          </w:tcPr>
          <w:p w14:paraId="133CA8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0.0014</w:t>
            </w:r>
          </w:p>
        </w:tc>
        <w:tc>
          <w:tcPr>
            <w:tcW w:w="669" w:type="dxa"/>
          </w:tcPr>
          <w:p w14:paraId="191BE72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0.14</w:t>
            </w:r>
          </w:p>
        </w:tc>
      </w:tr>
      <w:tr w:rsidR="00DD1450" w:rsidRPr="00C929ED" w14:paraId="7641EF5F"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537FDF9D" w14:textId="77777777" w:rsidR="00DD1450" w:rsidRPr="00C929ED" w:rsidRDefault="00000000">
            <w:pPr>
              <w:rPr>
                <w:color w:val="000000" w:themeColor="text1"/>
              </w:rPr>
            </w:pPr>
            <w:r w:rsidRPr="00C929ED">
              <w:rPr>
                <w:color w:val="000000" w:themeColor="text1"/>
                <w:sz w:val="15"/>
              </w:rPr>
              <w:t>Random Forest</w:t>
            </w:r>
          </w:p>
        </w:tc>
        <w:tc>
          <w:tcPr>
            <w:tcW w:w="669" w:type="dxa"/>
          </w:tcPr>
          <w:p w14:paraId="6BB2742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0.897</w:t>
            </w:r>
          </w:p>
        </w:tc>
        <w:tc>
          <w:tcPr>
            <w:tcW w:w="669" w:type="dxa"/>
          </w:tcPr>
          <w:p w14:paraId="381E1D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0.0172</w:t>
            </w:r>
          </w:p>
        </w:tc>
        <w:tc>
          <w:tcPr>
            <w:tcW w:w="669" w:type="dxa"/>
          </w:tcPr>
          <w:p w14:paraId="76711A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0.9757</w:t>
            </w:r>
          </w:p>
        </w:tc>
        <w:tc>
          <w:tcPr>
            <w:tcW w:w="669" w:type="dxa"/>
          </w:tcPr>
          <w:p w14:paraId="6C030A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0.0131</w:t>
            </w:r>
          </w:p>
        </w:tc>
        <w:tc>
          <w:tcPr>
            <w:tcW w:w="669" w:type="dxa"/>
          </w:tcPr>
          <w:p w14:paraId="4BC3F1A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0.8082</w:t>
            </w:r>
          </w:p>
        </w:tc>
        <w:tc>
          <w:tcPr>
            <w:tcW w:w="669" w:type="dxa"/>
          </w:tcPr>
          <w:p w14:paraId="371BB2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0.0337</w:t>
            </w:r>
          </w:p>
        </w:tc>
        <w:tc>
          <w:tcPr>
            <w:tcW w:w="669" w:type="dxa"/>
          </w:tcPr>
          <w:p w14:paraId="3C8C35A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0.9612</w:t>
            </w:r>
          </w:p>
        </w:tc>
        <w:tc>
          <w:tcPr>
            <w:tcW w:w="669" w:type="dxa"/>
          </w:tcPr>
          <w:p w14:paraId="69F360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0.0142</w:t>
            </w:r>
          </w:p>
        </w:tc>
        <w:tc>
          <w:tcPr>
            <w:tcW w:w="669" w:type="dxa"/>
          </w:tcPr>
          <w:p w14:paraId="38C21D8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0.8774</w:t>
            </w:r>
          </w:p>
        </w:tc>
        <w:tc>
          <w:tcPr>
            <w:tcW w:w="669" w:type="dxa"/>
          </w:tcPr>
          <w:p w14:paraId="09F376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0.0141</w:t>
            </w:r>
          </w:p>
        </w:tc>
        <w:tc>
          <w:tcPr>
            <w:tcW w:w="669" w:type="dxa"/>
          </w:tcPr>
          <w:p w14:paraId="5C0EFD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0.9924</w:t>
            </w:r>
          </w:p>
        </w:tc>
        <w:tc>
          <w:tcPr>
            <w:tcW w:w="669" w:type="dxa"/>
          </w:tcPr>
          <w:p w14:paraId="460EF7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0.0007</w:t>
            </w:r>
          </w:p>
        </w:tc>
        <w:tc>
          <w:tcPr>
            <w:tcW w:w="669" w:type="dxa"/>
          </w:tcPr>
          <w:p w14:paraId="472875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1.22</w:t>
            </w:r>
          </w:p>
        </w:tc>
      </w:tr>
      <w:tr w:rsidR="00DD1450" w:rsidRPr="00C929ED" w14:paraId="181F8BD0"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5A8918A1" w14:textId="77777777" w:rsidR="00DD1450" w:rsidRPr="00C929ED" w:rsidRDefault="00000000">
            <w:pPr>
              <w:rPr>
                <w:color w:val="000000" w:themeColor="text1"/>
              </w:rPr>
            </w:pPr>
            <w:r w:rsidRPr="00C929ED">
              <w:rPr>
                <w:color w:val="000000" w:themeColor="text1"/>
                <w:sz w:val="15"/>
              </w:rPr>
              <w:t>XGBoost</w:t>
            </w:r>
          </w:p>
        </w:tc>
        <w:tc>
          <w:tcPr>
            <w:tcW w:w="669" w:type="dxa"/>
          </w:tcPr>
          <w:p w14:paraId="5882C1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0.851</w:t>
            </w:r>
          </w:p>
        </w:tc>
        <w:tc>
          <w:tcPr>
            <w:tcW w:w="669" w:type="dxa"/>
          </w:tcPr>
          <w:p w14:paraId="2B55F7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0.0389</w:t>
            </w:r>
          </w:p>
        </w:tc>
        <w:tc>
          <w:tcPr>
            <w:tcW w:w="669" w:type="dxa"/>
          </w:tcPr>
          <w:p w14:paraId="1BFC9E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0.9798</w:t>
            </w:r>
          </w:p>
        </w:tc>
        <w:tc>
          <w:tcPr>
            <w:tcW w:w="669" w:type="dxa"/>
          </w:tcPr>
          <w:p w14:paraId="454981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0.0041</w:t>
            </w:r>
          </w:p>
        </w:tc>
        <w:tc>
          <w:tcPr>
            <w:tcW w:w="669" w:type="dxa"/>
          </w:tcPr>
          <w:p w14:paraId="2FF6AE0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0.7456</w:t>
            </w:r>
          </w:p>
        </w:tc>
        <w:tc>
          <w:tcPr>
            <w:tcW w:w="669" w:type="dxa"/>
          </w:tcPr>
          <w:p w14:paraId="257F19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0.0955</w:t>
            </w:r>
          </w:p>
        </w:tc>
        <w:tc>
          <w:tcPr>
            <w:tcW w:w="669" w:type="dxa"/>
          </w:tcPr>
          <w:p w14:paraId="17FAD2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0.8698</w:t>
            </w:r>
          </w:p>
        </w:tc>
        <w:tc>
          <w:tcPr>
            <w:tcW w:w="669" w:type="dxa"/>
          </w:tcPr>
          <w:p w14:paraId="0C6D3A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0.0575</w:t>
            </w:r>
          </w:p>
        </w:tc>
        <w:tc>
          <w:tcPr>
            <w:tcW w:w="669" w:type="dxa"/>
          </w:tcPr>
          <w:p w14:paraId="556281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0.7992</w:t>
            </w:r>
          </w:p>
        </w:tc>
        <w:tc>
          <w:tcPr>
            <w:tcW w:w="669" w:type="dxa"/>
          </w:tcPr>
          <w:p w14:paraId="3F036A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0.0642</w:t>
            </w:r>
          </w:p>
        </w:tc>
        <w:tc>
          <w:tcPr>
            <w:tcW w:w="669" w:type="dxa"/>
          </w:tcPr>
          <w:p w14:paraId="011C7C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0.9875</w:t>
            </w:r>
          </w:p>
        </w:tc>
        <w:tc>
          <w:tcPr>
            <w:tcW w:w="669" w:type="dxa"/>
          </w:tcPr>
          <w:p w14:paraId="3CE3A77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0.0034</w:t>
            </w:r>
          </w:p>
        </w:tc>
        <w:tc>
          <w:tcPr>
            <w:tcW w:w="669" w:type="dxa"/>
          </w:tcPr>
          <w:p w14:paraId="049D0D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0.37</w:t>
            </w:r>
          </w:p>
        </w:tc>
      </w:tr>
    </w:tbl>
    <w:p w14:paraId="0D436D41" w14:textId="77777777" w:rsidR="00DD1450" w:rsidRPr="00C929ED" w:rsidRDefault="00000000">
      <w:pPr>
        <w:rPr>
          <w:color w:val="000000" w:themeColor="text1"/>
        </w:rPr>
      </w:pPr>
      <w:r w:rsidRPr="00C929ED">
        <w:rPr>
          <w:i/>
          <w:color w:val="000000" w:themeColor="text1"/>
          <w:sz w:val="16"/>
        </w:rPr>
        <w:t>Source: outputs/tables/tbl25_default_model_cv.csv</w:t>
      </w:r>
    </w:p>
    <w:p w14:paraId="6EC2FD0D" w14:textId="77777777" w:rsidR="00DD1450" w:rsidRPr="00C929ED" w:rsidRDefault="00000000">
      <w:pPr>
        <w:rPr>
          <w:color w:val="000000" w:themeColor="text1"/>
        </w:rPr>
      </w:pPr>
      <w:r w:rsidRPr="00C929ED">
        <w:rPr>
          <w:b/>
          <w:color w:val="000000" w:themeColor="text1"/>
          <w:sz w:val="18"/>
        </w:rPr>
        <w:t>Table B26. Cross-validated performance of all four models in their selected configurations.</w:t>
      </w:r>
    </w:p>
    <w:tbl>
      <w:tblPr>
        <w:tblStyle w:val="TableGrid"/>
        <w:tblW w:w="0" w:type="auto"/>
        <w:tblLook w:val="04A0" w:firstRow="1" w:lastRow="0" w:firstColumn="1" w:lastColumn="0" w:noHBand="0" w:noVBand="1"/>
      </w:tblPr>
      <w:tblGrid>
        <w:gridCol w:w="643"/>
        <w:gridCol w:w="1052"/>
        <w:gridCol w:w="1052"/>
        <w:gridCol w:w="657"/>
        <w:gridCol w:w="657"/>
        <w:gridCol w:w="566"/>
        <w:gridCol w:w="566"/>
        <w:gridCol w:w="703"/>
        <w:gridCol w:w="703"/>
        <w:gridCol w:w="467"/>
        <w:gridCol w:w="467"/>
        <w:gridCol w:w="698"/>
        <w:gridCol w:w="698"/>
        <w:gridCol w:w="647"/>
      </w:tblGrid>
      <w:tr w:rsidR="00DD1450" w:rsidRPr="00C929ED" w14:paraId="784FED4A"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4972BC88" w14:textId="77777777" w:rsidR="00DD1450" w:rsidRPr="00C929ED" w:rsidRDefault="00000000">
            <w:pPr>
              <w:rPr>
                <w:color w:val="000000" w:themeColor="text1"/>
              </w:rPr>
            </w:pPr>
            <w:r w:rsidRPr="00C929ED">
              <w:rPr>
                <w:color w:val="000000" w:themeColor="text1"/>
                <w:sz w:val="15"/>
              </w:rPr>
              <w:t>model</w:t>
            </w:r>
          </w:p>
        </w:tc>
        <w:tc>
          <w:tcPr>
            <w:tcW w:w="669" w:type="dxa"/>
          </w:tcPr>
          <w:p w14:paraId="51B77AF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cv_average_precision</w:t>
            </w:r>
          </w:p>
        </w:tc>
        <w:tc>
          <w:tcPr>
            <w:tcW w:w="669" w:type="dxa"/>
          </w:tcPr>
          <w:p w14:paraId="06F4E2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sd_average_precision</w:t>
            </w:r>
          </w:p>
        </w:tc>
        <w:tc>
          <w:tcPr>
            <w:tcW w:w="669" w:type="dxa"/>
          </w:tcPr>
          <w:p w14:paraId="7BAC6A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cv_roc_auc</w:t>
            </w:r>
          </w:p>
        </w:tc>
        <w:tc>
          <w:tcPr>
            <w:tcW w:w="669" w:type="dxa"/>
          </w:tcPr>
          <w:p w14:paraId="2075B6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sd_roc_auc</w:t>
            </w:r>
          </w:p>
        </w:tc>
        <w:tc>
          <w:tcPr>
            <w:tcW w:w="669" w:type="dxa"/>
          </w:tcPr>
          <w:p w14:paraId="5EEA199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cv_recall</w:t>
            </w:r>
          </w:p>
        </w:tc>
        <w:tc>
          <w:tcPr>
            <w:tcW w:w="669" w:type="dxa"/>
          </w:tcPr>
          <w:p w14:paraId="55E591A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sd_recall</w:t>
            </w:r>
          </w:p>
        </w:tc>
        <w:tc>
          <w:tcPr>
            <w:tcW w:w="669" w:type="dxa"/>
          </w:tcPr>
          <w:p w14:paraId="6312541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cv_precision</w:t>
            </w:r>
          </w:p>
        </w:tc>
        <w:tc>
          <w:tcPr>
            <w:tcW w:w="669" w:type="dxa"/>
          </w:tcPr>
          <w:p w14:paraId="512FEF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sd_precision</w:t>
            </w:r>
          </w:p>
        </w:tc>
        <w:tc>
          <w:tcPr>
            <w:tcW w:w="669" w:type="dxa"/>
          </w:tcPr>
          <w:p w14:paraId="36F7C4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cv_f1</w:t>
            </w:r>
          </w:p>
        </w:tc>
        <w:tc>
          <w:tcPr>
            <w:tcW w:w="669" w:type="dxa"/>
          </w:tcPr>
          <w:p w14:paraId="5A2EC87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sd_f1</w:t>
            </w:r>
          </w:p>
        </w:tc>
        <w:tc>
          <w:tcPr>
            <w:tcW w:w="669" w:type="dxa"/>
          </w:tcPr>
          <w:p w14:paraId="4FCD8B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cv_accuracy</w:t>
            </w:r>
          </w:p>
        </w:tc>
        <w:tc>
          <w:tcPr>
            <w:tcW w:w="669" w:type="dxa"/>
          </w:tcPr>
          <w:p w14:paraId="1B7404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sd_accuracy</w:t>
            </w:r>
          </w:p>
        </w:tc>
        <w:tc>
          <w:tcPr>
            <w:tcW w:w="669" w:type="dxa"/>
          </w:tcPr>
          <w:p w14:paraId="4CDA93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fit_seconds</w:t>
            </w:r>
          </w:p>
        </w:tc>
      </w:tr>
      <w:tr w:rsidR="00DD1450" w:rsidRPr="00C929ED" w14:paraId="1B32B90D"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2D4F376E" w14:textId="77777777" w:rsidR="00DD1450" w:rsidRPr="00C929ED" w:rsidRDefault="00000000">
            <w:pPr>
              <w:rPr>
                <w:color w:val="000000" w:themeColor="text1"/>
              </w:rPr>
            </w:pPr>
            <w:r w:rsidRPr="00C929ED">
              <w:rPr>
                <w:color w:val="000000" w:themeColor="text1"/>
                <w:sz w:val="15"/>
              </w:rPr>
              <w:t>Logistic Regression (tuned)</w:t>
            </w:r>
          </w:p>
        </w:tc>
        <w:tc>
          <w:tcPr>
            <w:tcW w:w="669" w:type="dxa"/>
          </w:tcPr>
          <w:p w14:paraId="530E41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0.4739</w:t>
            </w:r>
          </w:p>
        </w:tc>
        <w:tc>
          <w:tcPr>
            <w:tcW w:w="669" w:type="dxa"/>
          </w:tcPr>
          <w:p w14:paraId="64E2F5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0.0315</w:t>
            </w:r>
          </w:p>
        </w:tc>
        <w:tc>
          <w:tcPr>
            <w:tcW w:w="669" w:type="dxa"/>
          </w:tcPr>
          <w:p w14:paraId="71E979C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0.9194</w:t>
            </w:r>
          </w:p>
        </w:tc>
        <w:tc>
          <w:tcPr>
            <w:tcW w:w="669" w:type="dxa"/>
          </w:tcPr>
          <w:p w14:paraId="24F22D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0.012</w:t>
            </w:r>
          </w:p>
        </w:tc>
        <w:tc>
          <w:tcPr>
            <w:tcW w:w="669" w:type="dxa"/>
          </w:tcPr>
          <w:p w14:paraId="79B615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0.2177</w:t>
            </w:r>
          </w:p>
        </w:tc>
        <w:tc>
          <w:tcPr>
            <w:tcW w:w="669" w:type="dxa"/>
          </w:tcPr>
          <w:p w14:paraId="596C2C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0.0318</w:t>
            </w:r>
          </w:p>
        </w:tc>
        <w:tc>
          <w:tcPr>
            <w:tcW w:w="669" w:type="dxa"/>
          </w:tcPr>
          <w:p w14:paraId="25E7AF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0.7598</w:t>
            </w:r>
          </w:p>
        </w:tc>
        <w:tc>
          <w:tcPr>
            <w:tcW w:w="669" w:type="dxa"/>
          </w:tcPr>
          <w:p w14:paraId="444E97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0.111</w:t>
            </w:r>
          </w:p>
        </w:tc>
        <w:tc>
          <w:tcPr>
            <w:tcW w:w="669" w:type="dxa"/>
          </w:tcPr>
          <w:p w14:paraId="16178E5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0.3349</w:t>
            </w:r>
          </w:p>
        </w:tc>
        <w:tc>
          <w:tcPr>
            <w:tcW w:w="669" w:type="dxa"/>
          </w:tcPr>
          <w:p w14:paraId="20BBEB2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0.0314</w:t>
            </w:r>
          </w:p>
        </w:tc>
        <w:tc>
          <w:tcPr>
            <w:tcW w:w="669" w:type="dxa"/>
          </w:tcPr>
          <w:p w14:paraId="643931A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0.9709</w:t>
            </w:r>
          </w:p>
        </w:tc>
        <w:tc>
          <w:tcPr>
            <w:tcW w:w="669" w:type="dxa"/>
          </w:tcPr>
          <w:p w14:paraId="0133930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0.0012</w:t>
            </w:r>
          </w:p>
        </w:tc>
        <w:tc>
          <w:tcPr>
            <w:tcW w:w="669" w:type="dxa"/>
          </w:tcPr>
          <w:p w14:paraId="329BB9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0.13</w:t>
            </w:r>
          </w:p>
        </w:tc>
      </w:tr>
      <w:tr w:rsidR="00DD1450" w:rsidRPr="00C929ED" w14:paraId="421E7696"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03F1D7B8" w14:textId="77777777" w:rsidR="00DD1450" w:rsidRPr="00C929ED" w:rsidRDefault="00000000">
            <w:pPr>
              <w:rPr>
                <w:color w:val="000000" w:themeColor="text1"/>
              </w:rPr>
            </w:pPr>
            <w:r w:rsidRPr="00C929ED">
              <w:rPr>
                <w:color w:val="000000" w:themeColor="text1"/>
                <w:sz w:val="15"/>
              </w:rPr>
              <w:t>Decision Tree (tuned)</w:t>
            </w:r>
          </w:p>
        </w:tc>
        <w:tc>
          <w:tcPr>
            <w:tcW w:w="669" w:type="dxa"/>
          </w:tcPr>
          <w:p w14:paraId="6FED5B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0.8967</w:t>
            </w:r>
          </w:p>
        </w:tc>
        <w:tc>
          <w:tcPr>
            <w:tcW w:w="669" w:type="dxa"/>
          </w:tcPr>
          <w:p w14:paraId="7FD112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0.0164</w:t>
            </w:r>
          </w:p>
        </w:tc>
        <w:tc>
          <w:tcPr>
            <w:tcW w:w="669" w:type="dxa"/>
          </w:tcPr>
          <w:p w14:paraId="12D2CA4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0.9746</w:t>
            </w:r>
          </w:p>
        </w:tc>
        <w:tc>
          <w:tcPr>
            <w:tcW w:w="669" w:type="dxa"/>
          </w:tcPr>
          <w:p w14:paraId="3BA6F9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0.0098</w:t>
            </w:r>
          </w:p>
        </w:tc>
        <w:tc>
          <w:tcPr>
            <w:tcW w:w="669" w:type="dxa"/>
          </w:tcPr>
          <w:p w14:paraId="0FC0AEC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0.8119</w:t>
            </w:r>
          </w:p>
        </w:tc>
        <w:tc>
          <w:tcPr>
            <w:tcW w:w="669" w:type="dxa"/>
          </w:tcPr>
          <w:p w14:paraId="6DFDDB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0.0293</w:t>
            </w:r>
          </w:p>
        </w:tc>
        <w:tc>
          <w:tcPr>
            <w:tcW w:w="669" w:type="dxa"/>
          </w:tcPr>
          <w:p w14:paraId="3ED08FE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0.9583</w:t>
            </w:r>
          </w:p>
        </w:tc>
        <w:tc>
          <w:tcPr>
            <w:tcW w:w="669" w:type="dxa"/>
          </w:tcPr>
          <w:p w14:paraId="622E25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0.0338</w:t>
            </w:r>
          </w:p>
        </w:tc>
        <w:tc>
          <w:tcPr>
            <w:tcW w:w="669" w:type="dxa"/>
          </w:tcPr>
          <w:p w14:paraId="1F6C23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0.8782</w:t>
            </w:r>
          </w:p>
        </w:tc>
        <w:tc>
          <w:tcPr>
            <w:tcW w:w="669" w:type="dxa"/>
          </w:tcPr>
          <w:p w14:paraId="129508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0.0147</w:t>
            </w:r>
          </w:p>
        </w:tc>
        <w:tc>
          <w:tcPr>
            <w:tcW w:w="669" w:type="dxa"/>
          </w:tcPr>
          <w:p w14:paraId="7A6BDB7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0.9924</w:t>
            </w:r>
          </w:p>
        </w:tc>
        <w:tc>
          <w:tcPr>
            <w:tcW w:w="669" w:type="dxa"/>
          </w:tcPr>
          <w:p w14:paraId="16D05E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0.0009</w:t>
            </w:r>
          </w:p>
        </w:tc>
        <w:tc>
          <w:tcPr>
            <w:tcW w:w="669" w:type="dxa"/>
          </w:tcPr>
          <w:p w14:paraId="52B6992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0.14</w:t>
            </w:r>
          </w:p>
        </w:tc>
      </w:tr>
      <w:tr w:rsidR="00DD1450" w:rsidRPr="00C929ED" w14:paraId="63CF5FF2"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25B83747" w14:textId="77777777" w:rsidR="00DD1450" w:rsidRPr="00C929ED" w:rsidRDefault="00000000">
            <w:pPr>
              <w:rPr>
                <w:color w:val="000000" w:themeColor="text1"/>
              </w:rPr>
            </w:pPr>
            <w:r w:rsidRPr="00C929ED">
              <w:rPr>
                <w:color w:val="000000" w:themeColor="text1"/>
                <w:sz w:val="15"/>
              </w:rPr>
              <w:t>Random Forest (tuned)</w:t>
            </w:r>
          </w:p>
        </w:tc>
        <w:tc>
          <w:tcPr>
            <w:tcW w:w="669" w:type="dxa"/>
          </w:tcPr>
          <w:p w14:paraId="272D700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0.9135</w:t>
            </w:r>
          </w:p>
        </w:tc>
        <w:tc>
          <w:tcPr>
            <w:tcW w:w="669" w:type="dxa"/>
          </w:tcPr>
          <w:p w14:paraId="152F1F6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0.0189</w:t>
            </w:r>
          </w:p>
        </w:tc>
        <w:tc>
          <w:tcPr>
            <w:tcW w:w="669" w:type="dxa"/>
          </w:tcPr>
          <w:p w14:paraId="4BD44CA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0.9844</w:t>
            </w:r>
          </w:p>
        </w:tc>
        <w:tc>
          <w:tcPr>
            <w:tcW w:w="669" w:type="dxa"/>
          </w:tcPr>
          <w:p w14:paraId="2A8D1F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0.0066</w:t>
            </w:r>
          </w:p>
        </w:tc>
        <w:tc>
          <w:tcPr>
            <w:tcW w:w="669" w:type="dxa"/>
          </w:tcPr>
          <w:p w14:paraId="02FC398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0.8156</w:t>
            </w:r>
          </w:p>
        </w:tc>
        <w:tc>
          <w:tcPr>
            <w:tcW w:w="669" w:type="dxa"/>
          </w:tcPr>
          <w:p w14:paraId="21378CB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0.0282</w:t>
            </w:r>
          </w:p>
        </w:tc>
        <w:tc>
          <w:tcPr>
            <w:tcW w:w="669" w:type="dxa"/>
          </w:tcPr>
          <w:p w14:paraId="6B1F1E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0.9747</w:t>
            </w:r>
          </w:p>
        </w:tc>
        <w:tc>
          <w:tcPr>
            <w:tcW w:w="669" w:type="dxa"/>
          </w:tcPr>
          <w:p w14:paraId="23DA79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0.0239</w:t>
            </w:r>
          </w:p>
        </w:tc>
        <w:tc>
          <w:tcPr>
            <w:tcW w:w="669" w:type="dxa"/>
          </w:tcPr>
          <w:p w14:paraId="0F758F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0.8874</w:t>
            </w:r>
          </w:p>
        </w:tc>
        <w:tc>
          <w:tcPr>
            <w:tcW w:w="669" w:type="dxa"/>
          </w:tcPr>
          <w:p w14:paraId="2C1C8D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0.0112</w:t>
            </w:r>
          </w:p>
        </w:tc>
        <w:tc>
          <w:tcPr>
            <w:tcW w:w="669" w:type="dxa"/>
          </w:tcPr>
          <w:p w14:paraId="5E6EBD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0.993</w:t>
            </w:r>
          </w:p>
        </w:tc>
        <w:tc>
          <w:tcPr>
            <w:tcW w:w="669" w:type="dxa"/>
          </w:tcPr>
          <w:p w14:paraId="597527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0.0006</w:t>
            </w:r>
          </w:p>
        </w:tc>
        <w:tc>
          <w:tcPr>
            <w:tcW w:w="669" w:type="dxa"/>
          </w:tcPr>
          <w:p w14:paraId="7E7B85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34.63</w:t>
            </w:r>
          </w:p>
        </w:tc>
      </w:tr>
      <w:tr w:rsidR="00DD1450" w:rsidRPr="00C929ED" w14:paraId="055EF2CC"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25A0B3A3" w14:textId="77777777" w:rsidR="00DD1450" w:rsidRPr="00C929ED" w:rsidRDefault="00000000">
            <w:pPr>
              <w:rPr>
                <w:color w:val="000000" w:themeColor="text1"/>
              </w:rPr>
            </w:pPr>
            <w:r w:rsidRPr="00C929ED">
              <w:rPr>
                <w:color w:val="000000" w:themeColor="text1"/>
                <w:sz w:val="15"/>
              </w:rPr>
              <w:t>XGBoost (tuned)</w:t>
            </w:r>
          </w:p>
        </w:tc>
        <w:tc>
          <w:tcPr>
            <w:tcW w:w="669" w:type="dxa"/>
          </w:tcPr>
          <w:p w14:paraId="21183D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0.8737</w:t>
            </w:r>
          </w:p>
        </w:tc>
        <w:tc>
          <w:tcPr>
            <w:tcW w:w="669" w:type="dxa"/>
          </w:tcPr>
          <w:p w14:paraId="39F07D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0.0439</w:t>
            </w:r>
          </w:p>
        </w:tc>
        <w:tc>
          <w:tcPr>
            <w:tcW w:w="669" w:type="dxa"/>
          </w:tcPr>
          <w:p w14:paraId="5A191A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0.9825</w:t>
            </w:r>
          </w:p>
        </w:tc>
        <w:tc>
          <w:tcPr>
            <w:tcW w:w="669" w:type="dxa"/>
          </w:tcPr>
          <w:p w14:paraId="1019344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0.006</w:t>
            </w:r>
          </w:p>
        </w:tc>
        <w:tc>
          <w:tcPr>
            <w:tcW w:w="669" w:type="dxa"/>
          </w:tcPr>
          <w:p w14:paraId="31F6601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0.7418</w:t>
            </w:r>
          </w:p>
        </w:tc>
        <w:tc>
          <w:tcPr>
            <w:tcW w:w="669" w:type="dxa"/>
          </w:tcPr>
          <w:p w14:paraId="53D1B20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0.0895</w:t>
            </w:r>
          </w:p>
        </w:tc>
        <w:tc>
          <w:tcPr>
            <w:tcW w:w="669" w:type="dxa"/>
          </w:tcPr>
          <w:p w14:paraId="2EA724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0.8845</w:t>
            </w:r>
          </w:p>
        </w:tc>
        <w:tc>
          <w:tcPr>
            <w:tcW w:w="669" w:type="dxa"/>
          </w:tcPr>
          <w:p w14:paraId="5D3DEA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0.0424</w:t>
            </w:r>
          </w:p>
        </w:tc>
        <w:tc>
          <w:tcPr>
            <w:tcW w:w="669" w:type="dxa"/>
          </w:tcPr>
          <w:p w14:paraId="2B67B2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0.8049</w:t>
            </w:r>
          </w:p>
        </w:tc>
        <w:tc>
          <w:tcPr>
            <w:tcW w:w="669" w:type="dxa"/>
          </w:tcPr>
          <w:p w14:paraId="44400A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0.0631</w:t>
            </w:r>
          </w:p>
        </w:tc>
        <w:tc>
          <w:tcPr>
            <w:tcW w:w="669" w:type="dxa"/>
          </w:tcPr>
          <w:p w14:paraId="67E15E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0.988</w:t>
            </w:r>
          </w:p>
        </w:tc>
        <w:tc>
          <w:tcPr>
            <w:tcW w:w="669" w:type="dxa"/>
          </w:tcPr>
          <w:p w14:paraId="4BE78C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0.0035</w:t>
            </w:r>
          </w:p>
        </w:tc>
        <w:tc>
          <w:tcPr>
            <w:tcW w:w="669" w:type="dxa"/>
          </w:tcPr>
          <w:p w14:paraId="0D18A4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2.16</w:t>
            </w:r>
          </w:p>
        </w:tc>
      </w:tr>
    </w:tbl>
    <w:p w14:paraId="2695222D" w14:textId="77777777" w:rsidR="00DD1450" w:rsidRPr="00C929ED" w:rsidRDefault="00000000">
      <w:pPr>
        <w:rPr>
          <w:color w:val="000000" w:themeColor="text1"/>
        </w:rPr>
      </w:pPr>
      <w:r w:rsidRPr="00C929ED">
        <w:rPr>
          <w:i/>
          <w:color w:val="000000" w:themeColor="text1"/>
          <w:sz w:val="16"/>
        </w:rPr>
        <w:t>Source: outputs/tables/tbl26_tuned_model_cv.csv</w:t>
      </w:r>
    </w:p>
    <w:p w14:paraId="424CD650" w14:textId="77777777" w:rsidR="00DD1450" w:rsidRPr="00C929ED" w:rsidRDefault="00000000">
      <w:pPr>
        <w:rPr>
          <w:color w:val="000000" w:themeColor="text1"/>
        </w:rPr>
      </w:pPr>
      <w:r w:rsidRPr="00C929ED">
        <w:rPr>
          <w:b/>
          <w:color w:val="000000" w:themeColor="text1"/>
          <w:sz w:val="18"/>
        </w:rPr>
        <w:t>Table B27. The chosen parameters for each model, how many configurations were evaluated to reach them, and the search time.</w:t>
      </w:r>
    </w:p>
    <w:tbl>
      <w:tblPr>
        <w:tblStyle w:val="TableGrid"/>
        <w:tblW w:w="0" w:type="auto"/>
        <w:tblLook w:val="04A0" w:firstRow="1" w:lastRow="0" w:firstColumn="1" w:lastColumn="0" w:noHBand="0" w:noVBand="1"/>
      </w:tblPr>
      <w:tblGrid>
        <w:gridCol w:w="1872"/>
        <w:gridCol w:w="1872"/>
        <w:gridCol w:w="1872"/>
        <w:gridCol w:w="1872"/>
        <w:gridCol w:w="1872"/>
      </w:tblGrid>
      <w:tr w:rsidR="00DD1450" w:rsidRPr="00C929ED" w14:paraId="62E675A0"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18C69D39" w14:textId="77777777" w:rsidR="00DD1450" w:rsidRPr="00C929ED" w:rsidRDefault="00000000">
            <w:pPr>
              <w:rPr>
                <w:color w:val="000000" w:themeColor="text1"/>
              </w:rPr>
            </w:pPr>
            <w:r w:rsidRPr="00C929ED">
              <w:rPr>
                <w:color w:val="000000" w:themeColor="text1"/>
                <w:sz w:val="15"/>
              </w:rPr>
              <w:t>model</w:t>
            </w:r>
          </w:p>
        </w:tc>
        <w:tc>
          <w:tcPr>
            <w:tcW w:w="1872" w:type="dxa"/>
          </w:tcPr>
          <w:p w14:paraId="168A45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n_configurations_tried</w:t>
            </w:r>
          </w:p>
        </w:tc>
        <w:tc>
          <w:tcPr>
            <w:tcW w:w="1872" w:type="dxa"/>
          </w:tcPr>
          <w:p w14:paraId="518EEB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search_seconds</w:t>
            </w:r>
          </w:p>
        </w:tc>
        <w:tc>
          <w:tcPr>
            <w:tcW w:w="1872" w:type="dxa"/>
          </w:tcPr>
          <w:p w14:paraId="72DE62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selected_parameters</w:t>
            </w:r>
          </w:p>
        </w:tc>
        <w:tc>
          <w:tcPr>
            <w:tcW w:w="1872" w:type="dxa"/>
          </w:tcPr>
          <w:p w14:paraId="587A32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cv_pr_auc</w:t>
            </w:r>
          </w:p>
        </w:tc>
      </w:tr>
      <w:tr w:rsidR="00DD1450" w:rsidRPr="00C929ED" w14:paraId="34C69044"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3E3B53B1" w14:textId="77777777" w:rsidR="00DD1450" w:rsidRPr="00C929ED" w:rsidRDefault="00000000">
            <w:pPr>
              <w:rPr>
                <w:color w:val="000000" w:themeColor="text1"/>
              </w:rPr>
            </w:pPr>
            <w:r w:rsidRPr="00C929ED">
              <w:rPr>
                <w:color w:val="000000" w:themeColor="text1"/>
                <w:sz w:val="15"/>
              </w:rPr>
              <w:t>Logistic Regression</w:t>
            </w:r>
          </w:p>
        </w:tc>
        <w:tc>
          <w:tcPr>
            <w:tcW w:w="1872" w:type="dxa"/>
          </w:tcPr>
          <w:p w14:paraId="05067B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w:t>
            </w:r>
          </w:p>
        </w:tc>
        <w:tc>
          <w:tcPr>
            <w:tcW w:w="1872" w:type="dxa"/>
          </w:tcPr>
          <w:p w14:paraId="64C095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w:t>
            </w:r>
          </w:p>
        </w:tc>
        <w:tc>
          <w:tcPr>
            <w:tcW w:w="1872" w:type="dxa"/>
          </w:tcPr>
          <w:p w14:paraId="4B3A88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C=1, penalty=l2, solver=liblinear</w:t>
            </w:r>
          </w:p>
        </w:tc>
        <w:tc>
          <w:tcPr>
            <w:tcW w:w="1872" w:type="dxa"/>
          </w:tcPr>
          <w:p w14:paraId="1FA5C01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0.4739</w:t>
            </w:r>
          </w:p>
        </w:tc>
      </w:tr>
      <w:tr w:rsidR="00DD1450" w:rsidRPr="00C929ED" w14:paraId="03173988"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409941BE" w14:textId="77777777" w:rsidR="00DD1450" w:rsidRPr="00C929ED" w:rsidRDefault="00000000">
            <w:pPr>
              <w:rPr>
                <w:color w:val="000000" w:themeColor="text1"/>
              </w:rPr>
            </w:pPr>
            <w:r w:rsidRPr="00C929ED">
              <w:rPr>
                <w:color w:val="000000" w:themeColor="text1"/>
                <w:sz w:val="15"/>
              </w:rPr>
              <w:t>Decision Tree</w:t>
            </w:r>
          </w:p>
        </w:tc>
        <w:tc>
          <w:tcPr>
            <w:tcW w:w="1872" w:type="dxa"/>
          </w:tcPr>
          <w:p w14:paraId="527BE2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140</w:t>
            </w:r>
          </w:p>
        </w:tc>
        <w:tc>
          <w:tcPr>
            <w:tcW w:w="1872" w:type="dxa"/>
          </w:tcPr>
          <w:p w14:paraId="75BF59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w:t>
            </w:r>
          </w:p>
        </w:tc>
        <w:tc>
          <w:tcPr>
            <w:tcW w:w="1872" w:type="dxa"/>
          </w:tcPr>
          <w:p w14:paraId="48CDE5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criterion=gini, max_depth=6, min_samples_leaf=10, min_samples_split=2</w:t>
            </w:r>
          </w:p>
        </w:tc>
        <w:tc>
          <w:tcPr>
            <w:tcW w:w="1872" w:type="dxa"/>
          </w:tcPr>
          <w:p w14:paraId="1DDEB0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0.8967</w:t>
            </w:r>
          </w:p>
        </w:tc>
      </w:tr>
      <w:tr w:rsidR="00DD1450" w:rsidRPr="00C929ED" w14:paraId="257381C0"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2D06C696" w14:textId="77777777" w:rsidR="00DD1450" w:rsidRPr="00C929ED" w:rsidRDefault="00000000">
            <w:pPr>
              <w:rPr>
                <w:color w:val="000000" w:themeColor="text1"/>
              </w:rPr>
            </w:pPr>
            <w:r w:rsidRPr="00C929ED">
              <w:rPr>
                <w:color w:val="000000" w:themeColor="text1"/>
                <w:sz w:val="15"/>
              </w:rPr>
              <w:t>Random Forest</w:t>
            </w:r>
          </w:p>
        </w:tc>
        <w:tc>
          <w:tcPr>
            <w:tcW w:w="1872" w:type="dxa"/>
          </w:tcPr>
          <w:p w14:paraId="77FD3A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w:t>
            </w:r>
          </w:p>
        </w:tc>
        <w:tc>
          <w:tcPr>
            <w:tcW w:w="1872" w:type="dxa"/>
          </w:tcPr>
          <w:p w14:paraId="48B8CD2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872" w:type="dxa"/>
          </w:tcPr>
          <w:p w14:paraId="74A26C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max_depth=8, max_features=0.6, min_samples_leaf=1, min_samples_split=2, n_estimators=600</w:t>
            </w:r>
          </w:p>
        </w:tc>
        <w:tc>
          <w:tcPr>
            <w:tcW w:w="1872" w:type="dxa"/>
          </w:tcPr>
          <w:p w14:paraId="1625066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0.9135</w:t>
            </w:r>
          </w:p>
        </w:tc>
      </w:tr>
      <w:tr w:rsidR="00DD1450" w:rsidRPr="00C929ED" w14:paraId="01A54331"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5B455E8B" w14:textId="77777777" w:rsidR="00DD1450" w:rsidRPr="00C929ED" w:rsidRDefault="00000000">
            <w:pPr>
              <w:rPr>
                <w:color w:val="000000" w:themeColor="text1"/>
              </w:rPr>
            </w:pPr>
            <w:r w:rsidRPr="00C929ED">
              <w:rPr>
                <w:color w:val="000000" w:themeColor="text1"/>
                <w:sz w:val="15"/>
              </w:rPr>
              <w:lastRenderedPageBreak/>
              <w:t>XGBoost</w:t>
            </w:r>
          </w:p>
        </w:tc>
        <w:tc>
          <w:tcPr>
            <w:tcW w:w="1872" w:type="dxa"/>
          </w:tcPr>
          <w:p w14:paraId="0F48D26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w:t>
            </w:r>
          </w:p>
        </w:tc>
        <w:tc>
          <w:tcPr>
            <w:tcW w:w="1872" w:type="dxa"/>
          </w:tcPr>
          <w:p w14:paraId="77BBFC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10.4</w:t>
            </w:r>
          </w:p>
        </w:tc>
        <w:tc>
          <w:tcPr>
            <w:tcW w:w="1872" w:type="dxa"/>
          </w:tcPr>
          <w:p w14:paraId="01CA01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colsample_bytree=1.0, gamma=0.5, learning_rate=0.03, max_depth=6, min_child_weight=1, n_estimators=800, reg_lambda=5, subsample=1.0</w:t>
            </w:r>
          </w:p>
        </w:tc>
        <w:tc>
          <w:tcPr>
            <w:tcW w:w="1872" w:type="dxa"/>
          </w:tcPr>
          <w:p w14:paraId="3D9E6C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0.8737</w:t>
            </w:r>
          </w:p>
        </w:tc>
      </w:tr>
    </w:tbl>
    <w:p w14:paraId="3C0F65F3" w14:textId="77777777" w:rsidR="00DD1450" w:rsidRPr="00C929ED" w:rsidRDefault="00000000">
      <w:pPr>
        <w:rPr>
          <w:color w:val="000000" w:themeColor="text1"/>
        </w:rPr>
      </w:pPr>
      <w:r w:rsidRPr="00C929ED">
        <w:rPr>
          <w:i/>
          <w:color w:val="000000" w:themeColor="text1"/>
          <w:sz w:val="16"/>
        </w:rPr>
        <w:t>Source: outputs/tables/tbl27_selected_configurations.csv</w:t>
      </w:r>
    </w:p>
    <w:p w14:paraId="35C6E921" w14:textId="77777777" w:rsidR="00DD1450" w:rsidRPr="00C929ED" w:rsidRDefault="00000000">
      <w:pPr>
        <w:rPr>
          <w:color w:val="000000" w:themeColor="text1"/>
        </w:rPr>
      </w:pPr>
      <w:r w:rsidRPr="00C929ED">
        <w:rPr>
          <w:b/>
          <w:color w:val="000000" w:themeColor="text1"/>
          <w:sz w:val="18"/>
        </w:rPr>
        <w:t>Table B28. What the parameter search bought, model by model.</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DD1450" w:rsidRPr="00C929ED" w14:paraId="2ECD9F02" w14:textId="77777777" w:rsidTr="005B0DAE">
        <w:tc>
          <w:tcPr>
            <w:cnfStyle w:val="001000000000" w:firstRow="0" w:lastRow="0" w:firstColumn="1" w:lastColumn="0" w:oddVBand="0" w:evenVBand="0" w:oddHBand="0" w:evenHBand="0" w:firstRowFirstColumn="0" w:firstRowLastColumn="0" w:lastRowFirstColumn="0" w:lastRowLastColumn="0"/>
            <w:tcW w:w="1560" w:type="dxa"/>
          </w:tcPr>
          <w:p w14:paraId="2AEA71BA" w14:textId="77777777" w:rsidR="00DD1450" w:rsidRPr="00C929ED" w:rsidRDefault="00000000">
            <w:pPr>
              <w:rPr>
                <w:color w:val="000000" w:themeColor="text1"/>
              </w:rPr>
            </w:pPr>
            <w:r w:rsidRPr="00C929ED">
              <w:rPr>
                <w:color w:val="000000" w:themeColor="text1"/>
                <w:sz w:val="15"/>
              </w:rPr>
              <w:t>model</w:t>
            </w:r>
          </w:p>
        </w:tc>
        <w:tc>
          <w:tcPr>
            <w:tcW w:w="1560" w:type="dxa"/>
          </w:tcPr>
          <w:p w14:paraId="7F19C52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default_cv_pr_auc</w:t>
            </w:r>
          </w:p>
        </w:tc>
        <w:tc>
          <w:tcPr>
            <w:tcW w:w="1560" w:type="dxa"/>
          </w:tcPr>
          <w:p w14:paraId="1AAC9E0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tuned_cv_pr_auc</w:t>
            </w:r>
          </w:p>
        </w:tc>
        <w:tc>
          <w:tcPr>
            <w:tcW w:w="1560" w:type="dxa"/>
          </w:tcPr>
          <w:p w14:paraId="6B36D2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improvement</w:t>
            </w:r>
          </w:p>
        </w:tc>
        <w:tc>
          <w:tcPr>
            <w:tcW w:w="1560" w:type="dxa"/>
          </w:tcPr>
          <w:p w14:paraId="312CB0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default_cv_recall</w:t>
            </w:r>
          </w:p>
        </w:tc>
        <w:tc>
          <w:tcPr>
            <w:tcW w:w="1560" w:type="dxa"/>
          </w:tcPr>
          <w:p w14:paraId="1A6BA60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tuned_cv_recall</w:t>
            </w:r>
          </w:p>
        </w:tc>
      </w:tr>
      <w:tr w:rsidR="00DD1450" w:rsidRPr="00C929ED" w14:paraId="2311ED06" w14:textId="77777777" w:rsidTr="005B0DAE">
        <w:tc>
          <w:tcPr>
            <w:cnfStyle w:val="001000000000" w:firstRow="0" w:lastRow="0" w:firstColumn="1" w:lastColumn="0" w:oddVBand="0" w:evenVBand="0" w:oddHBand="0" w:evenHBand="0" w:firstRowFirstColumn="0" w:firstRowLastColumn="0" w:lastRowFirstColumn="0" w:lastRowLastColumn="0"/>
            <w:tcW w:w="1560" w:type="dxa"/>
          </w:tcPr>
          <w:p w14:paraId="2159CD3F" w14:textId="77777777" w:rsidR="00DD1450" w:rsidRPr="00C929ED" w:rsidRDefault="00000000">
            <w:pPr>
              <w:rPr>
                <w:color w:val="000000" w:themeColor="text1"/>
              </w:rPr>
            </w:pPr>
            <w:r w:rsidRPr="00C929ED">
              <w:rPr>
                <w:color w:val="000000" w:themeColor="text1"/>
                <w:sz w:val="15"/>
              </w:rPr>
              <w:t>Logistic Regression</w:t>
            </w:r>
          </w:p>
        </w:tc>
        <w:tc>
          <w:tcPr>
            <w:tcW w:w="1560" w:type="dxa"/>
          </w:tcPr>
          <w:p w14:paraId="0D23A2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0.4744</w:t>
            </w:r>
          </w:p>
        </w:tc>
        <w:tc>
          <w:tcPr>
            <w:tcW w:w="1560" w:type="dxa"/>
          </w:tcPr>
          <w:p w14:paraId="2B13A2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0.4739</w:t>
            </w:r>
          </w:p>
        </w:tc>
        <w:tc>
          <w:tcPr>
            <w:tcW w:w="1560" w:type="dxa"/>
          </w:tcPr>
          <w:p w14:paraId="2B3CA6C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-0.0005</w:t>
            </w:r>
          </w:p>
        </w:tc>
        <w:tc>
          <w:tcPr>
            <w:tcW w:w="1560" w:type="dxa"/>
          </w:tcPr>
          <w:p w14:paraId="50D7539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0.2177</w:t>
            </w:r>
          </w:p>
        </w:tc>
        <w:tc>
          <w:tcPr>
            <w:tcW w:w="1560" w:type="dxa"/>
          </w:tcPr>
          <w:p w14:paraId="6FAEE1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0.2177</w:t>
            </w:r>
          </w:p>
        </w:tc>
      </w:tr>
      <w:tr w:rsidR="00DD1450" w:rsidRPr="00C929ED" w14:paraId="65514565" w14:textId="77777777" w:rsidTr="005B0DAE">
        <w:tc>
          <w:tcPr>
            <w:cnfStyle w:val="001000000000" w:firstRow="0" w:lastRow="0" w:firstColumn="1" w:lastColumn="0" w:oddVBand="0" w:evenVBand="0" w:oddHBand="0" w:evenHBand="0" w:firstRowFirstColumn="0" w:firstRowLastColumn="0" w:lastRowFirstColumn="0" w:lastRowLastColumn="0"/>
            <w:tcW w:w="1560" w:type="dxa"/>
          </w:tcPr>
          <w:p w14:paraId="01BEC072" w14:textId="77777777" w:rsidR="00DD1450" w:rsidRPr="00C929ED" w:rsidRDefault="00000000">
            <w:pPr>
              <w:rPr>
                <w:color w:val="000000" w:themeColor="text1"/>
              </w:rPr>
            </w:pPr>
            <w:r w:rsidRPr="00C929ED">
              <w:rPr>
                <w:color w:val="000000" w:themeColor="text1"/>
                <w:sz w:val="15"/>
              </w:rPr>
              <w:t>Decision Tree</w:t>
            </w:r>
          </w:p>
        </w:tc>
        <w:tc>
          <w:tcPr>
            <w:tcW w:w="1560" w:type="dxa"/>
          </w:tcPr>
          <w:p w14:paraId="0DE990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0.6906</w:t>
            </w:r>
          </w:p>
        </w:tc>
        <w:tc>
          <w:tcPr>
            <w:tcW w:w="1560" w:type="dxa"/>
          </w:tcPr>
          <w:p w14:paraId="5468F6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0.8967</w:t>
            </w:r>
          </w:p>
        </w:tc>
        <w:tc>
          <w:tcPr>
            <w:tcW w:w="1560" w:type="dxa"/>
          </w:tcPr>
          <w:p w14:paraId="59CBB53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0.2061</w:t>
            </w:r>
          </w:p>
        </w:tc>
        <w:tc>
          <w:tcPr>
            <w:tcW w:w="1560" w:type="dxa"/>
          </w:tcPr>
          <w:p w14:paraId="76F3060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0.8267</w:t>
            </w:r>
          </w:p>
        </w:tc>
        <w:tc>
          <w:tcPr>
            <w:tcW w:w="1560" w:type="dxa"/>
          </w:tcPr>
          <w:p w14:paraId="643BCD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0.8119</w:t>
            </w:r>
          </w:p>
        </w:tc>
      </w:tr>
      <w:tr w:rsidR="00DD1450" w:rsidRPr="00C929ED" w14:paraId="07EF720D" w14:textId="77777777" w:rsidTr="005B0DAE">
        <w:tc>
          <w:tcPr>
            <w:cnfStyle w:val="001000000000" w:firstRow="0" w:lastRow="0" w:firstColumn="1" w:lastColumn="0" w:oddVBand="0" w:evenVBand="0" w:oddHBand="0" w:evenHBand="0" w:firstRowFirstColumn="0" w:firstRowLastColumn="0" w:lastRowFirstColumn="0" w:lastRowLastColumn="0"/>
            <w:tcW w:w="1560" w:type="dxa"/>
          </w:tcPr>
          <w:p w14:paraId="79E01D30" w14:textId="77777777" w:rsidR="00DD1450" w:rsidRPr="00C929ED" w:rsidRDefault="00000000">
            <w:pPr>
              <w:rPr>
                <w:color w:val="000000" w:themeColor="text1"/>
              </w:rPr>
            </w:pPr>
            <w:r w:rsidRPr="00C929ED">
              <w:rPr>
                <w:color w:val="000000" w:themeColor="text1"/>
                <w:sz w:val="15"/>
              </w:rPr>
              <w:t>Random Forest</w:t>
            </w:r>
          </w:p>
        </w:tc>
        <w:tc>
          <w:tcPr>
            <w:tcW w:w="1560" w:type="dxa"/>
          </w:tcPr>
          <w:p w14:paraId="25CCB1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0.897</w:t>
            </w:r>
          </w:p>
        </w:tc>
        <w:tc>
          <w:tcPr>
            <w:tcW w:w="1560" w:type="dxa"/>
          </w:tcPr>
          <w:p w14:paraId="38B107E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0.9135</w:t>
            </w:r>
          </w:p>
        </w:tc>
        <w:tc>
          <w:tcPr>
            <w:tcW w:w="1560" w:type="dxa"/>
          </w:tcPr>
          <w:p w14:paraId="7A88198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0.0165</w:t>
            </w:r>
          </w:p>
        </w:tc>
        <w:tc>
          <w:tcPr>
            <w:tcW w:w="1560" w:type="dxa"/>
          </w:tcPr>
          <w:p w14:paraId="524750B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0.8082</w:t>
            </w:r>
          </w:p>
        </w:tc>
        <w:tc>
          <w:tcPr>
            <w:tcW w:w="1560" w:type="dxa"/>
          </w:tcPr>
          <w:p w14:paraId="14F14B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0.8156</w:t>
            </w:r>
          </w:p>
        </w:tc>
      </w:tr>
      <w:tr w:rsidR="00DD1450" w:rsidRPr="00C929ED" w14:paraId="669B2415" w14:textId="77777777" w:rsidTr="005B0DAE">
        <w:tc>
          <w:tcPr>
            <w:cnfStyle w:val="001000000000" w:firstRow="0" w:lastRow="0" w:firstColumn="1" w:lastColumn="0" w:oddVBand="0" w:evenVBand="0" w:oddHBand="0" w:evenHBand="0" w:firstRowFirstColumn="0" w:firstRowLastColumn="0" w:lastRowFirstColumn="0" w:lastRowLastColumn="0"/>
            <w:tcW w:w="1560" w:type="dxa"/>
          </w:tcPr>
          <w:p w14:paraId="07F71B4B" w14:textId="77777777" w:rsidR="00DD1450" w:rsidRPr="00C929ED" w:rsidRDefault="00000000">
            <w:pPr>
              <w:rPr>
                <w:color w:val="000000" w:themeColor="text1"/>
              </w:rPr>
            </w:pPr>
            <w:r w:rsidRPr="00C929ED">
              <w:rPr>
                <w:color w:val="000000" w:themeColor="text1"/>
                <w:sz w:val="15"/>
              </w:rPr>
              <w:t>XGBoost</w:t>
            </w:r>
          </w:p>
        </w:tc>
        <w:tc>
          <w:tcPr>
            <w:tcW w:w="1560" w:type="dxa"/>
          </w:tcPr>
          <w:p w14:paraId="2DDEB30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0.851</w:t>
            </w:r>
          </w:p>
        </w:tc>
        <w:tc>
          <w:tcPr>
            <w:tcW w:w="1560" w:type="dxa"/>
          </w:tcPr>
          <w:p w14:paraId="538823B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0.8737</w:t>
            </w:r>
          </w:p>
        </w:tc>
        <w:tc>
          <w:tcPr>
            <w:tcW w:w="1560" w:type="dxa"/>
          </w:tcPr>
          <w:p w14:paraId="28CFC2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0.0227</w:t>
            </w:r>
          </w:p>
        </w:tc>
        <w:tc>
          <w:tcPr>
            <w:tcW w:w="1560" w:type="dxa"/>
          </w:tcPr>
          <w:p w14:paraId="45698F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0.7456</w:t>
            </w:r>
          </w:p>
        </w:tc>
        <w:tc>
          <w:tcPr>
            <w:tcW w:w="1560" w:type="dxa"/>
          </w:tcPr>
          <w:p w14:paraId="7DC416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0.7418</w:t>
            </w:r>
          </w:p>
        </w:tc>
      </w:tr>
    </w:tbl>
    <w:p w14:paraId="68C43748" w14:textId="77777777" w:rsidR="00DD1450" w:rsidRPr="00C929ED" w:rsidRDefault="00000000">
      <w:pPr>
        <w:rPr>
          <w:color w:val="000000" w:themeColor="text1"/>
        </w:rPr>
      </w:pPr>
      <w:r w:rsidRPr="00C929ED">
        <w:rPr>
          <w:i/>
          <w:color w:val="000000" w:themeColor="text1"/>
          <w:sz w:val="16"/>
        </w:rPr>
        <w:t>Source: outputs/tables/tbl28_default_vs_tuned.csv</w:t>
      </w:r>
    </w:p>
    <w:p w14:paraId="4A89B673" w14:textId="77777777" w:rsidR="00DD1450" w:rsidRPr="00C929ED" w:rsidRDefault="00000000">
      <w:pPr>
        <w:rPr>
          <w:color w:val="000000" w:themeColor="text1"/>
        </w:rPr>
      </w:pPr>
      <w:r w:rsidRPr="00C929ED">
        <w:rPr>
          <w:b/>
          <w:color w:val="000000" w:themeColor="text1"/>
          <w:sz w:val="18"/>
        </w:rPr>
        <w:t>Table B29. All sixteen model-by-treatment combinations, cross-validated on the training partition.</w:t>
      </w:r>
    </w:p>
    <w:tbl>
      <w:tblPr>
        <w:tblStyle w:val="TableGrid"/>
        <w:tblW w:w="0" w:type="auto"/>
        <w:tblLayout w:type="fixed"/>
        <w:tblLook w:val="04A0" w:firstRow="1" w:lastRow="0" w:firstColumn="1" w:lastColumn="0" w:noHBand="0" w:noVBand="1"/>
      </w:tblPr>
      <w:tblGrid>
        <w:gridCol w:w="685"/>
        <w:gridCol w:w="863"/>
        <w:gridCol w:w="858"/>
        <w:gridCol w:w="1135"/>
        <w:gridCol w:w="556"/>
        <w:gridCol w:w="701"/>
        <w:gridCol w:w="492"/>
        <w:gridCol w:w="600"/>
        <w:gridCol w:w="606"/>
        <w:gridCol w:w="751"/>
        <w:gridCol w:w="492"/>
        <w:gridCol w:w="492"/>
        <w:gridCol w:w="600"/>
        <w:gridCol w:w="745"/>
      </w:tblGrid>
      <w:tr w:rsidR="00DD1450" w:rsidRPr="00C929ED" w14:paraId="077FEB49"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202925D5" w14:textId="77777777" w:rsidR="00DD1450" w:rsidRPr="00C929ED" w:rsidRDefault="00000000">
            <w:pPr>
              <w:rPr>
                <w:color w:val="000000" w:themeColor="text1"/>
              </w:rPr>
            </w:pPr>
            <w:r w:rsidRPr="00C929ED">
              <w:rPr>
                <w:color w:val="000000" w:themeColor="text1"/>
                <w:sz w:val="15"/>
              </w:rPr>
              <w:t>model</w:t>
            </w:r>
          </w:p>
        </w:tc>
        <w:tc>
          <w:tcPr>
            <w:tcW w:w="863" w:type="dxa"/>
          </w:tcPr>
          <w:p w14:paraId="659D1D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treatment</w:t>
            </w:r>
          </w:p>
        </w:tc>
        <w:tc>
          <w:tcPr>
            <w:tcW w:w="858" w:type="dxa"/>
          </w:tcPr>
          <w:p w14:paraId="578F9E0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average_precision</w:t>
            </w:r>
          </w:p>
        </w:tc>
        <w:tc>
          <w:tcPr>
            <w:tcW w:w="1135" w:type="dxa"/>
          </w:tcPr>
          <w:p w14:paraId="3BAF086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average_precision_sd</w:t>
            </w:r>
          </w:p>
        </w:tc>
        <w:tc>
          <w:tcPr>
            <w:tcW w:w="556" w:type="dxa"/>
          </w:tcPr>
          <w:p w14:paraId="44E138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roc_auc</w:t>
            </w:r>
          </w:p>
        </w:tc>
        <w:tc>
          <w:tcPr>
            <w:tcW w:w="701" w:type="dxa"/>
          </w:tcPr>
          <w:p w14:paraId="0F4CAF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roc_auc_sd</w:t>
            </w:r>
          </w:p>
        </w:tc>
        <w:tc>
          <w:tcPr>
            <w:tcW w:w="492" w:type="dxa"/>
          </w:tcPr>
          <w:p w14:paraId="0BF556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w:t>
            </w:r>
          </w:p>
        </w:tc>
        <w:tc>
          <w:tcPr>
            <w:tcW w:w="600" w:type="dxa"/>
          </w:tcPr>
          <w:p w14:paraId="5DFAE1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recall_sd</w:t>
            </w:r>
          </w:p>
        </w:tc>
        <w:tc>
          <w:tcPr>
            <w:tcW w:w="606" w:type="dxa"/>
          </w:tcPr>
          <w:p w14:paraId="7CAA5F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precision</w:t>
            </w:r>
          </w:p>
        </w:tc>
        <w:tc>
          <w:tcPr>
            <w:tcW w:w="751" w:type="dxa"/>
          </w:tcPr>
          <w:p w14:paraId="2F3161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precision_sd</w:t>
            </w:r>
          </w:p>
        </w:tc>
        <w:tc>
          <w:tcPr>
            <w:tcW w:w="492" w:type="dxa"/>
          </w:tcPr>
          <w:p w14:paraId="147077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f1</w:t>
            </w:r>
          </w:p>
        </w:tc>
        <w:tc>
          <w:tcPr>
            <w:tcW w:w="492" w:type="dxa"/>
          </w:tcPr>
          <w:p w14:paraId="39AB70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f1_sd</w:t>
            </w:r>
          </w:p>
        </w:tc>
        <w:tc>
          <w:tcPr>
            <w:tcW w:w="600" w:type="dxa"/>
          </w:tcPr>
          <w:p w14:paraId="0109A9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accuracy</w:t>
            </w:r>
          </w:p>
        </w:tc>
        <w:tc>
          <w:tcPr>
            <w:tcW w:w="745" w:type="dxa"/>
          </w:tcPr>
          <w:p w14:paraId="6AA999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accuracy_sd</w:t>
            </w:r>
          </w:p>
        </w:tc>
      </w:tr>
      <w:tr w:rsidR="00DD1450" w:rsidRPr="00C929ED" w14:paraId="3AA4195D"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5171F91B" w14:textId="77777777" w:rsidR="00DD1450" w:rsidRPr="00C929ED" w:rsidRDefault="00000000">
            <w:pPr>
              <w:rPr>
                <w:color w:val="000000" w:themeColor="text1"/>
              </w:rPr>
            </w:pPr>
            <w:r w:rsidRPr="00C929ED">
              <w:rPr>
                <w:color w:val="000000" w:themeColor="text1"/>
                <w:sz w:val="15"/>
              </w:rPr>
              <w:t>Logistic Regression</w:t>
            </w:r>
          </w:p>
        </w:tc>
        <w:tc>
          <w:tcPr>
            <w:tcW w:w="863" w:type="dxa"/>
          </w:tcPr>
          <w:p w14:paraId="1C6E536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c>
          <w:tcPr>
            <w:tcW w:w="858" w:type="dxa"/>
          </w:tcPr>
          <w:p w14:paraId="4F8190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0.4739</w:t>
            </w:r>
          </w:p>
        </w:tc>
        <w:tc>
          <w:tcPr>
            <w:tcW w:w="1135" w:type="dxa"/>
          </w:tcPr>
          <w:p w14:paraId="389227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0.0315</w:t>
            </w:r>
          </w:p>
        </w:tc>
        <w:tc>
          <w:tcPr>
            <w:tcW w:w="556" w:type="dxa"/>
          </w:tcPr>
          <w:p w14:paraId="5A0E4D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0.9194</w:t>
            </w:r>
          </w:p>
        </w:tc>
        <w:tc>
          <w:tcPr>
            <w:tcW w:w="701" w:type="dxa"/>
          </w:tcPr>
          <w:p w14:paraId="71B37F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0.012</w:t>
            </w:r>
          </w:p>
        </w:tc>
        <w:tc>
          <w:tcPr>
            <w:tcW w:w="492" w:type="dxa"/>
          </w:tcPr>
          <w:p w14:paraId="0E2C6E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0.2177</w:t>
            </w:r>
          </w:p>
        </w:tc>
        <w:tc>
          <w:tcPr>
            <w:tcW w:w="600" w:type="dxa"/>
          </w:tcPr>
          <w:p w14:paraId="59A1F38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0.0318</w:t>
            </w:r>
          </w:p>
        </w:tc>
        <w:tc>
          <w:tcPr>
            <w:tcW w:w="606" w:type="dxa"/>
          </w:tcPr>
          <w:p w14:paraId="350931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0.7598</w:t>
            </w:r>
          </w:p>
        </w:tc>
        <w:tc>
          <w:tcPr>
            <w:tcW w:w="751" w:type="dxa"/>
          </w:tcPr>
          <w:p w14:paraId="3CB72E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0.111</w:t>
            </w:r>
          </w:p>
        </w:tc>
        <w:tc>
          <w:tcPr>
            <w:tcW w:w="492" w:type="dxa"/>
          </w:tcPr>
          <w:p w14:paraId="5A78FD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0.3349</w:t>
            </w:r>
          </w:p>
        </w:tc>
        <w:tc>
          <w:tcPr>
            <w:tcW w:w="492" w:type="dxa"/>
          </w:tcPr>
          <w:p w14:paraId="6EAE28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0.0314</w:t>
            </w:r>
          </w:p>
        </w:tc>
        <w:tc>
          <w:tcPr>
            <w:tcW w:w="600" w:type="dxa"/>
          </w:tcPr>
          <w:p w14:paraId="2A5C127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0.9709</w:t>
            </w:r>
          </w:p>
        </w:tc>
        <w:tc>
          <w:tcPr>
            <w:tcW w:w="745" w:type="dxa"/>
          </w:tcPr>
          <w:p w14:paraId="293D95A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0.0012</w:t>
            </w:r>
          </w:p>
        </w:tc>
      </w:tr>
      <w:tr w:rsidR="00DD1450" w:rsidRPr="00C929ED" w14:paraId="0ABAE352"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446DE6DE" w14:textId="77777777" w:rsidR="00DD1450" w:rsidRPr="00C929ED" w:rsidRDefault="00000000">
            <w:pPr>
              <w:rPr>
                <w:color w:val="000000" w:themeColor="text1"/>
              </w:rPr>
            </w:pPr>
            <w:r w:rsidRPr="00C929ED">
              <w:rPr>
                <w:color w:val="000000" w:themeColor="text1"/>
                <w:sz w:val="15"/>
              </w:rPr>
              <w:t>Logistic Regression</w:t>
            </w:r>
          </w:p>
        </w:tc>
        <w:tc>
          <w:tcPr>
            <w:tcW w:w="863" w:type="dxa"/>
          </w:tcPr>
          <w:p w14:paraId="473EA3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class weighting</w:t>
            </w:r>
          </w:p>
        </w:tc>
        <w:tc>
          <w:tcPr>
            <w:tcW w:w="858" w:type="dxa"/>
          </w:tcPr>
          <w:p w14:paraId="4915F8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0.4448</w:t>
            </w:r>
          </w:p>
        </w:tc>
        <w:tc>
          <w:tcPr>
            <w:tcW w:w="1135" w:type="dxa"/>
          </w:tcPr>
          <w:p w14:paraId="6AEA0B0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0.0405</w:t>
            </w:r>
          </w:p>
        </w:tc>
        <w:tc>
          <w:tcPr>
            <w:tcW w:w="556" w:type="dxa"/>
          </w:tcPr>
          <w:p w14:paraId="2FB5F9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0.9284</w:t>
            </w:r>
          </w:p>
        </w:tc>
        <w:tc>
          <w:tcPr>
            <w:tcW w:w="701" w:type="dxa"/>
          </w:tcPr>
          <w:p w14:paraId="73414E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0.0136</w:t>
            </w:r>
          </w:p>
        </w:tc>
        <w:tc>
          <w:tcPr>
            <w:tcW w:w="492" w:type="dxa"/>
          </w:tcPr>
          <w:p w14:paraId="2B7D36B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0.8415</w:t>
            </w:r>
          </w:p>
        </w:tc>
        <w:tc>
          <w:tcPr>
            <w:tcW w:w="600" w:type="dxa"/>
          </w:tcPr>
          <w:p w14:paraId="7DA987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0.0499</w:t>
            </w:r>
          </w:p>
        </w:tc>
        <w:tc>
          <w:tcPr>
            <w:tcW w:w="606" w:type="dxa"/>
          </w:tcPr>
          <w:p w14:paraId="6BD1D5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0.1695</w:t>
            </w:r>
          </w:p>
        </w:tc>
        <w:tc>
          <w:tcPr>
            <w:tcW w:w="751" w:type="dxa"/>
          </w:tcPr>
          <w:p w14:paraId="6BE5BC9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0.0096</w:t>
            </w:r>
          </w:p>
        </w:tc>
        <w:tc>
          <w:tcPr>
            <w:tcW w:w="492" w:type="dxa"/>
          </w:tcPr>
          <w:p w14:paraId="6781BB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0.2821</w:t>
            </w:r>
          </w:p>
        </w:tc>
        <w:tc>
          <w:tcPr>
            <w:tcW w:w="492" w:type="dxa"/>
          </w:tcPr>
          <w:p w14:paraId="7710C54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0.0154</w:t>
            </w:r>
          </w:p>
        </w:tc>
        <w:tc>
          <w:tcPr>
            <w:tcW w:w="600" w:type="dxa"/>
          </w:tcPr>
          <w:p w14:paraId="596C42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0.8549</w:t>
            </w:r>
          </w:p>
        </w:tc>
        <w:tc>
          <w:tcPr>
            <w:tcW w:w="745" w:type="dxa"/>
          </w:tcPr>
          <w:p w14:paraId="2949AE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0.0063</w:t>
            </w:r>
          </w:p>
        </w:tc>
      </w:tr>
      <w:tr w:rsidR="00DD1450" w:rsidRPr="00C929ED" w14:paraId="39ACB6CF"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3EAF70D2" w14:textId="77777777" w:rsidR="00DD1450" w:rsidRPr="00C929ED" w:rsidRDefault="00000000">
            <w:pPr>
              <w:rPr>
                <w:color w:val="000000" w:themeColor="text1"/>
              </w:rPr>
            </w:pPr>
            <w:r w:rsidRPr="00C929ED">
              <w:rPr>
                <w:color w:val="000000" w:themeColor="text1"/>
                <w:sz w:val="15"/>
              </w:rPr>
              <w:t>Logistic Regression</w:t>
            </w:r>
          </w:p>
        </w:tc>
        <w:tc>
          <w:tcPr>
            <w:tcW w:w="863" w:type="dxa"/>
          </w:tcPr>
          <w:p w14:paraId="6B87EC5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w:t>
            </w:r>
          </w:p>
        </w:tc>
        <w:tc>
          <w:tcPr>
            <w:tcW w:w="858" w:type="dxa"/>
          </w:tcPr>
          <w:p w14:paraId="588203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0.4347</w:t>
            </w:r>
          </w:p>
        </w:tc>
        <w:tc>
          <w:tcPr>
            <w:tcW w:w="1135" w:type="dxa"/>
          </w:tcPr>
          <w:p w14:paraId="0EC537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0.0361</w:t>
            </w:r>
          </w:p>
        </w:tc>
        <w:tc>
          <w:tcPr>
            <w:tcW w:w="556" w:type="dxa"/>
          </w:tcPr>
          <w:p w14:paraId="3EF5C3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0.9285</w:t>
            </w:r>
          </w:p>
        </w:tc>
        <w:tc>
          <w:tcPr>
            <w:tcW w:w="701" w:type="dxa"/>
          </w:tcPr>
          <w:p w14:paraId="754AEC2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0.0148</w:t>
            </w:r>
          </w:p>
        </w:tc>
        <w:tc>
          <w:tcPr>
            <w:tcW w:w="492" w:type="dxa"/>
          </w:tcPr>
          <w:p w14:paraId="56526B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0.834</w:t>
            </w:r>
          </w:p>
        </w:tc>
        <w:tc>
          <w:tcPr>
            <w:tcW w:w="600" w:type="dxa"/>
          </w:tcPr>
          <w:p w14:paraId="330577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0.0367</w:t>
            </w:r>
          </w:p>
        </w:tc>
        <w:tc>
          <w:tcPr>
            <w:tcW w:w="606" w:type="dxa"/>
          </w:tcPr>
          <w:p w14:paraId="73D53B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0.1703</w:t>
            </w:r>
          </w:p>
        </w:tc>
        <w:tc>
          <w:tcPr>
            <w:tcW w:w="751" w:type="dxa"/>
          </w:tcPr>
          <w:p w14:paraId="56547C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0.0104</w:t>
            </w:r>
          </w:p>
        </w:tc>
        <w:tc>
          <w:tcPr>
            <w:tcW w:w="492" w:type="dxa"/>
          </w:tcPr>
          <w:p w14:paraId="022C35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0.2827</w:t>
            </w:r>
          </w:p>
        </w:tc>
        <w:tc>
          <w:tcPr>
            <w:tcW w:w="492" w:type="dxa"/>
          </w:tcPr>
          <w:p w14:paraId="750B16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0.0156</w:t>
            </w:r>
          </w:p>
        </w:tc>
        <w:tc>
          <w:tcPr>
            <w:tcW w:w="600" w:type="dxa"/>
          </w:tcPr>
          <w:p w14:paraId="45618C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0.8564</w:t>
            </w:r>
          </w:p>
        </w:tc>
        <w:tc>
          <w:tcPr>
            <w:tcW w:w="745" w:type="dxa"/>
          </w:tcPr>
          <w:p w14:paraId="4A4AFBD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0.008</w:t>
            </w:r>
          </w:p>
        </w:tc>
      </w:tr>
      <w:tr w:rsidR="00DD1450" w:rsidRPr="00C929ED" w14:paraId="1A90D05C"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31EDEA28" w14:textId="77777777" w:rsidR="00DD1450" w:rsidRPr="00C929ED" w:rsidRDefault="00000000">
            <w:pPr>
              <w:rPr>
                <w:color w:val="000000" w:themeColor="text1"/>
              </w:rPr>
            </w:pPr>
            <w:r w:rsidRPr="00C929ED">
              <w:rPr>
                <w:color w:val="000000" w:themeColor="text1"/>
                <w:sz w:val="15"/>
              </w:rPr>
              <w:t>Logistic Regression</w:t>
            </w:r>
          </w:p>
        </w:tc>
        <w:tc>
          <w:tcPr>
            <w:tcW w:w="863" w:type="dxa"/>
          </w:tcPr>
          <w:p w14:paraId="0F3CDA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 + undersample</w:t>
            </w:r>
          </w:p>
        </w:tc>
        <w:tc>
          <w:tcPr>
            <w:tcW w:w="858" w:type="dxa"/>
          </w:tcPr>
          <w:p w14:paraId="2CA65F4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0.4503</w:t>
            </w:r>
          </w:p>
        </w:tc>
        <w:tc>
          <w:tcPr>
            <w:tcW w:w="1135" w:type="dxa"/>
          </w:tcPr>
          <w:p w14:paraId="05A209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0.0363</w:t>
            </w:r>
          </w:p>
        </w:tc>
        <w:tc>
          <w:tcPr>
            <w:tcW w:w="556" w:type="dxa"/>
          </w:tcPr>
          <w:p w14:paraId="345AE8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0.928</w:t>
            </w:r>
          </w:p>
        </w:tc>
        <w:tc>
          <w:tcPr>
            <w:tcW w:w="701" w:type="dxa"/>
          </w:tcPr>
          <w:p w14:paraId="1EA4B2D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0.0143</w:t>
            </w:r>
          </w:p>
        </w:tc>
        <w:tc>
          <w:tcPr>
            <w:tcW w:w="492" w:type="dxa"/>
          </w:tcPr>
          <w:p w14:paraId="2F6DB7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0.7528</w:t>
            </w:r>
          </w:p>
        </w:tc>
        <w:tc>
          <w:tcPr>
            <w:tcW w:w="600" w:type="dxa"/>
          </w:tcPr>
          <w:p w14:paraId="1F1DCC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0.0248</w:t>
            </w:r>
          </w:p>
        </w:tc>
        <w:tc>
          <w:tcPr>
            <w:tcW w:w="606" w:type="dxa"/>
          </w:tcPr>
          <w:p w14:paraId="553F22A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0.2369</w:t>
            </w:r>
          </w:p>
        </w:tc>
        <w:tc>
          <w:tcPr>
            <w:tcW w:w="751" w:type="dxa"/>
          </w:tcPr>
          <w:p w14:paraId="72218A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0.0125</w:t>
            </w:r>
          </w:p>
        </w:tc>
        <w:tc>
          <w:tcPr>
            <w:tcW w:w="492" w:type="dxa"/>
          </w:tcPr>
          <w:p w14:paraId="0BD4F4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0.3602</w:t>
            </w:r>
          </w:p>
        </w:tc>
        <w:tc>
          <w:tcPr>
            <w:tcW w:w="492" w:type="dxa"/>
          </w:tcPr>
          <w:p w14:paraId="03B077E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0.015</w:t>
            </w:r>
          </w:p>
        </w:tc>
        <w:tc>
          <w:tcPr>
            <w:tcW w:w="600" w:type="dxa"/>
          </w:tcPr>
          <w:p w14:paraId="23F559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0.9093</w:t>
            </w:r>
          </w:p>
        </w:tc>
        <w:tc>
          <w:tcPr>
            <w:tcW w:w="745" w:type="dxa"/>
          </w:tcPr>
          <w:p w14:paraId="166ACE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0.0053</w:t>
            </w:r>
          </w:p>
        </w:tc>
      </w:tr>
      <w:tr w:rsidR="00DD1450" w:rsidRPr="00C929ED" w14:paraId="33DCB1DC"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40961BBC" w14:textId="77777777" w:rsidR="00DD1450" w:rsidRPr="00C929ED" w:rsidRDefault="00000000">
            <w:pPr>
              <w:rPr>
                <w:color w:val="000000" w:themeColor="text1"/>
              </w:rPr>
            </w:pPr>
            <w:r w:rsidRPr="00C929ED">
              <w:rPr>
                <w:color w:val="000000" w:themeColor="text1"/>
                <w:sz w:val="15"/>
              </w:rPr>
              <w:t>Decision Tree</w:t>
            </w:r>
          </w:p>
        </w:tc>
        <w:tc>
          <w:tcPr>
            <w:tcW w:w="863" w:type="dxa"/>
          </w:tcPr>
          <w:p w14:paraId="59B2CB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c>
          <w:tcPr>
            <w:tcW w:w="858" w:type="dxa"/>
          </w:tcPr>
          <w:p w14:paraId="3B3A61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0.8967</w:t>
            </w:r>
          </w:p>
        </w:tc>
        <w:tc>
          <w:tcPr>
            <w:tcW w:w="1135" w:type="dxa"/>
          </w:tcPr>
          <w:p w14:paraId="49C734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0.0164</w:t>
            </w:r>
          </w:p>
        </w:tc>
        <w:tc>
          <w:tcPr>
            <w:tcW w:w="556" w:type="dxa"/>
          </w:tcPr>
          <w:p w14:paraId="7A2BF3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0.9746</w:t>
            </w:r>
          </w:p>
        </w:tc>
        <w:tc>
          <w:tcPr>
            <w:tcW w:w="701" w:type="dxa"/>
          </w:tcPr>
          <w:p w14:paraId="032A8D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0.0098</w:t>
            </w:r>
          </w:p>
        </w:tc>
        <w:tc>
          <w:tcPr>
            <w:tcW w:w="492" w:type="dxa"/>
          </w:tcPr>
          <w:p w14:paraId="127FC9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0.8119</w:t>
            </w:r>
          </w:p>
        </w:tc>
        <w:tc>
          <w:tcPr>
            <w:tcW w:w="600" w:type="dxa"/>
          </w:tcPr>
          <w:p w14:paraId="4B59F5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0.0293</w:t>
            </w:r>
          </w:p>
        </w:tc>
        <w:tc>
          <w:tcPr>
            <w:tcW w:w="606" w:type="dxa"/>
          </w:tcPr>
          <w:p w14:paraId="551AC40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0.9583</w:t>
            </w:r>
          </w:p>
        </w:tc>
        <w:tc>
          <w:tcPr>
            <w:tcW w:w="751" w:type="dxa"/>
          </w:tcPr>
          <w:p w14:paraId="7EDFCF6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0.0338</w:t>
            </w:r>
          </w:p>
        </w:tc>
        <w:tc>
          <w:tcPr>
            <w:tcW w:w="492" w:type="dxa"/>
          </w:tcPr>
          <w:p w14:paraId="6B24BA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0.8782</w:t>
            </w:r>
          </w:p>
        </w:tc>
        <w:tc>
          <w:tcPr>
            <w:tcW w:w="492" w:type="dxa"/>
          </w:tcPr>
          <w:p w14:paraId="7B1FF5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0.0147</w:t>
            </w:r>
          </w:p>
        </w:tc>
        <w:tc>
          <w:tcPr>
            <w:tcW w:w="600" w:type="dxa"/>
          </w:tcPr>
          <w:p w14:paraId="1425F9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0.9924</w:t>
            </w:r>
          </w:p>
        </w:tc>
        <w:tc>
          <w:tcPr>
            <w:tcW w:w="745" w:type="dxa"/>
          </w:tcPr>
          <w:p w14:paraId="0FD685E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0.0009</w:t>
            </w:r>
          </w:p>
        </w:tc>
      </w:tr>
      <w:tr w:rsidR="00DD1450" w:rsidRPr="00C929ED" w14:paraId="2C0C18F4"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34A019D1" w14:textId="77777777" w:rsidR="00DD1450" w:rsidRPr="00C929ED" w:rsidRDefault="00000000">
            <w:pPr>
              <w:rPr>
                <w:color w:val="000000" w:themeColor="text1"/>
              </w:rPr>
            </w:pPr>
            <w:r w:rsidRPr="00C929ED">
              <w:rPr>
                <w:color w:val="000000" w:themeColor="text1"/>
                <w:sz w:val="15"/>
              </w:rPr>
              <w:t>Decision Tree</w:t>
            </w:r>
          </w:p>
        </w:tc>
        <w:tc>
          <w:tcPr>
            <w:tcW w:w="863" w:type="dxa"/>
          </w:tcPr>
          <w:p w14:paraId="7D0B390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class weighting</w:t>
            </w:r>
          </w:p>
        </w:tc>
        <w:tc>
          <w:tcPr>
            <w:tcW w:w="858" w:type="dxa"/>
          </w:tcPr>
          <w:p w14:paraId="32985E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0.8444</w:t>
            </w:r>
          </w:p>
        </w:tc>
        <w:tc>
          <w:tcPr>
            <w:tcW w:w="1135" w:type="dxa"/>
          </w:tcPr>
          <w:p w14:paraId="1A62801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0.0423</w:t>
            </w:r>
          </w:p>
        </w:tc>
        <w:tc>
          <w:tcPr>
            <w:tcW w:w="556" w:type="dxa"/>
          </w:tcPr>
          <w:p w14:paraId="4FD93A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0.9292</w:t>
            </w:r>
          </w:p>
        </w:tc>
        <w:tc>
          <w:tcPr>
            <w:tcW w:w="701" w:type="dxa"/>
          </w:tcPr>
          <w:p w14:paraId="5BA2CD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0.0244</w:t>
            </w:r>
          </w:p>
        </w:tc>
        <w:tc>
          <w:tcPr>
            <w:tcW w:w="492" w:type="dxa"/>
          </w:tcPr>
          <w:p w14:paraId="0FB63F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0.9078</w:t>
            </w:r>
          </w:p>
        </w:tc>
        <w:tc>
          <w:tcPr>
            <w:tcW w:w="600" w:type="dxa"/>
          </w:tcPr>
          <w:p w14:paraId="5DA722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0.0259</w:t>
            </w:r>
          </w:p>
        </w:tc>
        <w:tc>
          <w:tcPr>
            <w:tcW w:w="606" w:type="dxa"/>
          </w:tcPr>
          <w:p w14:paraId="6FF0A9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0.4038</w:t>
            </w:r>
          </w:p>
        </w:tc>
        <w:tc>
          <w:tcPr>
            <w:tcW w:w="751" w:type="dxa"/>
          </w:tcPr>
          <w:p w14:paraId="7E9C2A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0.0254</w:t>
            </w:r>
          </w:p>
        </w:tc>
        <w:tc>
          <w:tcPr>
            <w:tcW w:w="492" w:type="dxa"/>
          </w:tcPr>
          <w:p w14:paraId="481DBC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0.5586</w:t>
            </w:r>
          </w:p>
        </w:tc>
        <w:tc>
          <w:tcPr>
            <w:tcW w:w="492" w:type="dxa"/>
          </w:tcPr>
          <w:p w14:paraId="37D1DD5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0.026</w:t>
            </w:r>
          </w:p>
        </w:tc>
        <w:tc>
          <w:tcPr>
            <w:tcW w:w="600" w:type="dxa"/>
          </w:tcPr>
          <w:p w14:paraId="09251A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0.9512</w:t>
            </w:r>
          </w:p>
        </w:tc>
        <w:tc>
          <w:tcPr>
            <w:tcW w:w="745" w:type="dxa"/>
          </w:tcPr>
          <w:p w14:paraId="6F6C62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0.0043</w:t>
            </w:r>
          </w:p>
        </w:tc>
      </w:tr>
      <w:tr w:rsidR="00DD1450" w:rsidRPr="00C929ED" w14:paraId="00CD70F0"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672608B4" w14:textId="77777777" w:rsidR="00DD1450" w:rsidRPr="00C929ED" w:rsidRDefault="00000000">
            <w:pPr>
              <w:rPr>
                <w:color w:val="000000" w:themeColor="text1"/>
              </w:rPr>
            </w:pPr>
            <w:r w:rsidRPr="00C929ED">
              <w:rPr>
                <w:color w:val="000000" w:themeColor="text1"/>
                <w:sz w:val="15"/>
              </w:rPr>
              <w:t>Decision Tree</w:t>
            </w:r>
          </w:p>
        </w:tc>
        <w:tc>
          <w:tcPr>
            <w:tcW w:w="863" w:type="dxa"/>
          </w:tcPr>
          <w:p w14:paraId="3928C6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w:t>
            </w:r>
          </w:p>
        </w:tc>
        <w:tc>
          <w:tcPr>
            <w:tcW w:w="858" w:type="dxa"/>
          </w:tcPr>
          <w:p w14:paraId="6C61240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0.7934</w:t>
            </w:r>
          </w:p>
        </w:tc>
        <w:tc>
          <w:tcPr>
            <w:tcW w:w="1135" w:type="dxa"/>
          </w:tcPr>
          <w:p w14:paraId="65B13A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0.081</w:t>
            </w:r>
          </w:p>
        </w:tc>
        <w:tc>
          <w:tcPr>
            <w:tcW w:w="556" w:type="dxa"/>
          </w:tcPr>
          <w:p w14:paraId="5B148B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0.9497</w:t>
            </w:r>
          </w:p>
        </w:tc>
        <w:tc>
          <w:tcPr>
            <w:tcW w:w="701" w:type="dxa"/>
          </w:tcPr>
          <w:p w14:paraId="3E2C4D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0.0221</w:t>
            </w:r>
          </w:p>
        </w:tc>
        <w:tc>
          <w:tcPr>
            <w:tcW w:w="492" w:type="dxa"/>
          </w:tcPr>
          <w:p w14:paraId="4495212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0.8895</w:t>
            </w:r>
          </w:p>
        </w:tc>
        <w:tc>
          <w:tcPr>
            <w:tcW w:w="600" w:type="dxa"/>
          </w:tcPr>
          <w:p w14:paraId="282498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0.0543</w:t>
            </w:r>
          </w:p>
        </w:tc>
        <w:tc>
          <w:tcPr>
            <w:tcW w:w="606" w:type="dxa"/>
          </w:tcPr>
          <w:p w14:paraId="1F0C715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0.3976</w:t>
            </w:r>
          </w:p>
        </w:tc>
        <w:tc>
          <w:tcPr>
            <w:tcW w:w="751" w:type="dxa"/>
          </w:tcPr>
          <w:p w14:paraId="3B646F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0.0637</w:t>
            </w:r>
          </w:p>
        </w:tc>
        <w:tc>
          <w:tcPr>
            <w:tcW w:w="492" w:type="dxa"/>
          </w:tcPr>
          <w:p w14:paraId="170A96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0.5469</w:t>
            </w:r>
          </w:p>
        </w:tc>
        <w:tc>
          <w:tcPr>
            <w:tcW w:w="492" w:type="dxa"/>
          </w:tcPr>
          <w:p w14:paraId="0C2FFA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0.0615</w:t>
            </w:r>
          </w:p>
        </w:tc>
        <w:tc>
          <w:tcPr>
            <w:tcW w:w="600" w:type="dxa"/>
          </w:tcPr>
          <w:p w14:paraId="27BC90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0.9491</w:t>
            </w:r>
          </w:p>
        </w:tc>
        <w:tc>
          <w:tcPr>
            <w:tcW w:w="745" w:type="dxa"/>
          </w:tcPr>
          <w:p w14:paraId="07EF424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0.0103</w:t>
            </w:r>
          </w:p>
        </w:tc>
      </w:tr>
      <w:tr w:rsidR="00DD1450" w:rsidRPr="00C929ED" w14:paraId="1C123BEF"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647258F0" w14:textId="77777777" w:rsidR="00DD1450" w:rsidRPr="00C929ED" w:rsidRDefault="00000000">
            <w:pPr>
              <w:rPr>
                <w:color w:val="000000" w:themeColor="text1"/>
              </w:rPr>
            </w:pPr>
            <w:r w:rsidRPr="00C929ED">
              <w:rPr>
                <w:color w:val="000000" w:themeColor="text1"/>
                <w:sz w:val="15"/>
              </w:rPr>
              <w:t>Decision Tree</w:t>
            </w:r>
          </w:p>
        </w:tc>
        <w:tc>
          <w:tcPr>
            <w:tcW w:w="863" w:type="dxa"/>
          </w:tcPr>
          <w:p w14:paraId="11CAE0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 + undersample</w:t>
            </w:r>
          </w:p>
        </w:tc>
        <w:tc>
          <w:tcPr>
            <w:tcW w:w="858" w:type="dxa"/>
          </w:tcPr>
          <w:p w14:paraId="2F0FC65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0.8057</w:t>
            </w:r>
          </w:p>
        </w:tc>
        <w:tc>
          <w:tcPr>
            <w:tcW w:w="1135" w:type="dxa"/>
          </w:tcPr>
          <w:p w14:paraId="0B3868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0.0685</w:t>
            </w:r>
          </w:p>
        </w:tc>
        <w:tc>
          <w:tcPr>
            <w:tcW w:w="556" w:type="dxa"/>
          </w:tcPr>
          <w:p w14:paraId="0E0CA9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0.9539</w:t>
            </w:r>
          </w:p>
        </w:tc>
        <w:tc>
          <w:tcPr>
            <w:tcW w:w="701" w:type="dxa"/>
          </w:tcPr>
          <w:p w14:paraId="16C6A8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0.0175</w:t>
            </w:r>
          </w:p>
        </w:tc>
        <w:tc>
          <w:tcPr>
            <w:tcW w:w="492" w:type="dxa"/>
          </w:tcPr>
          <w:p w14:paraId="5E3D76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0.8413</w:t>
            </w:r>
          </w:p>
        </w:tc>
        <w:tc>
          <w:tcPr>
            <w:tcW w:w="600" w:type="dxa"/>
          </w:tcPr>
          <w:p w14:paraId="770186C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0.0649</w:t>
            </w:r>
          </w:p>
        </w:tc>
        <w:tc>
          <w:tcPr>
            <w:tcW w:w="606" w:type="dxa"/>
          </w:tcPr>
          <w:p w14:paraId="109D6B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0.5904</w:t>
            </w:r>
          </w:p>
        </w:tc>
        <w:tc>
          <w:tcPr>
            <w:tcW w:w="751" w:type="dxa"/>
          </w:tcPr>
          <w:p w14:paraId="023684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0.088</w:t>
            </w:r>
          </w:p>
        </w:tc>
        <w:tc>
          <w:tcPr>
            <w:tcW w:w="492" w:type="dxa"/>
          </w:tcPr>
          <w:p w14:paraId="007510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0.6898</w:t>
            </w:r>
          </w:p>
        </w:tc>
        <w:tc>
          <w:tcPr>
            <w:tcW w:w="492" w:type="dxa"/>
          </w:tcPr>
          <w:p w14:paraId="26017C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0.0685</w:t>
            </w:r>
          </w:p>
        </w:tc>
        <w:tc>
          <w:tcPr>
            <w:tcW w:w="600" w:type="dxa"/>
          </w:tcPr>
          <w:p w14:paraId="2208AA7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0.9739</w:t>
            </w:r>
          </w:p>
        </w:tc>
        <w:tc>
          <w:tcPr>
            <w:tcW w:w="745" w:type="dxa"/>
          </w:tcPr>
          <w:p w14:paraId="4181652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0.0074</w:t>
            </w:r>
          </w:p>
        </w:tc>
      </w:tr>
      <w:tr w:rsidR="00DD1450" w:rsidRPr="00C929ED" w14:paraId="5FC0C867"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029208CF" w14:textId="77777777" w:rsidR="00DD1450" w:rsidRPr="00C929ED" w:rsidRDefault="00000000">
            <w:pPr>
              <w:rPr>
                <w:color w:val="000000" w:themeColor="text1"/>
              </w:rPr>
            </w:pPr>
            <w:r w:rsidRPr="00C929ED">
              <w:rPr>
                <w:color w:val="000000" w:themeColor="text1"/>
                <w:sz w:val="15"/>
              </w:rPr>
              <w:t>Random Forest</w:t>
            </w:r>
          </w:p>
        </w:tc>
        <w:tc>
          <w:tcPr>
            <w:tcW w:w="863" w:type="dxa"/>
          </w:tcPr>
          <w:p w14:paraId="37689D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c>
          <w:tcPr>
            <w:tcW w:w="858" w:type="dxa"/>
          </w:tcPr>
          <w:p w14:paraId="437023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0.9135</w:t>
            </w:r>
          </w:p>
        </w:tc>
        <w:tc>
          <w:tcPr>
            <w:tcW w:w="1135" w:type="dxa"/>
          </w:tcPr>
          <w:p w14:paraId="402025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0.0189</w:t>
            </w:r>
          </w:p>
        </w:tc>
        <w:tc>
          <w:tcPr>
            <w:tcW w:w="556" w:type="dxa"/>
          </w:tcPr>
          <w:p w14:paraId="2C43D6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0.9844</w:t>
            </w:r>
          </w:p>
        </w:tc>
        <w:tc>
          <w:tcPr>
            <w:tcW w:w="701" w:type="dxa"/>
          </w:tcPr>
          <w:p w14:paraId="4192BD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0.0066</w:t>
            </w:r>
          </w:p>
        </w:tc>
        <w:tc>
          <w:tcPr>
            <w:tcW w:w="492" w:type="dxa"/>
          </w:tcPr>
          <w:p w14:paraId="358AF55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0.8156</w:t>
            </w:r>
          </w:p>
        </w:tc>
        <w:tc>
          <w:tcPr>
            <w:tcW w:w="600" w:type="dxa"/>
          </w:tcPr>
          <w:p w14:paraId="2EF308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0.0282</w:t>
            </w:r>
          </w:p>
        </w:tc>
        <w:tc>
          <w:tcPr>
            <w:tcW w:w="606" w:type="dxa"/>
          </w:tcPr>
          <w:p w14:paraId="3CAA9C1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0.9747</w:t>
            </w:r>
          </w:p>
        </w:tc>
        <w:tc>
          <w:tcPr>
            <w:tcW w:w="751" w:type="dxa"/>
          </w:tcPr>
          <w:p w14:paraId="7833852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0.0239</w:t>
            </w:r>
          </w:p>
        </w:tc>
        <w:tc>
          <w:tcPr>
            <w:tcW w:w="492" w:type="dxa"/>
          </w:tcPr>
          <w:p w14:paraId="6B8754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0.8874</w:t>
            </w:r>
          </w:p>
        </w:tc>
        <w:tc>
          <w:tcPr>
            <w:tcW w:w="492" w:type="dxa"/>
          </w:tcPr>
          <w:p w14:paraId="41C462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0.0112</w:t>
            </w:r>
          </w:p>
        </w:tc>
        <w:tc>
          <w:tcPr>
            <w:tcW w:w="600" w:type="dxa"/>
          </w:tcPr>
          <w:p w14:paraId="260551E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0.993</w:t>
            </w:r>
          </w:p>
        </w:tc>
        <w:tc>
          <w:tcPr>
            <w:tcW w:w="745" w:type="dxa"/>
          </w:tcPr>
          <w:p w14:paraId="3524CC5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0.0006</w:t>
            </w:r>
          </w:p>
        </w:tc>
      </w:tr>
      <w:tr w:rsidR="00DD1450" w:rsidRPr="00C929ED" w14:paraId="19F41B00"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01D4EF3D" w14:textId="77777777" w:rsidR="00DD1450" w:rsidRPr="00C929ED" w:rsidRDefault="00000000">
            <w:pPr>
              <w:rPr>
                <w:color w:val="000000" w:themeColor="text1"/>
              </w:rPr>
            </w:pPr>
            <w:r w:rsidRPr="00C929ED">
              <w:rPr>
                <w:color w:val="000000" w:themeColor="text1"/>
                <w:sz w:val="15"/>
              </w:rPr>
              <w:t>Random Forest</w:t>
            </w:r>
          </w:p>
        </w:tc>
        <w:tc>
          <w:tcPr>
            <w:tcW w:w="863" w:type="dxa"/>
          </w:tcPr>
          <w:p w14:paraId="60EAA6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class weighting</w:t>
            </w:r>
          </w:p>
        </w:tc>
        <w:tc>
          <w:tcPr>
            <w:tcW w:w="858" w:type="dxa"/>
          </w:tcPr>
          <w:p w14:paraId="24F488A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0.8839</w:t>
            </w:r>
          </w:p>
        </w:tc>
        <w:tc>
          <w:tcPr>
            <w:tcW w:w="1135" w:type="dxa"/>
          </w:tcPr>
          <w:p w14:paraId="542B23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0.0226</w:t>
            </w:r>
          </w:p>
        </w:tc>
        <w:tc>
          <w:tcPr>
            <w:tcW w:w="556" w:type="dxa"/>
          </w:tcPr>
          <w:p w14:paraId="15FA94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0.9845</w:t>
            </w:r>
          </w:p>
        </w:tc>
        <w:tc>
          <w:tcPr>
            <w:tcW w:w="701" w:type="dxa"/>
          </w:tcPr>
          <w:p w14:paraId="492FB51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0.0033</w:t>
            </w:r>
          </w:p>
        </w:tc>
        <w:tc>
          <w:tcPr>
            <w:tcW w:w="492" w:type="dxa"/>
          </w:tcPr>
          <w:p w14:paraId="464221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0.8562</w:t>
            </w:r>
          </w:p>
        </w:tc>
        <w:tc>
          <w:tcPr>
            <w:tcW w:w="600" w:type="dxa"/>
          </w:tcPr>
          <w:p w14:paraId="72165F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0.0371</w:t>
            </w:r>
          </w:p>
        </w:tc>
        <w:tc>
          <w:tcPr>
            <w:tcW w:w="606" w:type="dxa"/>
          </w:tcPr>
          <w:p w14:paraId="5F4E2E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0.6041</w:t>
            </w:r>
          </w:p>
        </w:tc>
        <w:tc>
          <w:tcPr>
            <w:tcW w:w="751" w:type="dxa"/>
          </w:tcPr>
          <w:p w14:paraId="556130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0.0241</w:t>
            </w:r>
          </w:p>
        </w:tc>
        <w:tc>
          <w:tcPr>
            <w:tcW w:w="492" w:type="dxa"/>
          </w:tcPr>
          <w:p w14:paraId="0C90C1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0.7075</w:t>
            </w:r>
          </w:p>
        </w:tc>
        <w:tc>
          <w:tcPr>
            <w:tcW w:w="492" w:type="dxa"/>
          </w:tcPr>
          <w:p w14:paraId="2849222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0.0155</w:t>
            </w:r>
          </w:p>
        </w:tc>
        <w:tc>
          <w:tcPr>
            <w:tcW w:w="600" w:type="dxa"/>
          </w:tcPr>
          <w:p w14:paraId="18AFDD0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0.976</w:t>
            </w:r>
          </w:p>
        </w:tc>
        <w:tc>
          <w:tcPr>
            <w:tcW w:w="745" w:type="dxa"/>
          </w:tcPr>
          <w:p w14:paraId="2DBF2B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0.0019</w:t>
            </w:r>
          </w:p>
        </w:tc>
      </w:tr>
      <w:tr w:rsidR="00DD1450" w:rsidRPr="00C929ED" w14:paraId="07E99B8C"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44BC9881" w14:textId="77777777" w:rsidR="00DD1450" w:rsidRPr="00C929ED" w:rsidRDefault="00000000">
            <w:pPr>
              <w:rPr>
                <w:color w:val="000000" w:themeColor="text1"/>
              </w:rPr>
            </w:pPr>
            <w:r w:rsidRPr="00C929ED">
              <w:rPr>
                <w:color w:val="000000" w:themeColor="text1"/>
                <w:sz w:val="15"/>
              </w:rPr>
              <w:t>Random Forest</w:t>
            </w:r>
          </w:p>
        </w:tc>
        <w:tc>
          <w:tcPr>
            <w:tcW w:w="863" w:type="dxa"/>
          </w:tcPr>
          <w:p w14:paraId="12336D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w:t>
            </w:r>
          </w:p>
        </w:tc>
        <w:tc>
          <w:tcPr>
            <w:tcW w:w="858" w:type="dxa"/>
          </w:tcPr>
          <w:p w14:paraId="5A0EAC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0.8485</w:t>
            </w:r>
          </w:p>
        </w:tc>
        <w:tc>
          <w:tcPr>
            <w:tcW w:w="1135" w:type="dxa"/>
          </w:tcPr>
          <w:p w14:paraId="7FFD339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0.0403</w:t>
            </w:r>
          </w:p>
        </w:tc>
        <w:tc>
          <w:tcPr>
            <w:tcW w:w="556" w:type="dxa"/>
          </w:tcPr>
          <w:p w14:paraId="2FB140C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0.981</w:t>
            </w:r>
          </w:p>
        </w:tc>
        <w:tc>
          <w:tcPr>
            <w:tcW w:w="701" w:type="dxa"/>
          </w:tcPr>
          <w:p w14:paraId="3E0F2E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0.0028</w:t>
            </w:r>
          </w:p>
        </w:tc>
        <w:tc>
          <w:tcPr>
            <w:tcW w:w="492" w:type="dxa"/>
          </w:tcPr>
          <w:p w14:paraId="677873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0.8561</w:t>
            </w:r>
          </w:p>
        </w:tc>
        <w:tc>
          <w:tcPr>
            <w:tcW w:w="600" w:type="dxa"/>
          </w:tcPr>
          <w:p w14:paraId="12F188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0.0412</w:t>
            </w:r>
          </w:p>
        </w:tc>
        <w:tc>
          <w:tcPr>
            <w:tcW w:w="606" w:type="dxa"/>
          </w:tcPr>
          <w:p w14:paraId="5715FB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0.6003</w:t>
            </w:r>
          </w:p>
        </w:tc>
        <w:tc>
          <w:tcPr>
            <w:tcW w:w="751" w:type="dxa"/>
          </w:tcPr>
          <w:p w14:paraId="016E256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0.042</w:t>
            </w:r>
          </w:p>
        </w:tc>
        <w:tc>
          <w:tcPr>
            <w:tcW w:w="492" w:type="dxa"/>
          </w:tcPr>
          <w:p w14:paraId="799D17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0.7049</w:t>
            </w:r>
          </w:p>
        </w:tc>
        <w:tc>
          <w:tcPr>
            <w:tcW w:w="492" w:type="dxa"/>
          </w:tcPr>
          <w:p w14:paraId="1A9EC0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0.0372</w:t>
            </w:r>
          </w:p>
        </w:tc>
        <w:tc>
          <w:tcPr>
            <w:tcW w:w="600" w:type="dxa"/>
          </w:tcPr>
          <w:p w14:paraId="57488FA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0.9756</w:t>
            </w:r>
          </w:p>
        </w:tc>
        <w:tc>
          <w:tcPr>
            <w:tcW w:w="745" w:type="dxa"/>
          </w:tcPr>
          <w:p w14:paraId="15BCD2A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0.0037</w:t>
            </w:r>
          </w:p>
        </w:tc>
      </w:tr>
      <w:tr w:rsidR="00DD1450" w:rsidRPr="00C929ED" w14:paraId="4A96B8F9"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280105A7" w14:textId="77777777" w:rsidR="00DD1450" w:rsidRPr="00C929ED" w:rsidRDefault="00000000">
            <w:pPr>
              <w:rPr>
                <w:color w:val="000000" w:themeColor="text1"/>
              </w:rPr>
            </w:pPr>
            <w:r w:rsidRPr="00C929ED">
              <w:rPr>
                <w:color w:val="000000" w:themeColor="text1"/>
                <w:sz w:val="15"/>
              </w:rPr>
              <w:t>Random Forest</w:t>
            </w:r>
          </w:p>
        </w:tc>
        <w:tc>
          <w:tcPr>
            <w:tcW w:w="863" w:type="dxa"/>
          </w:tcPr>
          <w:p w14:paraId="4A42AF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 + undersample</w:t>
            </w:r>
          </w:p>
        </w:tc>
        <w:tc>
          <w:tcPr>
            <w:tcW w:w="858" w:type="dxa"/>
          </w:tcPr>
          <w:p w14:paraId="7B55DD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0.8859</w:t>
            </w:r>
          </w:p>
        </w:tc>
        <w:tc>
          <w:tcPr>
            <w:tcW w:w="1135" w:type="dxa"/>
          </w:tcPr>
          <w:p w14:paraId="281624C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0.0291</w:t>
            </w:r>
          </w:p>
        </w:tc>
        <w:tc>
          <w:tcPr>
            <w:tcW w:w="556" w:type="dxa"/>
          </w:tcPr>
          <w:p w14:paraId="748E1D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0.9828</w:t>
            </w:r>
          </w:p>
        </w:tc>
        <w:tc>
          <w:tcPr>
            <w:tcW w:w="701" w:type="dxa"/>
          </w:tcPr>
          <w:p w14:paraId="0B1F88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0.0049</w:t>
            </w:r>
          </w:p>
        </w:tc>
        <w:tc>
          <w:tcPr>
            <w:tcW w:w="492" w:type="dxa"/>
          </w:tcPr>
          <w:p w14:paraId="53B560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0.8525</w:t>
            </w:r>
          </w:p>
        </w:tc>
        <w:tc>
          <w:tcPr>
            <w:tcW w:w="600" w:type="dxa"/>
          </w:tcPr>
          <w:p w14:paraId="705089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0.0258</w:t>
            </w:r>
          </w:p>
        </w:tc>
        <w:tc>
          <w:tcPr>
            <w:tcW w:w="606" w:type="dxa"/>
          </w:tcPr>
          <w:p w14:paraId="5CC5F6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0.6813</w:t>
            </w:r>
          </w:p>
        </w:tc>
        <w:tc>
          <w:tcPr>
            <w:tcW w:w="751" w:type="dxa"/>
          </w:tcPr>
          <w:p w14:paraId="3183A3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0.0496</w:t>
            </w:r>
          </w:p>
        </w:tc>
        <w:tc>
          <w:tcPr>
            <w:tcW w:w="492" w:type="dxa"/>
          </w:tcPr>
          <w:p w14:paraId="2230BB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0.7562</w:t>
            </w:r>
          </w:p>
        </w:tc>
        <w:tc>
          <w:tcPr>
            <w:tcW w:w="492" w:type="dxa"/>
          </w:tcPr>
          <w:p w14:paraId="429811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0.0337</w:t>
            </w:r>
          </w:p>
        </w:tc>
        <w:tc>
          <w:tcPr>
            <w:tcW w:w="600" w:type="dxa"/>
          </w:tcPr>
          <w:p w14:paraId="5EE8F5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0.9812</w:t>
            </w:r>
          </w:p>
        </w:tc>
        <w:tc>
          <w:tcPr>
            <w:tcW w:w="745" w:type="dxa"/>
          </w:tcPr>
          <w:p w14:paraId="2A1389B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0.0035</w:t>
            </w:r>
          </w:p>
        </w:tc>
      </w:tr>
      <w:tr w:rsidR="00DD1450" w:rsidRPr="00C929ED" w14:paraId="2BA3071D"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13430898" w14:textId="77777777" w:rsidR="00DD1450" w:rsidRPr="00C929ED" w:rsidRDefault="00000000">
            <w:pPr>
              <w:rPr>
                <w:color w:val="000000" w:themeColor="text1"/>
              </w:rPr>
            </w:pPr>
            <w:r w:rsidRPr="00C929ED">
              <w:rPr>
                <w:color w:val="000000" w:themeColor="text1"/>
                <w:sz w:val="15"/>
              </w:rPr>
              <w:t>XGBoost</w:t>
            </w:r>
          </w:p>
        </w:tc>
        <w:tc>
          <w:tcPr>
            <w:tcW w:w="863" w:type="dxa"/>
          </w:tcPr>
          <w:p w14:paraId="0DAD64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c>
          <w:tcPr>
            <w:tcW w:w="858" w:type="dxa"/>
          </w:tcPr>
          <w:p w14:paraId="4FF2355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0.8737</w:t>
            </w:r>
          </w:p>
        </w:tc>
        <w:tc>
          <w:tcPr>
            <w:tcW w:w="1135" w:type="dxa"/>
          </w:tcPr>
          <w:p w14:paraId="19F5F8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0.0439</w:t>
            </w:r>
          </w:p>
        </w:tc>
        <w:tc>
          <w:tcPr>
            <w:tcW w:w="556" w:type="dxa"/>
          </w:tcPr>
          <w:p w14:paraId="0C3C6DB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0.9825</w:t>
            </w:r>
          </w:p>
        </w:tc>
        <w:tc>
          <w:tcPr>
            <w:tcW w:w="701" w:type="dxa"/>
          </w:tcPr>
          <w:p w14:paraId="054AD9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0.006</w:t>
            </w:r>
          </w:p>
        </w:tc>
        <w:tc>
          <w:tcPr>
            <w:tcW w:w="492" w:type="dxa"/>
          </w:tcPr>
          <w:p w14:paraId="23870E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0.7418</w:t>
            </w:r>
          </w:p>
        </w:tc>
        <w:tc>
          <w:tcPr>
            <w:tcW w:w="600" w:type="dxa"/>
          </w:tcPr>
          <w:p w14:paraId="0F498F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0.0895</w:t>
            </w:r>
          </w:p>
        </w:tc>
        <w:tc>
          <w:tcPr>
            <w:tcW w:w="606" w:type="dxa"/>
          </w:tcPr>
          <w:p w14:paraId="1406BD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0.8845</w:t>
            </w:r>
          </w:p>
        </w:tc>
        <w:tc>
          <w:tcPr>
            <w:tcW w:w="751" w:type="dxa"/>
          </w:tcPr>
          <w:p w14:paraId="6196AB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0.0424</w:t>
            </w:r>
          </w:p>
        </w:tc>
        <w:tc>
          <w:tcPr>
            <w:tcW w:w="492" w:type="dxa"/>
          </w:tcPr>
          <w:p w14:paraId="6C46948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0.8049</w:t>
            </w:r>
          </w:p>
        </w:tc>
        <w:tc>
          <w:tcPr>
            <w:tcW w:w="492" w:type="dxa"/>
          </w:tcPr>
          <w:p w14:paraId="6ABCBA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0.0631</w:t>
            </w:r>
          </w:p>
        </w:tc>
        <w:tc>
          <w:tcPr>
            <w:tcW w:w="600" w:type="dxa"/>
          </w:tcPr>
          <w:p w14:paraId="655E3B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0.988</w:t>
            </w:r>
          </w:p>
        </w:tc>
        <w:tc>
          <w:tcPr>
            <w:tcW w:w="745" w:type="dxa"/>
          </w:tcPr>
          <w:p w14:paraId="6B18A5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0.0035</w:t>
            </w:r>
          </w:p>
        </w:tc>
      </w:tr>
      <w:tr w:rsidR="00DD1450" w:rsidRPr="00C929ED" w14:paraId="41AE13B5"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2854A10E" w14:textId="77777777" w:rsidR="00DD1450" w:rsidRPr="00C929ED" w:rsidRDefault="00000000">
            <w:pPr>
              <w:rPr>
                <w:color w:val="000000" w:themeColor="text1"/>
              </w:rPr>
            </w:pPr>
            <w:r w:rsidRPr="00C929ED">
              <w:rPr>
                <w:color w:val="000000" w:themeColor="text1"/>
                <w:sz w:val="15"/>
              </w:rPr>
              <w:t>XGBoost</w:t>
            </w:r>
          </w:p>
        </w:tc>
        <w:tc>
          <w:tcPr>
            <w:tcW w:w="863" w:type="dxa"/>
          </w:tcPr>
          <w:p w14:paraId="51B34E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class weighting</w:t>
            </w:r>
          </w:p>
        </w:tc>
        <w:tc>
          <w:tcPr>
            <w:tcW w:w="858" w:type="dxa"/>
          </w:tcPr>
          <w:p w14:paraId="66D4C29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0.8708</w:t>
            </w:r>
          </w:p>
        </w:tc>
        <w:tc>
          <w:tcPr>
            <w:tcW w:w="1135" w:type="dxa"/>
          </w:tcPr>
          <w:p w14:paraId="0B3981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0.031</w:t>
            </w:r>
          </w:p>
        </w:tc>
        <w:tc>
          <w:tcPr>
            <w:tcW w:w="556" w:type="dxa"/>
          </w:tcPr>
          <w:p w14:paraId="3836889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0.9811</w:t>
            </w:r>
          </w:p>
        </w:tc>
        <w:tc>
          <w:tcPr>
            <w:tcW w:w="701" w:type="dxa"/>
          </w:tcPr>
          <w:p w14:paraId="1F22FC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0.0027</w:t>
            </w:r>
          </w:p>
        </w:tc>
        <w:tc>
          <w:tcPr>
            <w:tcW w:w="492" w:type="dxa"/>
          </w:tcPr>
          <w:p w14:paraId="1C33CC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0.8304</w:t>
            </w:r>
          </w:p>
        </w:tc>
        <w:tc>
          <w:tcPr>
            <w:tcW w:w="600" w:type="dxa"/>
          </w:tcPr>
          <w:p w14:paraId="0A2F01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0.0352</w:t>
            </w:r>
          </w:p>
        </w:tc>
        <w:tc>
          <w:tcPr>
            <w:tcW w:w="606" w:type="dxa"/>
          </w:tcPr>
          <w:p w14:paraId="48538E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0.7602</w:t>
            </w:r>
          </w:p>
        </w:tc>
        <w:tc>
          <w:tcPr>
            <w:tcW w:w="751" w:type="dxa"/>
          </w:tcPr>
          <w:p w14:paraId="4883E0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0.0587</w:t>
            </w:r>
          </w:p>
        </w:tc>
        <w:tc>
          <w:tcPr>
            <w:tcW w:w="492" w:type="dxa"/>
          </w:tcPr>
          <w:p w14:paraId="0655AAE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0.7919</w:t>
            </w:r>
          </w:p>
        </w:tc>
        <w:tc>
          <w:tcPr>
            <w:tcW w:w="492" w:type="dxa"/>
          </w:tcPr>
          <w:p w14:paraId="1F89C0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0.0327</w:t>
            </w:r>
          </w:p>
        </w:tc>
        <w:tc>
          <w:tcPr>
            <w:tcW w:w="600" w:type="dxa"/>
          </w:tcPr>
          <w:p w14:paraId="02A30AC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0.9851</w:t>
            </w:r>
          </w:p>
        </w:tc>
        <w:tc>
          <w:tcPr>
            <w:tcW w:w="745" w:type="dxa"/>
          </w:tcPr>
          <w:p w14:paraId="43E19F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0.0028</w:t>
            </w:r>
          </w:p>
        </w:tc>
      </w:tr>
      <w:tr w:rsidR="00DD1450" w:rsidRPr="00C929ED" w14:paraId="4D99390D"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4E36E1F1" w14:textId="77777777" w:rsidR="00DD1450" w:rsidRPr="00C929ED" w:rsidRDefault="00000000">
            <w:pPr>
              <w:rPr>
                <w:color w:val="000000" w:themeColor="text1"/>
              </w:rPr>
            </w:pPr>
            <w:r w:rsidRPr="00C929ED">
              <w:rPr>
                <w:color w:val="000000" w:themeColor="text1"/>
                <w:sz w:val="15"/>
              </w:rPr>
              <w:lastRenderedPageBreak/>
              <w:t>XGBoost</w:t>
            </w:r>
          </w:p>
        </w:tc>
        <w:tc>
          <w:tcPr>
            <w:tcW w:w="863" w:type="dxa"/>
          </w:tcPr>
          <w:p w14:paraId="2A86B6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w:t>
            </w:r>
          </w:p>
        </w:tc>
        <w:tc>
          <w:tcPr>
            <w:tcW w:w="858" w:type="dxa"/>
          </w:tcPr>
          <w:p w14:paraId="0D168E4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0.8686</w:t>
            </w:r>
          </w:p>
        </w:tc>
        <w:tc>
          <w:tcPr>
            <w:tcW w:w="1135" w:type="dxa"/>
          </w:tcPr>
          <w:p w14:paraId="355C02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0.0328</w:t>
            </w:r>
          </w:p>
        </w:tc>
        <w:tc>
          <w:tcPr>
            <w:tcW w:w="556" w:type="dxa"/>
          </w:tcPr>
          <w:p w14:paraId="25CDF7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0.9774</w:t>
            </w:r>
          </w:p>
        </w:tc>
        <w:tc>
          <w:tcPr>
            <w:tcW w:w="701" w:type="dxa"/>
          </w:tcPr>
          <w:p w14:paraId="699A36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0.0036</w:t>
            </w:r>
          </w:p>
        </w:tc>
        <w:tc>
          <w:tcPr>
            <w:tcW w:w="492" w:type="dxa"/>
          </w:tcPr>
          <w:p w14:paraId="5C17F9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0.8119</w:t>
            </w:r>
          </w:p>
        </w:tc>
        <w:tc>
          <w:tcPr>
            <w:tcW w:w="600" w:type="dxa"/>
          </w:tcPr>
          <w:p w14:paraId="1ED9AA7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0.054</w:t>
            </w:r>
          </w:p>
        </w:tc>
        <w:tc>
          <w:tcPr>
            <w:tcW w:w="606" w:type="dxa"/>
          </w:tcPr>
          <w:p w14:paraId="1F6E6C6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0.6804</w:t>
            </w:r>
          </w:p>
        </w:tc>
        <w:tc>
          <w:tcPr>
            <w:tcW w:w="751" w:type="dxa"/>
          </w:tcPr>
          <w:p w14:paraId="6A409F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0.0473</w:t>
            </w:r>
          </w:p>
        </w:tc>
        <w:tc>
          <w:tcPr>
            <w:tcW w:w="492" w:type="dxa"/>
          </w:tcPr>
          <w:p w14:paraId="4C31F3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0.7386</w:t>
            </w:r>
          </w:p>
        </w:tc>
        <w:tc>
          <w:tcPr>
            <w:tcW w:w="492" w:type="dxa"/>
          </w:tcPr>
          <w:p w14:paraId="334F490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0.0358</w:t>
            </w:r>
          </w:p>
        </w:tc>
        <w:tc>
          <w:tcPr>
            <w:tcW w:w="600" w:type="dxa"/>
          </w:tcPr>
          <w:p w14:paraId="03B188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0.9805</w:t>
            </w:r>
          </w:p>
        </w:tc>
        <w:tc>
          <w:tcPr>
            <w:tcW w:w="745" w:type="dxa"/>
          </w:tcPr>
          <w:p w14:paraId="4CBB6E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w:t>
            </w:r>
          </w:p>
        </w:tc>
      </w:tr>
      <w:tr w:rsidR="00DD1450" w:rsidRPr="00C929ED" w14:paraId="6FAA99AD" w14:textId="77777777" w:rsidTr="005B0DAE">
        <w:tc>
          <w:tcPr>
            <w:cnfStyle w:val="001000000000" w:firstRow="0" w:lastRow="0" w:firstColumn="1" w:lastColumn="0" w:oddVBand="0" w:evenVBand="0" w:oddHBand="0" w:evenHBand="0" w:firstRowFirstColumn="0" w:firstRowLastColumn="0" w:lastRowFirstColumn="0" w:lastRowLastColumn="0"/>
            <w:tcW w:w="685" w:type="dxa"/>
          </w:tcPr>
          <w:p w14:paraId="0A2E91F9" w14:textId="77777777" w:rsidR="00DD1450" w:rsidRPr="00C929ED" w:rsidRDefault="00000000">
            <w:pPr>
              <w:rPr>
                <w:color w:val="000000" w:themeColor="text1"/>
              </w:rPr>
            </w:pPr>
            <w:r w:rsidRPr="00C929ED">
              <w:rPr>
                <w:color w:val="000000" w:themeColor="text1"/>
                <w:sz w:val="15"/>
              </w:rPr>
              <w:t>XGBoost</w:t>
            </w:r>
          </w:p>
        </w:tc>
        <w:tc>
          <w:tcPr>
            <w:tcW w:w="863" w:type="dxa"/>
          </w:tcPr>
          <w:p w14:paraId="37A2C6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 + undersample</w:t>
            </w:r>
          </w:p>
        </w:tc>
        <w:tc>
          <w:tcPr>
            <w:tcW w:w="858" w:type="dxa"/>
          </w:tcPr>
          <w:p w14:paraId="7AAC2C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0.8734</w:t>
            </w:r>
          </w:p>
        </w:tc>
        <w:tc>
          <w:tcPr>
            <w:tcW w:w="1135" w:type="dxa"/>
          </w:tcPr>
          <w:p w14:paraId="3A46DF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0.0315</w:t>
            </w:r>
          </w:p>
        </w:tc>
        <w:tc>
          <w:tcPr>
            <w:tcW w:w="556" w:type="dxa"/>
          </w:tcPr>
          <w:p w14:paraId="4C05432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0.9806</w:t>
            </w:r>
          </w:p>
        </w:tc>
        <w:tc>
          <w:tcPr>
            <w:tcW w:w="701" w:type="dxa"/>
          </w:tcPr>
          <w:p w14:paraId="00EDC3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0.005</w:t>
            </w:r>
          </w:p>
        </w:tc>
        <w:tc>
          <w:tcPr>
            <w:tcW w:w="492" w:type="dxa"/>
          </w:tcPr>
          <w:p w14:paraId="3C797B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0.8376</w:t>
            </w:r>
          </w:p>
        </w:tc>
        <w:tc>
          <w:tcPr>
            <w:tcW w:w="600" w:type="dxa"/>
          </w:tcPr>
          <w:p w14:paraId="1B717C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0.0613</w:t>
            </w:r>
          </w:p>
        </w:tc>
        <w:tc>
          <w:tcPr>
            <w:tcW w:w="606" w:type="dxa"/>
          </w:tcPr>
          <w:p w14:paraId="6BC538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0.7298</w:t>
            </w:r>
          </w:p>
        </w:tc>
        <w:tc>
          <w:tcPr>
            <w:tcW w:w="751" w:type="dxa"/>
          </w:tcPr>
          <w:p w14:paraId="0817133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0.0418</w:t>
            </w:r>
          </w:p>
        </w:tc>
        <w:tc>
          <w:tcPr>
            <w:tcW w:w="492" w:type="dxa"/>
          </w:tcPr>
          <w:p w14:paraId="78494CB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0.7797</w:t>
            </w:r>
          </w:p>
        </w:tc>
        <w:tc>
          <w:tcPr>
            <w:tcW w:w="492" w:type="dxa"/>
          </w:tcPr>
          <w:p w14:paraId="2F1209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0.0489</w:t>
            </w:r>
          </w:p>
        </w:tc>
        <w:tc>
          <w:tcPr>
            <w:tcW w:w="600" w:type="dxa"/>
          </w:tcPr>
          <w:p w14:paraId="6201D8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0.984</w:t>
            </w:r>
          </w:p>
        </w:tc>
        <w:tc>
          <w:tcPr>
            <w:tcW w:w="745" w:type="dxa"/>
          </w:tcPr>
          <w:p w14:paraId="7BCFD85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0.0034</w:t>
            </w:r>
          </w:p>
        </w:tc>
      </w:tr>
    </w:tbl>
    <w:p w14:paraId="7ED68498" w14:textId="77777777" w:rsidR="00DD1450" w:rsidRPr="00C929ED" w:rsidRDefault="00000000">
      <w:pPr>
        <w:rPr>
          <w:color w:val="000000" w:themeColor="text1"/>
        </w:rPr>
      </w:pPr>
      <w:r w:rsidRPr="00C929ED">
        <w:rPr>
          <w:i/>
          <w:color w:val="000000" w:themeColor="text1"/>
          <w:sz w:val="16"/>
        </w:rPr>
        <w:t>Source: outputs/tables/tbl29_imbalance_study_full.csv</w:t>
      </w:r>
    </w:p>
    <w:p w14:paraId="06A9BA14" w14:textId="77777777" w:rsidR="00DD1450" w:rsidRPr="00C929ED" w:rsidRDefault="00000000">
      <w:pPr>
        <w:rPr>
          <w:color w:val="000000" w:themeColor="text1"/>
        </w:rPr>
      </w:pPr>
      <w:r w:rsidRPr="00C929ED">
        <w:rPr>
          <w:b/>
          <w:color w:val="000000" w:themeColor="text1"/>
          <w:sz w:val="18"/>
        </w:rPr>
        <w:t>Table B30. Change in each metric relative to the untreated model, for every intervention.</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DD1450" w:rsidRPr="00C929ED" w14:paraId="260047E9"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3854324F" w14:textId="77777777" w:rsidR="00DD1450" w:rsidRPr="00C929ED" w:rsidRDefault="00000000">
            <w:pPr>
              <w:rPr>
                <w:color w:val="000000" w:themeColor="text1"/>
              </w:rPr>
            </w:pPr>
            <w:r w:rsidRPr="00C929ED">
              <w:rPr>
                <w:color w:val="000000" w:themeColor="text1"/>
                <w:sz w:val="15"/>
              </w:rPr>
              <w:t>model</w:t>
            </w:r>
          </w:p>
        </w:tc>
        <w:tc>
          <w:tcPr>
            <w:tcW w:w="1337" w:type="dxa"/>
          </w:tcPr>
          <w:p w14:paraId="111ADE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treatment</w:t>
            </w:r>
          </w:p>
        </w:tc>
        <w:tc>
          <w:tcPr>
            <w:tcW w:w="1337" w:type="dxa"/>
          </w:tcPr>
          <w:p w14:paraId="4ED70A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recall_change</w:t>
            </w:r>
          </w:p>
        </w:tc>
        <w:tc>
          <w:tcPr>
            <w:tcW w:w="1337" w:type="dxa"/>
          </w:tcPr>
          <w:p w14:paraId="2ACBF1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precision_change</w:t>
            </w:r>
          </w:p>
        </w:tc>
        <w:tc>
          <w:tcPr>
            <w:tcW w:w="1337" w:type="dxa"/>
          </w:tcPr>
          <w:p w14:paraId="6CF9EB0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f1_change</w:t>
            </w:r>
          </w:p>
        </w:tc>
        <w:tc>
          <w:tcPr>
            <w:tcW w:w="1337" w:type="dxa"/>
          </w:tcPr>
          <w:p w14:paraId="4ABAD5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pr_auc_change</w:t>
            </w:r>
          </w:p>
        </w:tc>
        <w:tc>
          <w:tcPr>
            <w:tcW w:w="1337" w:type="dxa"/>
          </w:tcPr>
          <w:p w14:paraId="7CAD78C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roc_auc_change</w:t>
            </w:r>
          </w:p>
        </w:tc>
      </w:tr>
      <w:tr w:rsidR="00DD1450" w:rsidRPr="00C929ED" w14:paraId="1BEB528A"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73D37DCC" w14:textId="77777777" w:rsidR="00DD1450" w:rsidRPr="00C929ED" w:rsidRDefault="00000000">
            <w:pPr>
              <w:rPr>
                <w:color w:val="000000" w:themeColor="text1"/>
              </w:rPr>
            </w:pPr>
            <w:r w:rsidRPr="00C929ED">
              <w:rPr>
                <w:color w:val="000000" w:themeColor="text1"/>
                <w:sz w:val="15"/>
              </w:rPr>
              <w:t>Logistic Regression</w:t>
            </w:r>
          </w:p>
        </w:tc>
        <w:tc>
          <w:tcPr>
            <w:tcW w:w="1337" w:type="dxa"/>
          </w:tcPr>
          <w:p w14:paraId="138DF8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class weighting</w:t>
            </w:r>
          </w:p>
        </w:tc>
        <w:tc>
          <w:tcPr>
            <w:tcW w:w="1337" w:type="dxa"/>
          </w:tcPr>
          <w:p w14:paraId="4879233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0.6238</w:t>
            </w:r>
          </w:p>
        </w:tc>
        <w:tc>
          <w:tcPr>
            <w:tcW w:w="1337" w:type="dxa"/>
          </w:tcPr>
          <w:p w14:paraId="6A47B8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-0.5903</w:t>
            </w:r>
          </w:p>
        </w:tc>
        <w:tc>
          <w:tcPr>
            <w:tcW w:w="1337" w:type="dxa"/>
          </w:tcPr>
          <w:p w14:paraId="5C8D9F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-0.0528</w:t>
            </w:r>
          </w:p>
        </w:tc>
        <w:tc>
          <w:tcPr>
            <w:tcW w:w="1337" w:type="dxa"/>
          </w:tcPr>
          <w:p w14:paraId="4031CD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-0.0291</w:t>
            </w:r>
          </w:p>
        </w:tc>
        <w:tc>
          <w:tcPr>
            <w:tcW w:w="1337" w:type="dxa"/>
          </w:tcPr>
          <w:p w14:paraId="519D55A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0.009</w:t>
            </w:r>
          </w:p>
        </w:tc>
      </w:tr>
      <w:tr w:rsidR="00DD1450" w:rsidRPr="00C929ED" w14:paraId="7B59BC98"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2DCA496E" w14:textId="77777777" w:rsidR="00DD1450" w:rsidRPr="00C929ED" w:rsidRDefault="00000000">
            <w:pPr>
              <w:rPr>
                <w:color w:val="000000" w:themeColor="text1"/>
              </w:rPr>
            </w:pPr>
            <w:r w:rsidRPr="00C929ED">
              <w:rPr>
                <w:color w:val="000000" w:themeColor="text1"/>
                <w:sz w:val="15"/>
              </w:rPr>
              <w:t>Logistic Regression</w:t>
            </w:r>
          </w:p>
        </w:tc>
        <w:tc>
          <w:tcPr>
            <w:tcW w:w="1337" w:type="dxa"/>
          </w:tcPr>
          <w:p w14:paraId="446FDD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w:t>
            </w:r>
          </w:p>
        </w:tc>
        <w:tc>
          <w:tcPr>
            <w:tcW w:w="1337" w:type="dxa"/>
          </w:tcPr>
          <w:p w14:paraId="129F96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0.6163</w:t>
            </w:r>
          </w:p>
        </w:tc>
        <w:tc>
          <w:tcPr>
            <w:tcW w:w="1337" w:type="dxa"/>
          </w:tcPr>
          <w:p w14:paraId="0F6AA6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-0.5895</w:t>
            </w:r>
          </w:p>
        </w:tc>
        <w:tc>
          <w:tcPr>
            <w:tcW w:w="1337" w:type="dxa"/>
          </w:tcPr>
          <w:p w14:paraId="097C81E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-0.0522</w:t>
            </w:r>
          </w:p>
        </w:tc>
        <w:tc>
          <w:tcPr>
            <w:tcW w:w="1337" w:type="dxa"/>
          </w:tcPr>
          <w:p w14:paraId="0890E9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-0.0392</w:t>
            </w:r>
          </w:p>
        </w:tc>
        <w:tc>
          <w:tcPr>
            <w:tcW w:w="1337" w:type="dxa"/>
          </w:tcPr>
          <w:p w14:paraId="3A4EC7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0.0091</w:t>
            </w:r>
          </w:p>
        </w:tc>
      </w:tr>
      <w:tr w:rsidR="00DD1450" w:rsidRPr="00C929ED" w14:paraId="34E6B5BB"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3CA51512" w14:textId="77777777" w:rsidR="00DD1450" w:rsidRPr="00C929ED" w:rsidRDefault="00000000">
            <w:pPr>
              <w:rPr>
                <w:color w:val="000000" w:themeColor="text1"/>
              </w:rPr>
            </w:pPr>
            <w:r w:rsidRPr="00C929ED">
              <w:rPr>
                <w:color w:val="000000" w:themeColor="text1"/>
                <w:sz w:val="15"/>
              </w:rPr>
              <w:t>Logistic Regression</w:t>
            </w:r>
          </w:p>
        </w:tc>
        <w:tc>
          <w:tcPr>
            <w:tcW w:w="1337" w:type="dxa"/>
          </w:tcPr>
          <w:p w14:paraId="242625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 + undersample</w:t>
            </w:r>
          </w:p>
        </w:tc>
        <w:tc>
          <w:tcPr>
            <w:tcW w:w="1337" w:type="dxa"/>
          </w:tcPr>
          <w:p w14:paraId="666B822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0.5351</w:t>
            </w:r>
          </w:p>
        </w:tc>
        <w:tc>
          <w:tcPr>
            <w:tcW w:w="1337" w:type="dxa"/>
          </w:tcPr>
          <w:p w14:paraId="456C4B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-0.5229</w:t>
            </w:r>
          </w:p>
        </w:tc>
        <w:tc>
          <w:tcPr>
            <w:tcW w:w="1337" w:type="dxa"/>
          </w:tcPr>
          <w:p w14:paraId="6688703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0.0253</w:t>
            </w:r>
          </w:p>
        </w:tc>
        <w:tc>
          <w:tcPr>
            <w:tcW w:w="1337" w:type="dxa"/>
          </w:tcPr>
          <w:p w14:paraId="1B44D7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-0.0236</w:t>
            </w:r>
          </w:p>
        </w:tc>
        <w:tc>
          <w:tcPr>
            <w:tcW w:w="1337" w:type="dxa"/>
          </w:tcPr>
          <w:p w14:paraId="3B0474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0.0086</w:t>
            </w:r>
          </w:p>
        </w:tc>
      </w:tr>
      <w:tr w:rsidR="00DD1450" w:rsidRPr="00C929ED" w14:paraId="01C76821"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11D687D3" w14:textId="77777777" w:rsidR="00DD1450" w:rsidRPr="00C929ED" w:rsidRDefault="00000000">
            <w:pPr>
              <w:rPr>
                <w:color w:val="000000" w:themeColor="text1"/>
              </w:rPr>
            </w:pPr>
            <w:r w:rsidRPr="00C929ED">
              <w:rPr>
                <w:color w:val="000000" w:themeColor="text1"/>
                <w:sz w:val="15"/>
              </w:rPr>
              <w:t>Decision Tree</w:t>
            </w:r>
          </w:p>
        </w:tc>
        <w:tc>
          <w:tcPr>
            <w:tcW w:w="1337" w:type="dxa"/>
          </w:tcPr>
          <w:p w14:paraId="6E2568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class weighting</w:t>
            </w:r>
          </w:p>
        </w:tc>
        <w:tc>
          <w:tcPr>
            <w:tcW w:w="1337" w:type="dxa"/>
          </w:tcPr>
          <w:p w14:paraId="2C2D38B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0.0959</w:t>
            </w:r>
          </w:p>
        </w:tc>
        <w:tc>
          <w:tcPr>
            <w:tcW w:w="1337" w:type="dxa"/>
          </w:tcPr>
          <w:p w14:paraId="5DE6BB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-0.5545</w:t>
            </w:r>
          </w:p>
        </w:tc>
        <w:tc>
          <w:tcPr>
            <w:tcW w:w="1337" w:type="dxa"/>
          </w:tcPr>
          <w:p w14:paraId="77C5147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-0.3196</w:t>
            </w:r>
          </w:p>
        </w:tc>
        <w:tc>
          <w:tcPr>
            <w:tcW w:w="1337" w:type="dxa"/>
          </w:tcPr>
          <w:p w14:paraId="5EAF2C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-0.0523</w:t>
            </w:r>
          </w:p>
        </w:tc>
        <w:tc>
          <w:tcPr>
            <w:tcW w:w="1337" w:type="dxa"/>
          </w:tcPr>
          <w:p w14:paraId="0149A83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-0.0454</w:t>
            </w:r>
          </w:p>
        </w:tc>
      </w:tr>
      <w:tr w:rsidR="00DD1450" w:rsidRPr="00C929ED" w14:paraId="051D9F7E"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59F27029" w14:textId="77777777" w:rsidR="00DD1450" w:rsidRPr="00C929ED" w:rsidRDefault="00000000">
            <w:pPr>
              <w:rPr>
                <w:color w:val="000000" w:themeColor="text1"/>
              </w:rPr>
            </w:pPr>
            <w:r w:rsidRPr="00C929ED">
              <w:rPr>
                <w:color w:val="000000" w:themeColor="text1"/>
                <w:sz w:val="15"/>
              </w:rPr>
              <w:t>Decision Tree</w:t>
            </w:r>
          </w:p>
        </w:tc>
        <w:tc>
          <w:tcPr>
            <w:tcW w:w="1337" w:type="dxa"/>
          </w:tcPr>
          <w:p w14:paraId="44C5C6B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w:t>
            </w:r>
          </w:p>
        </w:tc>
        <w:tc>
          <w:tcPr>
            <w:tcW w:w="1337" w:type="dxa"/>
          </w:tcPr>
          <w:p w14:paraId="726663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0.0776</w:t>
            </w:r>
          </w:p>
        </w:tc>
        <w:tc>
          <w:tcPr>
            <w:tcW w:w="1337" w:type="dxa"/>
          </w:tcPr>
          <w:p w14:paraId="5D06141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-0.5607</w:t>
            </w:r>
          </w:p>
        </w:tc>
        <w:tc>
          <w:tcPr>
            <w:tcW w:w="1337" w:type="dxa"/>
          </w:tcPr>
          <w:p w14:paraId="4D3D26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-0.3313</w:t>
            </w:r>
          </w:p>
        </w:tc>
        <w:tc>
          <w:tcPr>
            <w:tcW w:w="1337" w:type="dxa"/>
          </w:tcPr>
          <w:p w14:paraId="3E0815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-0.1033</w:t>
            </w:r>
          </w:p>
        </w:tc>
        <w:tc>
          <w:tcPr>
            <w:tcW w:w="1337" w:type="dxa"/>
          </w:tcPr>
          <w:p w14:paraId="57341B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-0.0249</w:t>
            </w:r>
          </w:p>
        </w:tc>
      </w:tr>
      <w:tr w:rsidR="00DD1450" w:rsidRPr="00C929ED" w14:paraId="38983FE5"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5C7C4CB5" w14:textId="77777777" w:rsidR="00DD1450" w:rsidRPr="00C929ED" w:rsidRDefault="00000000">
            <w:pPr>
              <w:rPr>
                <w:color w:val="000000" w:themeColor="text1"/>
              </w:rPr>
            </w:pPr>
            <w:r w:rsidRPr="00C929ED">
              <w:rPr>
                <w:color w:val="000000" w:themeColor="text1"/>
                <w:sz w:val="15"/>
              </w:rPr>
              <w:t>Decision Tree</w:t>
            </w:r>
          </w:p>
        </w:tc>
        <w:tc>
          <w:tcPr>
            <w:tcW w:w="1337" w:type="dxa"/>
          </w:tcPr>
          <w:p w14:paraId="2797B4D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 + undersample</w:t>
            </w:r>
          </w:p>
        </w:tc>
        <w:tc>
          <w:tcPr>
            <w:tcW w:w="1337" w:type="dxa"/>
          </w:tcPr>
          <w:p w14:paraId="020163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0.0294</w:t>
            </w:r>
          </w:p>
        </w:tc>
        <w:tc>
          <w:tcPr>
            <w:tcW w:w="1337" w:type="dxa"/>
          </w:tcPr>
          <w:p w14:paraId="0A64B5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-0.3679</w:t>
            </w:r>
          </w:p>
        </w:tc>
        <w:tc>
          <w:tcPr>
            <w:tcW w:w="1337" w:type="dxa"/>
          </w:tcPr>
          <w:p w14:paraId="54988C2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-0.1884</w:t>
            </w:r>
          </w:p>
        </w:tc>
        <w:tc>
          <w:tcPr>
            <w:tcW w:w="1337" w:type="dxa"/>
          </w:tcPr>
          <w:p w14:paraId="7B447FA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-0.091</w:t>
            </w:r>
          </w:p>
        </w:tc>
        <w:tc>
          <w:tcPr>
            <w:tcW w:w="1337" w:type="dxa"/>
          </w:tcPr>
          <w:p w14:paraId="0DE22A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-0.0207</w:t>
            </w:r>
          </w:p>
        </w:tc>
      </w:tr>
      <w:tr w:rsidR="00DD1450" w:rsidRPr="00C929ED" w14:paraId="6725457D"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43D80411" w14:textId="77777777" w:rsidR="00DD1450" w:rsidRPr="00C929ED" w:rsidRDefault="00000000">
            <w:pPr>
              <w:rPr>
                <w:color w:val="000000" w:themeColor="text1"/>
              </w:rPr>
            </w:pPr>
            <w:r w:rsidRPr="00C929ED">
              <w:rPr>
                <w:color w:val="000000" w:themeColor="text1"/>
                <w:sz w:val="15"/>
              </w:rPr>
              <w:t>Random Forest</w:t>
            </w:r>
          </w:p>
        </w:tc>
        <w:tc>
          <w:tcPr>
            <w:tcW w:w="1337" w:type="dxa"/>
          </w:tcPr>
          <w:p w14:paraId="5120CB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class weighting</w:t>
            </w:r>
          </w:p>
        </w:tc>
        <w:tc>
          <w:tcPr>
            <w:tcW w:w="1337" w:type="dxa"/>
          </w:tcPr>
          <w:p w14:paraId="723675B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0.0406</w:t>
            </w:r>
          </w:p>
        </w:tc>
        <w:tc>
          <w:tcPr>
            <w:tcW w:w="1337" w:type="dxa"/>
          </w:tcPr>
          <w:p w14:paraId="2E4E16C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-0.3706</w:t>
            </w:r>
          </w:p>
        </w:tc>
        <w:tc>
          <w:tcPr>
            <w:tcW w:w="1337" w:type="dxa"/>
          </w:tcPr>
          <w:p w14:paraId="04CD173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-0.1799</w:t>
            </w:r>
          </w:p>
        </w:tc>
        <w:tc>
          <w:tcPr>
            <w:tcW w:w="1337" w:type="dxa"/>
          </w:tcPr>
          <w:p w14:paraId="4B00EF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-0.0296</w:t>
            </w:r>
          </w:p>
        </w:tc>
        <w:tc>
          <w:tcPr>
            <w:tcW w:w="1337" w:type="dxa"/>
          </w:tcPr>
          <w:p w14:paraId="7DF97C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0.0001</w:t>
            </w:r>
          </w:p>
        </w:tc>
      </w:tr>
      <w:tr w:rsidR="00DD1450" w:rsidRPr="00C929ED" w14:paraId="1AE20E07"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1BE7CBB7" w14:textId="77777777" w:rsidR="00DD1450" w:rsidRPr="00C929ED" w:rsidRDefault="00000000">
            <w:pPr>
              <w:rPr>
                <w:color w:val="000000" w:themeColor="text1"/>
              </w:rPr>
            </w:pPr>
            <w:r w:rsidRPr="00C929ED">
              <w:rPr>
                <w:color w:val="000000" w:themeColor="text1"/>
                <w:sz w:val="15"/>
              </w:rPr>
              <w:t>Random Forest</w:t>
            </w:r>
          </w:p>
        </w:tc>
        <w:tc>
          <w:tcPr>
            <w:tcW w:w="1337" w:type="dxa"/>
          </w:tcPr>
          <w:p w14:paraId="267EF6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w:t>
            </w:r>
          </w:p>
        </w:tc>
        <w:tc>
          <w:tcPr>
            <w:tcW w:w="1337" w:type="dxa"/>
          </w:tcPr>
          <w:p w14:paraId="6FBA267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0.0405</w:t>
            </w:r>
          </w:p>
        </w:tc>
        <w:tc>
          <w:tcPr>
            <w:tcW w:w="1337" w:type="dxa"/>
          </w:tcPr>
          <w:p w14:paraId="536220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-0.3744</w:t>
            </w:r>
          </w:p>
        </w:tc>
        <w:tc>
          <w:tcPr>
            <w:tcW w:w="1337" w:type="dxa"/>
          </w:tcPr>
          <w:p w14:paraId="767B6D7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-0.1825</w:t>
            </w:r>
          </w:p>
        </w:tc>
        <w:tc>
          <w:tcPr>
            <w:tcW w:w="1337" w:type="dxa"/>
          </w:tcPr>
          <w:p w14:paraId="78228B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-0.065</w:t>
            </w:r>
          </w:p>
        </w:tc>
        <w:tc>
          <w:tcPr>
            <w:tcW w:w="1337" w:type="dxa"/>
          </w:tcPr>
          <w:p w14:paraId="604D91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-0.0034</w:t>
            </w:r>
          </w:p>
        </w:tc>
      </w:tr>
      <w:tr w:rsidR="00DD1450" w:rsidRPr="00C929ED" w14:paraId="0C766CF0"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6D40D93D" w14:textId="77777777" w:rsidR="00DD1450" w:rsidRPr="00C929ED" w:rsidRDefault="00000000">
            <w:pPr>
              <w:rPr>
                <w:color w:val="000000" w:themeColor="text1"/>
              </w:rPr>
            </w:pPr>
            <w:r w:rsidRPr="00C929ED">
              <w:rPr>
                <w:color w:val="000000" w:themeColor="text1"/>
                <w:sz w:val="15"/>
              </w:rPr>
              <w:t>Random Forest</w:t>
            </w:r>
          </w:p>
        </w:tc>
        <w:tc>
          <w:tcPr>
            <w:tcW w:w="1337" w:type="dxa"/>
          </w:tcPr>
          <w:p w14:paraId="6BDAE9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 + undersample</w:t>
            </w:r>
          </w:p>
        </w:tc>
        <w:tc>
          <w:tcPr>
            <w:tcW w:w="1337" w:type="dxa"/>
          </w:tcPr>
          <w:p w14:paraId="484D11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0.0369</w:t>
            </w:r>
          </w:p>
        </w:tc>
        <w:tc>
          <w:tcPr>
            <w:tcW w:w="1337" w:type="dxa"/>
          </w:tcPr>
          <w:p w14:paraId="4F98AA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-0.2934</w:t>
            </w:r>
          </w:p>
        </w:tc>
        <w:tc>
          <w:tcPr>
            <w:tcW w:w="1337" w:type="dxa"/>
          </w:tcPr>
          <w:p w14:paraId="2ECC82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-0.1312</w:t>
            </w:r>
          </w:p>
        </w:tc>
        <w:tc>
          <w:tcPr>
            <w:tcW w:w="1337" w:type="dxa"/>
          </w:tcPr>
          <w:p w14:paraId="76B3BA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-0.0276</w:t>
            </w:r>
          </w:p>
        </w:tc>
        <w:tc>
          <w:tcPr>
            <w:tcW w:w="1337" w:type="dxa"/>
          </w:tcPr>
          <w:p w14:paraId="680E6C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-0.0016</w:t>
            </w:r>
          </w:p>
        </w:tc>
      </w:tr>
      <w:tr w:rsidR="00DD1450" w:rsidRPr="00C929ED" w14:paraId="08CECA13"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363DF1AE" w14:textId="77777777" w:rsidR="00DD1450" w:rsidRPr="00C929ED" w:rsidRDefault="00000000">
            <w:pPr>
              <w:rPr>
                <w:color w:val="000000" w:themeColor="text1"/>
              </w:rPr>
            </w:pPr>
            <w:r w:rsidRPr="00C929ED">
              <w:rPr>
                <w:color w:val="000000" w:themeColor="text1"/>
                <w:sz w:val="15"/>
              </w:rPr>
              <w:t>XGBoost</w:t>
            </w:r>
          </w:p>
        </w:tc>
        <w:tc>
          <w:tcPr>
            <w:tcW w:w="1337" w:type="dxa"/>
          </w:tcPr>
          <w:p w14:paraId="016D66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class weighting</w:t>
            </w:r>
          </w:p>
        </w:tc>
        <w:tc>
          <w:tcPr>
            <w:tcW w:w="1337" w:type="dxa"/>
          </w:tcPr>
          <w:p w14:paraId="5CFEF84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0.0886</w:t>
            </w:r>
          </w:p>
        </w:tc>
        <w:tc>
          <w:tcPr>
            <w:tcW w:w="1337" w:type="dxa"/>
          </w:tcPr>
          <w:p w14:paraId="3C879A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-0.1243</w:t>
            </w:r>
          </w:p>
        </w:tc>
        <w:tc>
          <w:tcPr>
            <w:tcW w:w="1337" w:type="dxa"/>
          </w:tcPr>
          <w:p w14:paraId="3947BC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-0.013</w:t>
            </w:r>
          </w:p>
        </w:tc>
        <w:tc>
          <w:tcPr>
            <w:tcW w:w="1337" w:type="dxa"/>
          </w:tcPr>
          <w:p w14:paraId="100B8FD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-0.0029</w:t>
            </w:r>
          </w:p>
        </w:tc>
        <w:tc>
          <w:tcPr>
            <w:tcW w:w="1337" w:type="dxa"/>
          </w:tcPr>
          <w:p w14:paraId="269A4E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-0.0014</w:t>
            </w:r>
          </w:p>
        </w:tc>
      </w:tr>
      <w:tr w:rsidR="00DD1450" w:rsidRPr="00C929ED" w14:paraId="11E369DA"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002AF114" w14:textId="77777777" w:rsidR="00DD1450" w:rsidRPr="00C929ED" w:rsidRDefault="00000000">
            <w:pPr>
              <w:rPr>
                <w:color w:val="000000" w:themeColor="text1"/>
              </w:rPr>
            </w:pPr>
            <w:r w:rsidRPr="00C929ED">
              <w:rPr>
                <w:color w:val="000000" w:themeColor="text1"/>
                <w:sz w:val="15"/>
              </w:rPr>
              <w:t>XGBoost</w:t>
            </w:r>
          </w:p>
        </w:tc>
        <w:tc>
          <w:tcPr>
            <w:tcW w:w="1337" w:type="dxa"/>
          </w:tcPr>
          <w:p w14:paraId="0A6F4C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w:t>
            </w:r>
          </w:p>
        </w:tc>
        <w:tc>
          <w:tcPr>
            <w:tcW w:w="1337" w:type="dxa"/>
          </w:tcPr>
          <w:p w14:paraId="6ACD38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0.0701</w:t>
            </w:r>
          </w:p>
        </w:tc>
        <w:tc>
          <w:tcPr>
            <w:tcW w:w="1337" w:type="dxa"/>
          </w:tcPr>
          <w:p w14:paraId="5DEE01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-0.2041</w:t>
            </w:r>
          </w:p>
        </w:tc>
        <w:tc>
          <w:tcPr>
            <w:tcW w:w="1337" w:type="dxa"/>
          </w:tcPr>
          <w:p w14:paraId="0EAFC77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-0.0663</w:t>
            </w:r>
          </w:p>
        </w:tc>
        <w:tc>
          <w:tcPr>
            <w:tcW w:w="1337" w:type="dxa"/>
          </w:tcPr>
          <w:p w14:paraId="0884930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-0.0051</w:t>
            </w:r>
          </w:p>
        </w:tc>
        <w:tc>
          <w:tcPr>
            <w:tcW w:w="1337" w:type="dxa"/>
          </w:tcPr>
          <w:p w14:paraId="61082E4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-0.0051</w:t>
            </w:r>
          </w:p>
        </w:tc>
      </w:tr>
      <w:tr w:rsidR="00DD1450" w:rsidRPr="00C929ED" w14:paraId="7E1CCEFA"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5C609BCC" w14:textId="77777777" w:rsidR="00DD1450" w:rsidRPr="00C929ED" w:rsidRDefault="00000000">
            <w:pPr>
              <w:rPr>
                <w:color w:val="000000" w:themeColor="text1"/>
              </w:rPr>
            </w:pPr>
            <w:r w:rsidRPr="00C929ED">
              <w:rPr>
                <w:color w:val="000000" w:themeColor="text1"/>
                <w:sz w:val="15"/>
              </w:rPr>
              <w:t>XGBoost</w:t>
            </w:r>
          </w:p>
        </w:tc>
        <w:tc>
          <w:tcPr>
            <w:tcW w:w="1337" w:type="dxa"/>
          </w:tcPr>
          <w:p w14:paraId="0145C5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SMOTE + undersample</w:t>
            </w:r>
          </w:p>
        </w:tc>
        <w:tc>
          <w:tcPr>
            <w:tcW w:w="1337" w:type="dxa"/>
          </w:tcPr>
          <w:p w14:paraId="6CB71BB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0.0958</w:t>
            </w:r>
          </w:p>
        </w:tc>
        <w:tc>
          <w:tcPr>
            <w:tcW w:w="1337" w:type="dxa"/>
          </w:tcPr>
          <w:p w14:paraId="47AF0F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-0.1547</w:t>
            </w:r>
          </w:p>
        </w:tc>
        <w:tc>
          <w:tcPr>
            <w:tcW w:w="1337" w:type="dxa"/>
          </w:tcPr>
          <w:p w14:paraId="21E8F27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-0.0252</w:t>
            </w:r>
          </w:p>
        </w:tc>
        <w:tc>
          <w:tcPr>
            <w:tcW w:w="1337" w:type="dxa"/>
          </w:tcPr>
          <w:p w14:paraId="00AAFF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-0.0003</w:t>
            </w:r>
          </w:p>
        </w:tc>
        <w:tc>
          <w:tcPr>
            <w:tcW w:w="1337" w:type="dxa"/>
          </w:tcPr>
          <w:p w14:paraId="3B0D08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-0.0019</w:t>
            </w:r>
          </w:p>
        </w:tc>
      </w:tr>
    </w:tbl>
    <w:p w14:paraId="323D58CA" w14:textId="77777777" w:rsidR="00DD1450" w:rsidRPr="00C929ED" w:rsidRDefault="00000000">
      <w:pPr>
        <w:rPr>
          <w:color w:val="000000" w:themeColor="text1"/>
        </w:rPr>
      </w:pPr>
      <w:r w:rsidRPr="00C929ED">
        <w:rPr>
          <w:i/>
          <w:color w:val="000000" w:themeColor="text1"/>
          <w:sz w:val="16"/>
        </w:rPr>
        <w:t>Source: outputs/tables/tbl30_imbalance_tradeoff.csv</w:t>
      </w:r>
    </w:p>
    <w:p w14:paraId="7683FC8B" w14:textId="77777777" w:rsidR="00DD1450" w:rsidRPr="00C929ED" w:rsidRDefault="00000000">
      <w:pPr>
        <w:rPr>
          <w:color w:val="000000" w:themeColor="text1"/>
        </w:rPr>
      </w:pPr>
      <w:r w:rsidRPr="00C929ED">
        <w:rPr>
          <w:b/>
          <w:color w:val="000000" w:themeColor="text1"/>
          <w:sz w:val="18"/>
        </w:rPr>
        <w:t>Table B31. The retention decision for each model against the rule stated in advance.</w:t>
      </w:r>
    </w:p>
    <w:tbl>
      <w:tblPr>
        <w:tblStyle w:val="TableGrid"/>
        <w:tblW w:w="0" w:type="auto"/>
        <w:tblLook w:val="04A0" w:firstRow="1" w:lastRow="0" w:firstColumn="1" w:lastColumn="0" w:noHBand="0" w:noVBand="1"/>
      </w:tblPr>
      <w:tblGrid>
        <w:gridCol w:w="1094"/>
        <w:gridCol w:w="1708"/>
        <w:gridCol w:w="1118"/>
        <w:gridCol w:w="1366"/>
        <w:gridCol w:w="951"/>
        <w:gridCol w:w="1136"/>
        <w:gridCol w:w="1161"/>
        <w:gridCol w:w="1042"/>
      </w:tblGrid>
      <w:tr w:rsidR="00DD1450" w:rsidRPr="00C929ED" w14:paraId="5EDE09EB"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407C656B" w14:textId="77777777" w:rsidR="00DD1450" w:rsidRPr="00C929ED" w:rsidRDefault="00000000">
            <w:pPr>
              <w:rPr>
                <w:color w:val="000000" w:themeColor="text1"/>
              </w:rPr>
            </w:pPr>
            <w:r w:rsidRPr="00C929ED">
              <w:rPr>
                <w:color w:val="000000" w:themeColor="text1"/>
                <w:sz w:val="15"/>
              </w:rPr>
              <w:t>model</w:t>
            </w:r>
          </w:p>
        </w:tc>
        <w:tc>
          <w:tcPr>
            <w:tcW w:w="1170" w:type="dxa"/>
          </w:tcPr>
          <w:p w14:paraId="7F4B9C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best_pr_auc_treatment</w:t>
            </w:r>
          </w:p>
        </w:tc>
        <w:tc>
          <w:tcPr>
            <w:tcW w:w="1170" w:type="dxa"/>
          </w:tcPr>
          <w:p w14:paraId="12C76F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best_pr_auc</w:t>
            </w:r>
          </w:p>
        </w:tc>
        <w:tc>
          <w:tcPr>
            <w:tcW w:w="1170" w:type="dxa"/>
          </w:tcPr>
          <w:p w14:paraId="080487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untreated_pr_auc</w:t>
            </w:r>
          </w:p>
        </w:tc>
        <w:tc>
          <w:tcPr>
            <w:tcW w:w="1170" w:type="dxa"/>
          </w:tcPr>
          <w:p w14:paraId="30DAA63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gap</w:t>
            </w:r>
          </w:p>
        </w:tc>
        <w:tc>
          <w:tcPr>
            <w:tcW w:w="1170" w:type="dxa"/>
          </w:tcPr>
          <w:p w14:paraId="4F27E85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untreated_sd</w:t>
            </w:r>
          </w:p>
        </w:tc>
        <w:tc>
          <w:tcPr>
            <w:tcW w:w="1170" w:type="dxa"/>
          </w:tcPr>
          <w:p w14:paraId="490959A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within_one_sd</w:t>
            </w:r>
          </w:p>
        </w:tc>
        <w:tc>
          <w:tcPr>
            <w:tcW w:w="1170" w:type="dxa"/>
          </w:tcPr>
          <w:p w14:paraId="06C2164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retained</w:t>
            </w:r>
          </w:p>
        </w:tc>
      </w:tr>
      <w:tr w:rsidR="00DD1450" w:rsidRPr="00C929ED" w14:paraId="1C97AD96"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072F71F0" w14:textId="77777777" w:rsidR="00DD1450" w:rsidRPr="00C929ED" w:rsidRDefault="00000000">
            <w:pPr>
              <w:rPr>
                <w:color w:val="000000" w:themeColor="text1"/>
              </w:rPr>
            </w:pPr>
            <w:r w:rsidRPr="00C929ED">
              <w:rPr>
                <w:color w:val="000000" w:themeColor="text1"/>
                <w:sz w:val="15"/>
              </w:rPr>
              <w:t>Logistic Regression</w:t>
            </w:r>
          </w:p>
        </w:tc>
        <w:tc>
          <w:tcPr>
            <w:tcW w:w="1170" w:type="dxa"/>
          </w:tcPr>
          <w:p w14:paraId="4232B7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c>
          <w:tcPr>
            <w:tcW w:w="1170" w:type="dxa"/>
          </w:tcPr>
          <w:p w14:paraId="2EB426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0.4739</w:t>
            </w:r>
          </w:p>
        </w:tc>
        <w:tc>
          <w:tcPr>
            <w:tcW w:w="1170" w:type="dxa"/>
          </w:tcPr>
          <w:p w14:paraId="504205A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0.4739</w:t>
            </w:r>
          </w:p>
        </w:tc>
        <w:tc>
          <w:tcPr>
            <w:tcW w:w="1170" w:type="dxa"/>
          </w:tcPr>
          <w:p w14:paraId="0FE0B15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170" w:type="dxa"/>
          </w:tcPr>
          <w:p w14:paraId="39FF206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0.0315</w:t>
            </w:r>
          </w:p>
        </w:tc>
        <w:tc>
          <w:tcPr>
            <w:tcW w:w="1170" w:type="dxa"/>
          </w:tcPr>
          <w:p w14:paraId="0B8A0CA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True</w:t>
            </w:r>
          </w:p>
        </w:tc>
        <w:tc>
          <w:tcPr>
            <w:tcW w:w="1170" w:type="dxa"/>
          </w:tcPr>
          <w:p w14:paraId="4A14D76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r>
      <w:tr w:rsidR="00DD1450" w:rsidRPr="00C929ED" w14:paraId="643A6290"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01EB04F3" w14:textId="77777777" w:rsidR="00DD1450" w:rsidRPr="00C929ED" w:rsidRDefault="00000000">
            <w:pPr>
              <w:rPr>
                <w:color w:val="000000" w:themeColor="text1"/>
              </w:rPr>
            </w:pPr>
            <w:r w:rsidRPr="00C929ED">
              <w:rPr>
                <w:color w:val="000000" w:themeColor="text1"/>
                <w:sz w:val="15"/>
              </w:rPr>
              <w:t>Decision Tree</w:t>
            </w:r>
          </w:p>
        </w:tc>
        <w:tc>
          <w:tcPr>
            <w:tcW w:w="1170" w:type="dxa"/>
          </w:tcPr>
          <w:p w14:paraId="30298D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c>
          <w:tcPr>
            <w:tcW w:w="1170" w:type="dxa"/>
          </w:tcPr>
          <w:p w14:paraId="451CF28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0.8967</w:t>
            </w:r>
          </w:p>
        </w:tc>
        <w:tc>
          <w:tcPr>
            <w:tcW w:w="1170" w:type="dxa"/>
          </w:tcPr>
          <w:p w14:paraId="0291BF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0.8967</w:t>
            </w:r>
          </w:p>
        </w:tc>
        <w:tc>
          <w:tcPr>
            <w:tcW w:w="1170" w:type="dxa"/>
          </w:tcPr>
          <w:p w14:paraId="2C7E888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170" w:type="dxa"/>
          </w:tcPr>
          <w:p w14:paraId="0D4776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0.0164</w:t>
            </w:r>
          </w:p>
        </w:tc>
        <w:tc>
          <w:tcPr>
            <w:tcW w:w="1170" w:type="dxa"/>
          </w:tcPr>
          <w:p w14:paraId="099C37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True</w:t>
            </w:r>
          </w:p>
        </w:tc>
        <w:tc>
          <w:tcPr>
            <w:tcW w:w="1170" w:type="dxa"/>
          </w:tcPr>
          <w:p w14:paraId="490BC96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r>
      <w:tr w:rsidR="00DD1450" w:rsidRPr="00C929ED" w14:paraId="42184A04"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2EE4089A" w14:textId="77777777" w:rsidR="00DD1450" w:rsidRPr="00C929ED" w:rsidRDefault="00000000">
            <w:pPr>
              <w:rPr>
                <w:color w:val="000000" w:themeColor="text1"/>
              </w:rPr>
            </w:pPr>
            <w:r w:rsidRPr="00C929ED">
              <w:rPr>
                <w:color w:val="000000" w:themeColor="text1"/>
                <w:sz w:val="15"/>
              </w:rPr>
              <w:t>Random Forest</w:t>
            </w:r>
          </w:p>
        </w:tc>
        <w:tc>
          <w:tcPr>
            <w:tcW w:w="1170" w:type="dxa"/>
          </w:tcPr>
          <w:p w14:paraId="7D2AD10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c>
          <w:tcPr>
            <w:tcW w:w="1170" w:type="dxa"/>
          </w:tcPr>
          <w:p w14:paraId="6EA339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0.9135</w:t>
            </w:r>
          </w:p>
        </w:tc>
        <w:tc>
          <w:tcPr>
            <w:tcW w:w="1170" w:type="dxa"/>
          </w:tcPr>
          <w:p w14:paraId="06EEBD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0.9135</w:t>
            </w:r>
          </w:p>
        </w:tc>
        <w:tc>
          <w:tcPr>
            <w:tcW w:w="1170" w:type="dxa"/>
          </w:tcPr>
          <w:p w14:paraId="0FEE93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170" w:type="dxa"/>
          </w:tcPr>
          <w:p w14:paraId="4EA500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0.0189</w:t>
            </w:r>
          </w:p>
        </w:tc>
        <w:tc>
          <w:tcPr>
            <w:tcW w:w="1170" w:type="dxa"/>
          </w:tcPr>
          <w:p w14:paraId="2B09BF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True</w:t>
            </w:r>
          </w:p>
        </w:tc>
        <w:tc>
          <w:tcPr>
            <w:tcW w:w="1170" w:type="dxa"/>
          </w:tcPr>
          <w:p w14:paraId="2FF416B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r>
      <w:tr w:rsidR="00DD1450" w:rsidRPr="00C929ED" w14:paraId="70CF14D8"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38DC45A2" w14:textId="77777777" w:rsidR="00DD1450" w:rsidRPr="00C929ED" w:rsidRDefault="00000000">
            <w:pPr>
              <w:rPr>
                <w:color w:val="000000" w:themeColor="text1"/>
              </w:rPr>
            </w:pPr>
            <w:r w:rsidRPr="00C929ED">
              <w:rPr>
                <w:color w:val="000000" w:themeColor="text1"/>
                <w:sz w:val="15"/>
              </w:rPr>
              <w:t>XGBoost</w:t>
            </w:r>
          </w:p>
        </w:tc>
        <w:tc>
          <w:tcPr>
            <w:tcW w:w="1170" w:type="dxa"/>
          </w:tcPr>
          <w:p w14:paraId="75682A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c>
          <w:tcPr>
            <w:tcW w:w="1170" w:type="dxa"/>
          </w:tcPr>
          <w:p w14:paraId="3844709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0.8737</w:t>
            </w:r>
          </w:p>
        </w:tc>
        <w:tc>
          <w:tcPr>
            <w:tcW w:w="1170" w:type="dxa"/>
          </w:tcPr>
          <w:p w14:paraId="34A103B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0.8737</w:t>
            </w:r>
          </w:p>
        </w:tc>
        <w:tc>
          <w:tcPr>
            <w:tcW w:w="1170" w:type="dxa"/>
          </w:tcPr>
          <w:p w14:paraId="201749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170" w:type="dxa"/>
          </w:tcPr>
          <w:p w14:paraId="38775F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0.0439</w:t>
            </w:r>
          </w:p>
        </w:tc>
        <w:tc>
          <w:tcPr>
            <w:tcW w:w="1170" w:type="dxa"/>
          </w:tcPr>
          <w:p w14:paraId="56AA6C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True</w:t>
            </w:r>
          </w:p>
        </w:tc>
        <w:tc>
          <w:tcPr>
            <w:tcW w:w="1170" w:type="dxa"/>
          </w:tcPr>
          <w:p w14:paraId="630924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r>
    </w:tbl>
    <w:p w14:paraId="535F92EF" w14:textId="77777777" w:rsidR="00DD1450" w:rsidRPr="00C929ED" w:rsidRDefault="00000000">
      <w:pPr>
        <w:rPr>
          <w:color w:val="000000" w:themeColor="text1"/>
        </w:rPr>
      </w:pPr>
      <w:r w:rsidRPr="00C929ED">
        <w:rPr>
          <w:i/>
          <w:color w:val="000000" w:themeColor="text1"/>
          <w:sz w:val="16"/>
        </w:rPr>
        <w:t>Source: outputs/tables/tbl31_imbalance_retention_decision.csv</w:t>
      </w:r>
    </w:p>
    <w:p w14:paraId="1494CD64" w14:textId="77777777" w:rsidR="00DD1450" w:rsidRPr="00C929ED" w:rsidRDefault="00000000">
      <w:pPr>
        <w:rPr>
          <w:color w:val="000000" w:themeColor="text1"/>
        </w:rPr>
      </w:pPr>
      <w:r w:rsidRPr="00C929ED">
        <w:rPr>
          <w:b/>
          <w:color w:val="000000" w:themeColor="text1"/>
          <w:sz w:val="18"/>
        </w:rPr>
        <w:t>Table B32. The consolidated model comparison. Accuracy, precision, recall, F1, ROC-AUC, PR-AUC and the full confusion counts on the held-out test set.</w:t>
      </w:r>
    </w:p>
    <w:tbl>
      <w:tblPr>
        <w:tblStyle w:val="TableGrid"/>
        <w:tblW w:w="0" w:type="auto"/>
        <w:tblLook w:val="04A0" w:firstRow="1" w:lastRow="0" w:firstColumn="1" w:lastColumn="0" w:noHBand="0" w:noVBand="1"/>
      </w:tblPr>
      <w:tblGrid>
        <w:gridCol w:w="917"/>
        <w:gridCol w:w="791"/>
        <w:gridCol w:w="800"/>
        <w:gridCol w:w="718"/>
        <w:gridCol w:w="718"/>
        <w:gridCol w:w="758"/>
        <w:gridCol w:w="734"/>
        <w:gridCol w:w="672"/>
        <w:gridCol w:w="625"/>
        <w:gridCol w:w="632"/>
        <w:gridCol w:w="628"/>
        <w:gridCol w:w="1583"/>
      </w:tblGrid>
      <w:tr w:rsidR="00DD1450" w:rsidRPr="00C929ED" w14:paraId="5B46DE8D"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2B9844C1" w14:textId="77777777" w:rsidR="00DD1450" w:rsidRPr="00C929ED" w:rsidRDefault="00000000">
            <w:pPr>
              <w:rPr>
                <w:color w:val="000000" w:themeColor="text1"/>
              </w:rPr>
            </w:pPr>
            <w:r w:rsidRPr="00C929ED">
              <w:rPr>
                <w:color w:val="000000" w:themeColor="text1"/>
                <w:sz w:val="15"/>
              </w:rPr>
              <w:t>model</w:t>
            </w:r>
          </w:p>
        </w:tc>
        <w:tc>
          <w:tcPr>
            <w:tcW w:w="780" w:type="dxa"/>
          </w:tcPr>
          <w:p w14:paraId="0B9268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accuracy</w:t>
            </w:r>
          </w:p>
        </w:tc>
        <w:tc>
          <w:tcPr>
            <w:tcW w:w="780" w:type="dxa"/>
          </w:tcPr>
          <w:p w14:paraId="0AB6F5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precision</w:t>
            </w:r>
          </w:p>
        </w:tc>
        <w:tc>
          <w:tcPr>
            <w:tcW w:w="780" w:type="dxa"/>
          </w:tcPr>
          <w:p w14:paraId="2801D3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w:t>
            </w:r>
          </w:p>
        </w:tc>
        <w:tc>
          <w:tcPr>
            <w:tcW w:w="780" w:type="dxa"/>
          </w:tcPr>
          <w:p w14:paraId="69124D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f1</w:t>
            </w:r>
          </w:p>
        </w:tc>
        <w:tc>
          <w:tcPr>
            <w:tcW w:w="780" w:type="dxa"/>
          </w:tcPr>
          <w:p w14:paraId="7E347F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roc_auc</w:t>
            </w:r>
          </w:p>
        </w:tc>
        <w:tc>
          <w:tcPr>
            <w:tcW w:w="780" w:type="dxa"/>
          </w:tcPr>
          <w:p w14:paraId="3F185D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pr_auc</w:t>
            </w:r>
          </w:p>
        </w:tc>
        <w:tc>
          <w:tcPr>
            <w:tcW w:w="780" w:type="dxa"/>
          </w:tcPr>
          <w:p w14:paraId="24DA0C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TN</w:t>
            </w:r>
          </w:p>
        </w:tc>
        <w:tc>
          <w:tcPr>
            <w:tcW w:w="780" w:type="dxa"/>
          </w:tcPr>
          <w:p w14:paraId="5C28D0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FP</w:t>
            </w:r>
          </w:p>
        </w:tc>
        <w:tc>
          <w:tcPr>
            <w:tcW w:w="780" w:type="dxa"/>
          </w:tcPr>
          <w:p w14:paraId="24CC526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FN</w:t>
            </w:r>
          </w:p>
        </w:tc>
        <w:tc>
          <w:tcPr>
            <w:tcW w:w="780" w:type="dxa"/>
          </w:tcPr>
          <w:p w14:paraId="4D80E1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TP</w:t>
            </w:r>
          </w:p>
        </w:tc>
        <w:tc>
          <w:tcPr>
            <w:tcW w:w="780" w:type="dxa"/>
          </w:tcPr>
          <w:p w14:paraId="64458D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imbalance_treatment</w:t>
            </w:r>
          </w:p>
        </w:tc>
      </w:tr>
      <w:tr w:rsidR="00DD1450" w:rsidRPr="00C929ED" w14:paraId="46D4C3C3"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48D4BF2F" w14:textId="77777777" w:rsidR="00DD1450" w:rsidRPr="00C929ED" w:rsidRDefault="00000000">
            <w:pPr>
              <w:rPr>
                <w:color w:val="000000" w:themeColor="text1"/>
              </w:rPr>
            </w:pPr>
            <w:r w:rsidRPr="00C929ED">
              <w:rPr>
                <w:color w:val="000000" w:themeColor="text1"/>
                <w:sz w:val="15"/>
              </w:rPr>
              <w:t>Logistic Regression</w:t>
            </w:r>
          </w:p>
        </w:tc>
        <w:tc>
          <w:tcPr>
            <w:tcW w:w="780" w:type="dxa"/>
          </w:tcPr>
          <w:p w14:paraId="24B740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0.972</w:t>
            </w:r>
          </w:p>
        </w:tc>
        <w:tc>
          <w:tcPr>
            <w:tcW w:w="780" w:type="dxa"/>
          </w:tcPr>
          <w:p w14:paraId="25321A7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0.8333</w:t>
            </w:r>
          </w:p>
        </w:tc>
        <w:tc>
          <w:tcPr>
            <w:tcW w:w="780" w:type="dxa"/>
          </w:tcPr>
          <w:p w14:paraId="0E2ED2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0.2206</w:t>
            </w:r>
          </w:p>
        </w:tc>
        <w:tc>
          <w:tcPr>
            <w:tcW w:w="780" w:type="dxa"/>
          </w:tcPr>
          <w:p w14:paraId="354B6F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0.3488</w:t>
            </w:r>
          </w:p>
        </w:tc>
        <w:tc>
          <w:tcPr>
            <w:tcW w:w="780" w:type="dxa"/>
          </w:tcPr>
          <w:p w14:paraId="29F1E1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0.9075</w:t>
            </w:r>
          </w:p>
        </w:tc>
        <w:tc>
          <w:tcPr>
            <w:tcW w:w="780" w:type="dxa"/>
          </w:tcPr>
          <w:p w14:paraId="3F5980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0.5408</w:t>
            </w:r>
          </w:p>
        </w:tc>
        <w:tc>
          <w:tcPr>
            <w:tcW w:w="780" w:type="dxa"/>
          </w:tcPr>
          <w:p w14:paraId="67B2DE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1929</w:t>
            </w:r>
          </w:p>
        </w:tc>
        <w:tc>
          <w:tcPr>
            <w:tcW w:w="780" w:type="dxa"/>
          </w:tcPr>
          <w:p w14:paraId="541A6A3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780" w:type="dxa"/>
          </w:tcPr>
          <w:p w14:paraId="146990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780" w:type="dxa"/>
          </w:tcPr>
          <w:p w14:paraId="30DD4E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780" w:type="dxa"/>
          </w:tcPr>
          <w:p w14:paraId="35277C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r>
      <w:tr w:rsidR="00DD1450" w:rsidRPr="00C929ED" w14:paraId="1989D50B"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6B66E6C1" w14:textId="77777777" w:rsidR="00DD1450" w:rsidRPr="00C929ED" w:rsidRDefault="00000000">
            <w:pPr>
              <w:rPr>
                <w:color w:val="000000" w:themeColor="text1"/>
              </w:rPr>
            </w:pPr>
            <w:r w:rsidRPr="00C929ED">
              <w:rPr>
                <w:color w:val="000000" w:themeColor="text1"/>
                <w:sz w:val="15"/>
              </w:rPr>
              <w:t>Decision Tree</w:t>
            </w:r>
          </w:p>
        </w:tc>
        <w:tc>
          <w:tcPr>
            <w:tcW w:w="780" w:type="dxa"/>
          </w:tcPr>
          <w:p w14:paraId="65AF6E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0.9925</w:t>
            </w:r>
          </w:p>
        </w:tc>
        <w:tc>
          <w:tcPr>
            <w:tcW w:w="780" w:type="dxa"/>
          </w:tcPr>
          <w:p w14:paraId="163F5A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178C63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780" w:type="dxa"/>
          </w:tcPr>
          <w:p w14:paraId="7FE3B2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780" w:type="dxa"/>
          </w:tcPr>
          <w:p w14:paraId="5D3A31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0.9709</w:t>
            </w:r>
          </w:p>
        </w:tc>
        <w:tc>
          <w:tcPr>
            <w:tcW w:w="780" w:type="dxa"/>
          </w:tcPr>
          <w:p w14:paraId="1C9ACB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0.8849</w:t>
            </w:r>
          </w:p>
        </w:tc>
        <w:tc>
          <w:tcPr>
            <w:tcW w:w="780" w:type="dxa"/>
          </w:tcPr>
          <w:p w14:paraId="7980F59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780" w:type="dxa"/>
          </w:tcPr>
          <w:p w14:paraId="635A48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780" w:type="dxa"/>
          </w:tcPr>
          <w:p w14:paraId="19AB45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780" w:type="dxa"/>
          </w:tcPr>
          <w:p w14:paraId="5A8683A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780" w:type="dxa"/>
          </w:tcPr>
          <w:p w14:paraId="7574B6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r>
      <w:tr w:rsidR="00DD1450" w:rsidRPr="00C929ED" w14:paraId="455A6970"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57BED5BF" w14:textId="77777777" w:rsidR="00DD1450" w:rsidRPr="00C929ED" w:rsidRDefault="00000000">
            <w:pPr>
              <w:rPr>
                <w:color w:val="000000" w:themeColor="text1"/>
              </w:rPr>
            </w:pPr>
            <w:r w:rsidRPr="00C929ED">
              <w:rPr>
                <w:color w:val="000000" w:themeColor="text1"/>
                <w:sz w:val="15"/>
              </w:rPr>
              <w:t>Random Forest</w:t>
            </w:r>
          </w:p>
        </w:tc>
        <w:tc>
          <w:tcPr>
            <w:tcW w:w="780" w:type="dxa"/>
          </w:tcPr>
          <w:p w14:paraId="4F1AD6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0.992</w:t>
            </w:r>
          </w:p>
        </w:tc>
        <w:tc>
          <w:tcPr>
            <w:tcW w:w="780" w:type="dxa"/>
          </w:tcPr>
          <w:p w14:paraId="53A5DB1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0.9815</w:t>
            </w:r>
          </w:p>
        </w:tc>
        <w:tc>
          <w:tcPr>
            <w:tcW w:w="780" w:type="dxa"/>
          </w:tcPr>
          <w:p w14:paraId="1CD271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780" w:type="dxa"/>
          </w:tcPr>
          <w:p w14:paraId="506374C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0.8689</w:t>
            </w:r>
          </w:p>
        </w:tc>
        <w:tc>
          <w:tcPr>
            <w:tcW w:w="780" w:type="dxa"/>
          </w:tcPr>
          <w:p w14:paraId="128494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0.9792</w:t>
            </w:r>
          </w:p>
        </w:tc>
        <w:tc>
          <w:tcPr>
            <w:tcW w:w="780" w:type="dxa"/>
          </w:tcPr>
          <w:p w14:paraId="0353C6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0.9048</w:t>
            </w:r>
          </w:p>
        </w:tc>
        <w:tc>
          <w:tcPr>
            <w:tcW w:w="780" w:type="dxa"/>
          </w:tcPr>
          <w:p w14:paraId="3FEAB05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1931</w:t>
            </w:r>
          </w:p>
        </w:tc>
        <w:tc>
          <w:tcPr>
            <w:tcW w:w="780" w:type="dxa"/>
          </w:tcPr>
          <w:p w14:paraId="297BE0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780" w:type="dxa"/>
          </w:tcPr>
          <w:p w14:paraId="10710D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780" w:type="dxa"/>
          </w:tcPr>
          <w:p w14:paraId="5C2BA7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780" w:type="dxa"/>
          </w:tcPr>
          <w:p w14:paraId="11D8CD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r>
      <w:tr w:rsidR="00DD1450" w:rsidRPr="00C929ED" w14:paraId="2C054CBF"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388BBEFC" w14:textId="77777777" w:rsidR="00DD1450" w:rsidRPr="00C929ED" w:rsidRDefault="00000000">
            <w:pPr>
              <w:rPr>
                <w:color w:val="000000" w:themeColor="text1"/>
              </w:rPr>
            </w:pPr>
            <w:r w:rsidRPr="00C929ED">
              <w:rPr>
                <w:color w:val="000000" w:themeColor="text1"/>
                <w:sz w:val="15"/>
              </w:rPr>
              <w:t>XGBoost</w:t>
            </w:r>
          </w:p>
        </w:tc>
        <w:tc>
          <w:tcPr>
            <w:tcW w:w="780" w:type="dxa"/>
          </w:tcPr>
          <w:p w14:paraId="642AA6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0.988</w:t>
            </w:r>
          </w:p>
        </w:tc>
        <w:tc>
          <w:tcPr>
            <w:tcW w:w="780" w:type="dxa"/>
          </w:tcPr>
          <w:p w14:paraId="5340B95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0.8793</w:t>
            </w:r>
          </w:p>
        </w:tc>
        <w:tc>
          <w:tcPr>
            <w:tcW w:w="780" w:type="dxa"/>
          </w:tcPr>
          <w:p w14:paraId="7512E2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0.75</w:t>
            </w:r>
          </w:p>
        </w:tc>
        <w:tc>
          <w:tcPr>
            <w:tcW w:w="780" w:type="dxa"/>
          </w:tcPr>
          <w:p w14:paraId="70799C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0.8095</w:t>
            </w:r>
          </w:p>
        </w:tc>
        <w:tc>
          <w:tcPr>
            <w:tcW w:w="780" w:type="dxa"/>
          </w:tcPr>
          <w:p w14:paraId="048305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0.9757</w:t>
            </w:r>
          </w:p>
        </w:tc>
        <w:tc>
          <w:tcPr>
            <w:tcW w:w="780" w:type="dxa"/>
          </w:tcPr>
          <w:p w14:paraId="317F82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0.8734</w:t>
            </w:r>
          </w:p>
        </w:tc>
        <w:tc>
          <w:tcPr>
            <w:tcW w:w="780" w:type="dxa"/>
          </w:tcPr>
          <w:p w14:paraId="03C87D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1925</w:t>
            </w:r>
          </w:p>
        </w:tc>
        <w:tc>
          <w:tcPr>
            <w:tcW w:w="780" w:type="dxa"/>
          </w:tcPr>
          <w:p w14:paraId="3D708D7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780" w:type="dxa"/>
          </w:tcPr>
          <w:p w14:paraId="21F002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17</w:t>
            </w:r>
          </w:p>
        </w:tc>
        <w:tc>
          <w:tcPr>
            <w:tcW w:w="780" w:type="dxa"/>
          </w:tcPr>
          <w:p w14:paraId="0FAEBDC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51</w:t>
            </w:r>
          </w:p>
        </w:tc>
        <w:tc>
          <w:tcPr>
            <w:tcW w:w="780" w:type="dxa"/>
          </w:tcPr>
          <w:p w14:paraId="3DB38B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r>
    </w:tbl>
    <w:p w14:paraId="625E08DC" w14:textId="77777777" w:rsidR="00DD1450" w:rsidRPr="00C929ED" w:rsidRDefault="00000000">
      <w:pPr>
        <w:rPr>
          <w:color w:val="000000" w:themeColor="text1"/>
        </w:rPr>
      </w:pPr>
      <w:r w:rsidRPr="00C929ED">
        <w:rPr>
          <w:i/>
          <w:color w:val="000000" w:themeColor="text1"/>
          <w:sz w:val="16"/>
        </w:rPr>
        <w:t>Source: outputs/tables/tbl32_model_comparison.csv</w:t>
      </w:r>
    </w:p>
    <w:p w14:paraId="4C86D915" w14:textId="77777777" w:rsidR="00DD1450" w:rsidRPr="00C929ED" w:rsidRDefault="00000000">
      <w:pPr>
        <w:rPr>
          <w:color w:val="000000" w:themeColor="text1"/>
        </w:rPr>
      </w:pPr>
      <w:r w:rsidRPr="00C929ED">
        <w:rPr>
          <w:b/>
          <w:color w:val="000000" w:themeColor="text1"/>
          <w:sz w:val="18"/>
        </w:rPr>
        <w:t>Table B33. The exact configuration of each final model, for reproduction.</w:t>
      </w:r>
    </w:p>
    <w:tbl>
      <w:tblPr>
        <w:tblStyle w:val="TableGrid"/>
        <w:tblW w:w="0" w:type="auto"/>
        <w:tblLook w:val="04A0" w:firstRow="1" w:lastRow="0" w:firstColumn="1" w:lastColumn="0" w:noHBand="0" w:noVBand="1"/>
      </w:tblPr>
      <w:tblGrid>
        <w:gridCol w:w="3120"/>
        <w:gridCol w:w="3120"/>
        <w:gridCol w:w="3120"/>
      </w:tblGrid>
      <w:tr w:rsidR="00DD1450" w:rsidRPr="00C929ED" w14:paraId="0391F403"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6C42C973" w14:textId="77777777" w:rsidR="00DD1450" w:rsidRPr="00C929ED" w:rsidRDefault="00000000">
            <w:pPr>
              <w:rPr>
                <w:color w:val="000000" w:themeColor="text1"/>
              </w:rPr>
            </w:pPr>
            <w:r w:rsidRPr="00C929ED">
              <w:rPr>
                <w:color w:val="000000" w:themeColor="text1"/>
                <w:sz w:val="15"/>
              </w:rPr>
              <w:t>model</w:t>
            </w:r>
          </w:p>
        </w:tc>
        <w:tc>
          <w:tcPr>
            <w:tcW w:w="3120" w:type="dxa"/>
          </w:tcPr>
          <w:p w14:paraId="593744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parameters</w:t>
            </w:r>
          </w:p>
        </w:tc>
        <w:tc>
          <w:tcPr>
            <w:tcW w:w="3120" w:type="dxa"/>
          </w:tcPr>
          <w:p w14:paraId="384329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imbalance_treatment</w:t>
            </w:r>
          </w:p>
        </w:tc>
      </w:tr>
      <w:tr w:rsidR="00DD1450" w:rsidRPr="00C929ED" w14:paraId="7D629A88"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114ACB51" w14:textId="77777777" w:rsidR="00DD1450" w:rsidRPr="00C929ED" w:rsidRDefault="00000000">
            <w:pPr>
              <w:rPr>
                <w:color w:val="000000" w:themeColor="text1"/>
              </w:rPr>
            </w:pPr>
            <w:r w:rsidRPr="00C929ED">
              <w:rPr>
                <w:color w:val="000000" w:themeColor="text1"/>
                <w:sz w:val="15"/>
              </w:rPr>
              <w:t>Logistic Regression</w:t>
            </w:r>
          </w:p>
        </w:tc>
        <w:tc>
          <w:tcPr>
            <w:tcW w:w="3120" w:type="dxa"/>
          </w:tcPr>
          <w:p w14:paraId="7D66AD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C=1, penalty=l2, solver=liblinear</w:t>
            </w:r>
          </w:p>
        </w:tc>
        <w:tc>
          <w:tcPr>
            <w:tcW w:w="3120" w:type="dxa"/>
          </w:tcPr>
          <w:p w14:paraId="6709C8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r>
      <w:tr w:rsidR="00DD1450" w:rsidRPr="00C929ED" w14:paraId="2CDFF6AF"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4ACF4FA3" w14:textId="77777777" w:rsidR="00DD1450" w:rsidRPr="00C929ED" w:rsidRDefault="00000000">
            <w:pPr>
              <w:rPr>
                <w:color w:val="000000" w:themeColor="text1"/>
              </w:rPr>
            </w:pPr>
            <w:r w:rsidRPr="00C929ED">
              <w:rPr>
                <w:color w:val="000000" w:themeColor="text1"/>
                <w:sz w:val="15"/>
              </w:rPr>
              <w:t>Decision Tree</w:t>
            </w:r>
          </w:p>
        </w:tc>
        <w:tc>
          <w:tcPr>
            <w:tcW w:w="3120" w:type="dxa"/>
          </w:tcPr>
          <w:p w14:paraId="0E2F00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criterion=gini, max_depth=6, min_samples_leaf=10, min_samples_split=2</w:t>
            </w:r>
          </w:p>
        </w:tc>
        <w:tc>
          <w:tcPr>
            <w:tcW w:w="3120" w:type="dxa"/>
          </w:tcPr>
          <w:p w14:paraId="3C2D31E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r>
      <w:tr w:rsidR="00DD1450" w:rsidRPr="00C929ED" w14:paraId="2DA9E097"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27075EE8" w14:textId="77777777" w:rsidR="00DD1450" w:rsidRPr="00C929ED" w:rsidRDefault="00000000">
            <w:pPr>
              <w:rPr>
                <w:color w:val="000000" w:themeColor="text1"/>
              </w:rPr>
            </w:pPr>
            <w:r w:rsidRPr="00C929ED">
              <w:rPr>
                <w:color w:val="000000" w:themeColor="text1"/>
                <w:sz w:val="15"/>
              </w:rPr>
              <w:lastRenderedPageBreak/>
              <w:t>Random Forest</w:t>
            </w:r>
          </w:p>
        </w:tc>
        <w:tc>
          <w:tcPr>
            <w:tcW w:w="3120" w:type="dxa"/>
          </w:tcPr>
          <w:p w14:paraId="60D0C1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max_depth=8, max_features=0.6, min_samples_leaf=1, min_samples_split=2, n_estimators=600</w:t>
            </w:r>
          </w:p>
        </w:tc>
        <w:tc>
          <w:tcPr>
            <w:tcW w:w="3120" w:type="dxa"/>
          </w:tcPr>
          <w:p w14:paraId="438DB01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r>
      <w:tr w:rsidR="00DD1450" w:rsidRPr="00C929ED" w14:paraId="1C6C5919"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6919C018" w14:textId="77777777" w:rsidR="00DD1450" w:rsidRPr="00C929ED" w:rsidRDefault="00000000">
            <w:pPr>
              <w:rPr>
                <w:color w:val="000000" w:themeColor="text1"/>
              </w:rPr>
            </w:pPr>
            <w:r w:rsidRPr="00C929ED">
              <w:rPr>
                <w:color w:val="000000" w:themeColor="text1"/>
                <w:sz w:val="15"/>
              </w:rPr>
              <w:t>XGBoost</w:t>
            </w:r>
          </w:p>
        </w:tc>
        <w:tc>
          <w:tcPr>
            <w:tcW w:w="3120" w:type="dxa"/>
          </w:tcPr>
          <w:p w14:paraId="1BEB3E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colsample_bytree=1.0, gamma=0.5, learning_rate=0.03, max_depth=6, min_child_weight=1, n_estimators=800, reg_lambda=5, subsample=1.0</w:t>
            </w:r>
          </w:p>
        </w:tc>
        <w:tc>
          <w:tcPr>
            <w:tcW w:w="3120" w:type="dxa"/>
          </w:tcPr>
          <w:p w14:paraId="2ABFD5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none</w:t>
            </w:r>
          </w:p>
        </w:tc>
      </w:tr>
    </w:tbl>
    <w:p w14:paraId="03A2D007" w14:textId="77777777" w:rsidR="00DD1450" w:rsidRPr="00C929ED" w:rsidRDefault="00000000">
      <w:pPr>
        <w:rPr>
          <w:color w:val="000000" w:themeColor="text1"/>
        </w:rPr>
      </w:pPr>
      <w:r w:rsidRPr="00C929ED">
        <w:rPr>
          <w:i/>
          <w:color w:val="000000" w:themeColor="text1"/>
          <w:sz w:val="16"/>
        </w:rPr>
        <w:t>Source: outputs/tables/tbl33_final_model_specifications.csv</w:t>
      </w:r>
    </w:p>
    <w:p w14:paraId="18135C03" w14:textId="77777777" w:rsidR="00DD1450" w:rsidRPr="00C929ED" w:rsidRDefault="00000000">
      <w:pPr>
        <w:rPr>
          <w:color w:val="000000" w:themeColor="text1"/>
        </w:rPr>
      </w:pPr>
      <w:r w:rsidRPr="00C929ED">
        <w:rPr>
          <w:b/>
          <w:color w:val="000000" w:themeColor="text1"/>
          <w:sz w:val="18"/>
        </w:rPr>
        <w:t>Table B34. Strongest and weakest model under each of the six reported criteria.</w:t>
      </w:r>
    </w:p>
    <w:tbl>
      <w:tblPr>
        <w:tblStyle w:val="TableGrid"/>
        <w:tblW w:w="0" w:type="auto"/>
        <w:tblLook w:val="04A0" w:firstRow="1" w:lastRow="0" w:firstColumn="1" w:lastColumn="0" w:noHBand="0" w:noVBand="1"/>
      </w:tblPr>
      <w:tblGrid>
        <w:gridCol w:w="1872"/>
        <w:gridCol w:w="1872"/>
        <w:gridCol w:w="1872"/>
        <w:gridCol w:w="1872"/>
        <w:gridCol w:w="1872"/>
      </w:tblGrid>
      <w:tr w:rsidR="00DD1450" w:rsidRPr="00C929ED" w14:paraId="324B0173"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39BD8CCC" w14:textId="77777777" w:rsidR="00DD1450" w:rsidRPr="00C929ED" w:rsidRDefault="00000000">
            <w:pPr>
              <w:rPr>
                <w:color w:val="000000" w:themeColor="text1"/>
              </w:rPr>
            </w:pPr>
            <w:r w:rsidRPr="00C929ED">
              <w:rPr>
                <w:color w:val="000000" w:themeColor="text1"/>
                <w:sz w:val="15"/>
              </w:rPr>
              <w:t>criterion</w:t>
            </w:r>
          </w:p>
        </w:tc>
        <w:tc>
          <w:tcPr>
            <w:tcW w:w="1872" w:type="dxa"/>
          </w:tcPr>
          <w:p w14:paraId="37CF40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strongest_model</w:t>
            </w:r>
          </w:p>
        </w:tc>
        <w:tc>
          <w:tcPr>
            <w:tcW w:w="1872" w:type="dxa"/>
          </w:tcPr>
          <w:p w14:paraId="24E2D42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value</w:t>
            </w:r>
          </w:p>
        </w:tc>
        <w:tc>
          <w:tcPr>
            <w:tcW w:w="1872" w:type="dxa"/>
          </w:tcPr>
          <w:p w14:paraId="2CF140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weakest_model</w:t>
            </w:r>
          </w:p>
        </w:tc>
        <w:tc>
          <w:tcPr>
            <w:tcW w:w="1872" w:type="dxa"/>
          </w:tcPr>
          <w:p w14:paraId="3E5086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weakest_value</w:t>
            </w:r>
          </w:p>
        </w:tc>
      </w:tr>
      <w:tr w:rsidR="00DD1450" w:rsidRPr="00C929ED" w14:paraId="016D1B21"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02835C84" w14:textId="77777777" w:rsidR="00DD1450" w:rsidRPr="00C929ED" w:rsidRDefault="00000000">
            <w:pPr>
              <w:rPr>
                <w:color w:val="000000" w:themeColor="text1"/>
              </w:rPr>
            </w:pPr>
            <w:r w:rsidRPr="00C929ED">
              <w:rPr>
                <w:color w:val="000000" w:themeColor="text1"/>
                <w:sz w:val="15"/>
              </w:rPr>
              <w:t>accuracy</w:t>
            </w:r>
          </w:p>
        </w:tc>
        <w:tc>
          <w:tcPr>
            <w:tcW w:w="1872" w:type="dxa"/>
          </w:tcPr>
          <w:p w14:paraId="0480EF3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Decision Tree</w:t>
            </w:r>
          </w:p>
        </w:tc>
        <w:tc>
          <w:tcPr>
            <w:tcW w:w="1872" w:type="dxa"/>
          </w:tcPr>
          <w:p w14:paraId="61662B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0.9925</w:t>
            </w:r>
          </w:p>
        </w:tc>
        <w:tc>
          <w:tcPr>
            <w:tcW w:w="1872" w:type="dxa"/>
          </w:tcPr>
          <w:p w14:paraId="279393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w:t>
            </w:r>
          </w:p>
        </w:tc>
        <w:tc>
          <w:tcPr>
            <w:tcW w:w="1872" w:type="dxa"/>
          </w:tcPr>
          <w:p w14:paraId="639C62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0.972</w:t>
            </w:r>
          </w:p>
        </w:tc>
      </w:tr>
      <w:tr w:rsidR="00DD1450" w:rsidRPr="00C929ED" w14:paraId="2A2DCEFB"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51B668A0" w14:textId="77777777" w:rsidR="00DD1450" w:rsidRPr="00C929ED" w:rsidRDefault="00000000">
            <w:pPr>
              <w:rPr>
                <w:color w:val="000000" w:themeColor="text1"/>
              </w:rPr>
            </w:pPr>
            <w:r w:rsidRPr="00C929ED">
              <w:rPr>
                <w:color w:val="000000" w:themeColor="text1"/>
                <w:sz w:val="15"/>
              </w:rPr>
              <w:t>precision</w:t>
            </w:r>
          </w:p>
        </w:tc>
        <w:tc>
          <w:tcPr>
            <w:tcW w:w="1872" w:type="dxa"/>
          </w:tcPr>
          <w:p w14:paraId="5DD89F5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Decision Tree</w:t>
            </w:r>
          </w:p>
        </w:tc>
        <w:tc>
          <w:tcPr>
            <w:tcW w:w="1872" w:type="dxa"/>
          </w:tcPr>
          <w:p w14:paraId="5A658A0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872" w:type="dxa"/>
          </w:tcPr>
          <w:p w14:paraId="046DC61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w:t>
            </w:r>
          </w:p>
        </w:tc>
        <w:tc>
          <w:tcPr>
            <w:tcW w:w="1872" w:type="dxa"/>
          </w:tcPr>
          <w:p w14:paraId="0255A1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0.8333</w:t>
            </w:r>
          </w:p>
        </w:tc>
      </w:tr>
      <w:tr w:rsidR="00DD1450" w:rsidRPr="00C929ED" w14:paraId="6774D870"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3A6A36EC" w14:textId="77777777" w:rsidR="00DD1450" w:rsidRPr="00C929ED" w:rsidRDefault="00000000">
            <w:pPr>
              <w:rPr>
                <w:color w:val="000000" w:themeColor="text1"/>
              </w:rPr>
            </w:pPr>
            <w:r w:rsidRPr="00C929ED">
              <w:rPr>
                <w:color w:val="000000" w:themeColor="text1"/>
                <w:sz w:val="15"/>
              </w:rPr>
              <w:t>recall</w:t>
            </w:r>
          </w:p>
        </w:tc>
        <w:tc>
          <w:tcPr>
            <w:tcW w:w="1872" w:type="dxa"/>
          </w:tcPr>
          <w:p w14:paraId="17C9CE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Decision Tree</w:t>
            </w:r>
          </w:p>
        </w:tc>
        <w:tc>
          <w:tcPr>
            <w:tcW w:w="1872" w:type="dxa"/>
          </w:tcPr>
          <w:p w14:paraId="33F0E7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1872" w:type="dxa"/>
          </w:tcPr>
          <w:p w14:paraId="3BDFFD5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w:t>
            </w:r>
          </w:p>
        </w:tc>
        <w:tc>
          <w:tcPr>
            <w:tcW w:w="1872" w:type="dxa"/>
          </w:tcPr>
          <w:p w14:paraId="1B069A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0.2206</w:t>
            </w:r>
          </w:p>
        </w:tc>
      </w:tr>
      <w:tr w:rsidR="00DD1450" w:rsidRPr="00C929ED" w14:paraId="212C4F83"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08A03C8C" w14:textId="77777777" w:rsidR="00DD1450" w:rsidRPr="00C929ED" w:rsidRDefault="00000000">
            <w:pPr>
              <w:rPr>
                <w:color w:val="000000" w:themeColor="text1"/>
              </w:rPr>
            </w:pPr>
            <w:r w:rsidRPr="00C929ED">
              <w:rPr>
                <w:color w:val="000000" w:themeColor="text1"/>
                <w:sz w:val="15"/>
              </w:rPr>
              <w:t>f1</w:t>
            </w:r>
          </w:p>
        </w:tc>
        <w:tc>
          <w:tcPr>
            <w:tcW w:w="1872" w:type="dxa"/>
          </w:tcPr>
          <w:p w14:paraId="063F840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Decision Tree</w:t>
            </w:r>
          </w:p>
        </w:tc>
        <w:tc>
          <w:tcPr>
            <w:tcW w:w="1872" w:type="dxa"/>
          </w:tcPr>
          <w:p w14:paraId="4DB7D63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1872" w:type="dxa"/>
          </w:tcPr>
          <w:p w14:paraId="20A2744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w:t>
            </w:r>
          </w:p>
        </w:tc>
        <w:tc>
          <w:tcPr>
            <w:tcW w:w="1872" w:type="dxa"/>
          </w:tcPr>
          <w:p w14:paraId="1354397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0.3488</w:t>
            </w:r>
          </w:p>
        </w:tc>
      </w:tr>
      <w:tr w:rsidR="00DD1450" w:rsidRPr="00C929ED" w14:paraId="7A025DCA"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3BF3158E" w14:textId="77777777" w:rsidR="00DD1450" w:rsidRPr="00C929ED" w:rsidRDefault="00000000">
            <w:pPr>
              <w:rPr>
                <w:color w:val="000000" w:themeColor="text1"/>
              </w:rPr>
            </w:pPr>
            <w:r w:rsidRPr="00C929ED">
              <w:rPr>
                <w:color w:val="000000" w:themeColor="text1"/>
                <w:sz w:val="15"/>
              </w:rPr>
              <w:t>roc_auc</w:t>
            </w:r>
          </w:p>
        </w:tc>
        <w:tc>
          <w:tcPr>
            <w:tcW w:w="1872" w:type="dxa"/>
          </w:tcPr>
          <w:p w14:paraId="778EAE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Random Forest</w:t>
            </w:r>
          </w:p>
        </w:tc>
        <w:tc>
          <w:tcPr>
            <w:tcW w:w="1872" w:type="dxa"/>
          </w:tcPr>
          <w:p w14:paraId="37CBE3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0.9792</w:t>
            </w:r>
          </w:p>
        </w:tc>
        <w:tc>
          <w:tcPr>
            <w:tcW w:w="1872" w:type="dxa"/>
          </w:tcPr>
          <w:p w14:paraId="23E510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w:t>
            </w:r>
          </w:p>
        </w:tc>
        <w:tc>
          <w:tcPr>
            <w:tcW w:w="1872" w:type="dxa"/>
          </w:tcPr>
          <w:p w14:paraId="25B709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0.9075</w:t>
            </w:r>
          </w:p>
        </w:tc>
      </w:tr>
      <w:tr w:rsidR="00DD1450" w:rsidRPr="00C929ED" w14:paraId="55F0D265"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47D50DE9" w14:textId="77777777" w:rsidR="00DD1450" w:rsidRPr="00C929ED" w:rsidRDefault="00000000">
            <w:pPr>
              <w:rPr>
                <w:color w:val="000000" w:themeColor="text1"/>
              </w:rPr>
            </w:pPr>
            <w:r w:rsidRPr="00C929ED">
              <w:rPr>
                <w:color w:val="000000" w:themeColor="text1"/>
                <w:sz w:val="15"/>
              </w:rPr>
              <w:t>pr_auc</w:t>
            </w:r>
          </w:p>
        </w:tc>
        <w:tc>
          <w:tcPr>
            <w:tcW w:w="1872" w:type="dxa"/>
          </w:tcPr>
          <w:p w14:paraId="5383837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Random Forest</w:t>
            </w:r>
          </w:p>
        </w:tc>
        <w:tc>
          <w:tcPr>
            <w:tcW w:w="1872" w:type="dxa"/>
          </w:tcPr>
          <w:p w14:paraId="7757C5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0.9048</w:t>
            </w:r>
          </w:p>
        </w:tc>
        <w:tc>
          <w:tcPr>
            <w:tcW w:w="1872" w:type="dxa"/>
          </w:tcPr>
          <w:p w14:paraId="7D3BB67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w:t>
            </w:r>
          </w:p>
        </w:tc>
        <w:tc>
          <w:tcPr>
            <w:tcW w:w="1872" w:type="dxa"/>
          </w:tcPr>
          <w:p w14:paraId="76D49F5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0.5408</w:t>
            </w:r>
          </w:p>
        </w:tc>
      </w:tr>
    </w:tbl>
    <w:p w14:paraId="12C46328" w14:textId="77777777" w:rsidR="00DD1450" w:rsidRPr="00C929ED" w:rsidRDefault="00000000">
      <w:pPr>
        <w:rPr>
          <w:color w:val="000000" w:themeColor="text1"/>
        </w:rPr>
      </w:pPr>
      <w:r w:rsidRPr="00C929ED">
        <w:rPr>
          <w:i/>
          <w:color w:val="000000" w:themeColor="text1"/>
          <w:sz w:val="16"/>
        </w:rPr>
        <w:t>Source: outputs/tables/tbl34_strongest_weakest_by_criterion.csv</w:t>
      </w:r>
    </w:p>
    <w:p w14:paraId="131CAFAE" w14:textId="77777777" w:rsidR="00DD1450" w:rsidRPr="00C929ED" w:rsidRDefault="00000000">
      <w:pPr>
        <w:rPr>
          <w:color w:val="000000" w:themeColor="text1"/>
        </w:rPr>
      </w:pPr>
      <w:r w:rsidRPr="00C929ED">
        <w:rPr>
          <w:b/>
          <w:color w:val="000000" w:themeColor="text1"/>
          <w:sz w:val="18"/>
        </w:rPr>
        <w:t>Table B35. How many distinct probabilities each model produces on the test set, which is how many operating points it offers.</w:t>
      </w:r>
    </w:p>
    <w:tbl>
      <w:tblPr>
        <w:tblStyle w:val="TableGrid"/>
        <w:tblW w:w="0" w:type="auto"/>
        <w:tblLook w:val="04A0" w:firstRow="1" w:lastRow="0" w:firstColumn="1" w:lastColumn="0" w:noHBand="0" w:noVBand="1"/>
      </w:tblPr>
      <w:tblGrid>
        <w:gridCol w:w="3120"/>
        <w:gridCol w:w="3120"/>
        <w:gridCol w:w="3120"/>
      </w:tblGrid>
      <w:tr w:rsidR="00DD1450" w:rsidRPr="00C929ED" w14:paraId="61E4F73F"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4E8C57E3" w14:textId="77777777" w:rsidR="00DD1450" w:rsidRPr="00C929ED" w:rsidRDefault="00000000">
            <w:pPr>
              <w:rPr>
                <w:color w:val="000000" w:themeColor="text1"/>
              </w:rPr>
            </w:pPr>
            <w:r w:rsidRPr="00C929ED">
              <w:rPr>
                <w:color w:val="000000" w:themeColor="text1"/>
                <w:sz w:val="15"/>
              </w:rPr>
              <w:t>model</w:t>
            </w:r>
          </w:p>
        </w:tc>
        <w:tc>
          <w:tcPr>
            <w:tcW w:w="3120" w:type="dxa"/>
          </w:tcPr>
          <w:p w14:paraId="791489B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distinct_probabilities_on_test</w:t>
            </w:r>
          </w:p>
        </w:tc>
        <w:tc>
          <w:tcPr>
            <w:tcW w:w="3120" w:type="dxa"/>
          </w:tcPr>
          <w:p w14:paraId="23F3FAB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available_operating_points</w:t>
            </w:r>
          </w:p>
        </w:tc>
      </w:tr>
      <w:tr w:rsidR="00DD1450" w:rsidRPr="00C929ED" w14:paraId="20497A36"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27EE0667" w14:textId="77777777" w:rsidR="00DD1450" w:rsidRPr="00C929ED" w:rsidRDefault="00000000">
            <w:pPr>
              <w:rPr>
                <w:color w:val="000000" w:themeColor="text1"/>
              </w:rPr>
            </w:pPr>
            <w:r w:rsidRPr="00C929ED">
              <w:rPr>
                <w:color w:val="000000" w:themeColor="text1"/>
                <w:sz w:val="15"/>
              </w:rPr>
              <w:t>Logistic Regression</w:t>
            </w:r>
          </w:p>
        </w:tc>
        <w:tc>
          <w:tcPr>
            <w:tcW w:w="3120" w:type="dxa"/>
          </w:tcPr>
          <w:p w14:paraId="717861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2000</w:t>
            </w:r>
          </w:p>
        </w:tc>
        <w:tc>
          <w:tcPr>
            <w:tcW w:w="3120" w:type="dxa"/>
          </w:tcPr>
          <w:p w14:paraId="323116E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2000</w:t>
            </w:r>
          </w:p>
        </w:tc>
      </w:tr>
      <w:tr w:rsidR="00DD1450" w:rsidRPr="00C929ED" w14:paraId="6C09CEB5"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3DE2239D" w14:textId="77777777" w:rsidR="00DD1450" w:rsidRPr="00C929ED" w:rsidRDefault="00000000">
            <w:pPr>
              <w:rPr>
                <w:color w:val="000000" w:themeColor="text1"/>
              </w:rPr>
            </w:pPr>
            <w:r w:rsidRPr="00C929ED">
              <w:rPr>
                <w:color w:val="000000" w:themeColor="text1"/>
                <w:sz w:val="15"/>
              </w:rPr>
              <w:t>Decision Tree</w:t>
            </w:r>
          </w:p>
        </w:tc>
        <w:tc>
          <w:tcPr>
            <w:tcW w:w="3120" w:type="dxa"/>
          </w:tcPr>
          <w:p w14:paraId="277D082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3120" w:type="dxa"/>
          </w:tcPr>
          <w:p w14:paraId="02AE19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r>
      <w:tr w:rsidR="00DD1450" w:rsidRPr="00C929ED" w14:paraId="47822302"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4F4BE865" w14:textId="77777777" w:rsidR="00DD1450" w:rsidRPr="00C929ED" w:rsidRDefault="00000000">
            <w:pPr>
              <w:rPr>
                <w:color w:val="000000" w:themeColor="text1"/>
              </w:rPr>
            </w:pPr>
            <w:r w:rsidRPr="00C929ED">
              <w:rPr>
                <w:color w:val="000000" w:themeColor="text1"/>
                <w:sz w:val="15"/>
              </w:rPr>
              <w:t>Random Forest</w:t>
            </w:r>
          </w:p>
        </w:tc>
        <w:tc>
          <w:tcPr>
            <w:tcW w:w="3120" w:type="dxa"/>
          </w:tcPr>
          <w:p w14:paraId="2E1F58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1920</w:t>
            </w:r>
          </w:p>
        </w:tc>
        <w:tc>
          <w:tcPr>
            <w:tcW w:w="3120" w:type="dxa"/>
          </w:tcPr>
          <w:p w14:paraId="038605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1920</w:t>
            </w:r>
          </w:p>
        </w:tc>
      </w:tr>
      <w:tr w:rsidR="00DD1450" w:rsidRPr="00C929ED" w14:paraId="0673E200"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6685E761" w14:textId="77777777" w:rsidR="00DD1450" w:rsidRPr="00C929ED" w:rsidRDefault="00000000">
            <w:pPr>
              <w:rPr>
                <w:color w:val="000000" w:themeColor="text1"/>
              </w:rPr>
            </w:pPr>
            <w:r w:rsidRPr="00C929ED">
              <w:rPr>
                <w:color w:val="000000" w:themeColor="text1"/>
                <w:sz w:val="15"/>
              </w:rPr>
              <w:t>XGBoost</w:t>
            </w:r>
          </w:p>
        </w:tc>
        <w:tc>
          <w:tcPr>
            <w:tcW w:w="3120" w:type="dxa"/>
          </w:tcPr>
          <w:p w14:paraId="3A0A646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1937</w:t>
            </w:r>
          </w:p>
        </w:tc>
        <w:tc>
          <w:tcPr>
            <w:tcW w:w="3120" w:type="dxa"/>
          </w:tcPr>
          <w:p w14:paraId="3BBAC06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1937</w:t>
            </w:r>
          </w:p>
        </w:tc>
      </w:tr>
    </w:tbl>
    <w:p w14:paraId="26B1BE6B" w14:textId="77777777" w:rsidR="00DD1450" w:rsidRPr="00C929ED" w:rsidRDefault="00000000">
      <w:pPr>
        <w:rPr>
          <w:color w:val="000000" w:themeColor="text1"/>
        </w:rPr>
      </w:pPr>
      <w:r w:rsidRPr="00C929ED">
        <w:rPr>
          <w:i/>
          <w:color w:val="000000" w:themeColor="text1"/>
          <w:sz w:val="16"/>
        </w:rPr>
        <w:t>Source: outputs/tables/tbl35_probability_granularity.csv</w:t>
      </w:r>
    </w:p>
    <w:p w14:paraId="0BE2CCFD" w14:textId="77777777" w:rsidR="00DD1450" w:rsidRPr="00C929ED" w:rsidRDefault="00000000">
      <w:pPr>
        <w:rPr>
          <w:color w:val="000000" w:themeColor="text1"/>
        </w:rPr>
      </w:pPr>
      <w:r w:rsidRPr="00C929ED">
        <w:rPr>
          <w:b/>
          <w:color w:val="000000" w:themeColor="text1"/>
          <w:sz w:val="18"/>
        </w:rPr>
        <w:t>Table B36. The eleven swept thresholds with precision, recall, F1, false positives, false negatives and expected cost.</w:t>
      </w:r>
    </w:p>
    <w:tbl>
      <w:tblPr>
        <w:tblStyle w:val="TableGrid"/>
        <w:tblW w:w="0" w:type="auto"/>
        <w:tblLook w:val="04A0" w:firstRow="1" w:lastRow="0" w:firstColumn="1" w:lastColumn="0" w:noHBand="0" w:noVBand="1"/>
      </w:tblPr>
      <w:tblGrid>
        <w:gridCol w:w="921"/>
        <w:gridCol w:w="1383"/>
        <w:gridCol w:w="863"/>
        <w:gridCol w:w="862"/>
        <w:gridCol w:w="864"/>
        <w:gridCol w:w="878"/>
        <w:gridCol w:w="917"/>
        <w:gridCol w:w="894"/>
        <w:gridCol w:w="894"/>
        <w:gridCol w:w="1100"/>
      </w:tblGrid>
      <w:tr w:rsidR="00DD1450" w:rsidRPr="00C929ED" w14:paraId="106FEA1E"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6DECFA4" w14:textId="77777777" w:rsidR="00DD1450" w:rsidRPr="00C929ED" w:rsidRDefault="00000000">
            <w:pPr>
              <w:rPr>
                <w:color w:val="000000" w:themeColor="text1"/>
              </w:rPr>
            </w:pPr>
            <w:r w:rsidRPr="00C929ED">
              <w:rPr>
                <w:color w:val="000000" w:themeColor="text1"/>
                <w:sz w:val="15"/>
              </w:rPr>
              <w:t>threshold</w:t>
            </w:r>
          </w:p>
        </w:tc>
        <w:tc>
          <w:tcPr>
            <w:tcW w:w="936" w:type="dxa"/>
          </w:tcPr>
          <w:p w14:paraId="7CD0963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predicted_failures</w:t>
            </w:r>
          </w:p>
        </w:tc>
        <w:tc>
          <w:tcPr>
            <w:tcW w:w="936" w:type="dxa"/>
          </w:tcPr>
          <w:p w14:paraId="69200C2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TP</w:t>
            </w:r>
          </w:p>
        </w:tc>
        <w:tc>
          <w:tcPr>
            <w:tcW w:w="936" w:type="dxa"/>
          </w:tcPr>
          <w:p w14:paraId="0D7E3E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FP</w:t>
            </w:r>
          </w:p>
        </w:tc>
        <w:tc>
          <w:tcPr>
            <w:tcW w:w="936" w:type="dxa"/>
          </w:tcPr>
          <w:p w14:paraId="3F4019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FN</w:t>
            </w:r>
          </w:p>
        </w:tc>
        <w:tc>
          <w:tcPr>
            <w:tcW w:w="936" w:type="dxa"/>
          </w:tcPr>
          <w:p w14:paraId="192CBCA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TN</w:t>
            </w:r>
          </w:p>
        </w:tc>
        <w:tc>
          <w:tcPr>
            <w:tcW w:w="936" w:type="dxa"/>
          </w:tcPr>
          <w:p w14:paraId="644E213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precision</w:t>
            </w:r>
          </w:p>
        </w:tc>
        <w:tc>
          <w:tcPr>
            <w:tcW w:w="936" w:type="dxa"/>
          </w:tcPr>
          <w:p w14:paraId="245C3C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w:t>
            </w:r>
          </w:p>
        </w:tc>
        <w:tc>
          <w:tcPr>
            <w:tcW w:w="936" w:type="dxa"/>
          </w:tcPr>
          <w:p w14:paraId="018703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f1</w:t>
            </w:r>
          </w:p>
        </w:tc>
        <w:tc>
          <w:tcPr>
            <w:tcW w:w="936" w:type="dxa"/>
          </w:tcPr>
          <w:p w14:paraId="339C5B8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expected_cost</w:t>
            </w:r>
          </w:p>
        </w:tc>
      </w:tr>
      <w:tr w:rsidR="00DD1450" w:rsidRPr="00C929ED" w14:paraId="42E307F2"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307535FD" w14:textId="77777777" w:rsidR="00DD1450" w:rsidRPr="00C929ED" w:rsidRDefault="00000000">
            <w:pPr>
              <w:rPr>
                <w:color w:val="000000" w:themeColor="text1"/>
              </w:rPr>
            </w:pPr>
            <w:r w:rsidRPr="00C929ED">
              <w:rPr>
                <w:color w:val="000000" w:themeColor="text1"/>
                <w:sz w:val="15"/>
              </w:rPr>
              <w:t>0.05</w:t>
            </w:r>
          </w:p>
        </w:tc>
        <w:tc>
          <w:tcPr>
            <w:tcW w:w="936" w:type="dxa"/>
          </w:tcPr>
          <w:p w14:paraId="1BA4E5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129</w:t>
            </w:r>
          </w:p>
        </w:tc>
        <w:tc>
          <w:tcPr>
            <w:tcW w:w="936" w:type="dxa"/>
          </w:tcPr>
          <w:p w14:paraId="200F70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61</w:t>
            </w:r>
          </w:p>
        </w:tc>
        <w:tc>
          <w:tcPr>
            <w:tcW w:w="936" w:type="dxa"/>
          </w:tcPr>
          <w:p w14:paraId="0B6AFDD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68</w:t>
            </w:r>
          </w:p>
        </w:tc>
        <w:tc>
          <w:tcPr>
            <w:tcW w:w="936" w:type="dxa"/>
          </w:tcPr>
          <w:p w14:paraId="2298C7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936" w:type="dxa"/>
          </w:tcPr>
          <w:p w14:paraId="5A2A905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1864</w:t>
            </w:r>
          </w:p>
        </w:tc>
        <w:tc>
          <w:tcPr>
            <w:tcW w:w="936" w:type="dxa"/>
          </w:tcPr>
          <w:p w14:paraId="2DF148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0.4729</w:t>
            </w:r>
          </w:p>
        </w:tc>
        <w:tc>
          <w:tcPr>
            <w:tcW w:w="936" w:type="dxa"/>
          </w:tcPr>
          <w:p w14:paraId="1C881F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0.8971</w:t>
            </w:r>
          </w:p>
        </w:tc>
        <w:tc>
          <w:tcPr>
            <w:tcW w:w="936" w:type="dxa"/>
          </w:tcPr>
          <w:p w14:paraId="2D20716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0.6193</w:t>
            </w:r>
          </w:p>
        </w:tc>
        <w:tc>
          <w:tcPr>
            <w:tcW w:w="936" w:type="dxa"/>
          </w:tcPr>
          <w:p w14:paraId="50AAC8B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6900.0</w:t>
            </w:r>
          </w:p>
        </w:tc>
      </w:tr>
      <w:tr w:rsidR="00DD1450" w:rsidRPr="00C929ED" w14:paraId="274408DC"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AB4A53C" w14:textId="77777777" w:rsidR="00DD1450" w:rsidRPr="00C929ED" w:rsidRDefault="00000000">
            <w:pPr>
              <w:rPr>
                <w:color w:val="000000" w:themeColor="text1"/>
              </w:rPr>
            </w:pPr>
            <w:r w:rsidRPr="00C929ED">
              <w:rPr>
                <w:color w:val="000000" w:themeColor="text1"/>
                <w:sz w:val="15"/>
              </w:rPr>
              <w:t>0.1</w:t>
            </w:r>
          </w:p>
        </w:tc>
        <w:tc>
          <w:tcPr>
            <w:tcW w:w="936" w:type="dxa"/>
          </w:tcPr>
          <w:p w14:paraId="1F33AB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78</w:t>
            </w:r>
          </w:p>
        </w:tc>
        <w:tc>
          <w:tcPr>
            <w:tcW w:w="936" w:type="dxa"/>
          </w:tcPr>
          <w:p w14:paraId="1C5518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58</w:t>
            </w:r>
          </w:p>
        </w:tc>
        <w:tc>
          <w:tcPr>
            <w:tcW w:w="936" w:type="dxa"/>
          </w:tcPr>
          <w:p w14:paraId="079B95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w:t>
            </w:r>
          </w:p>
        </w:tc>
        <w:tc>
          <w:tcPr>
            <w:tcW w:w="936" w:type="dxa"/>
          </w:tcPr>
          <w:p w14:paraId="76D030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2BF1A31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1912</w:t>
            </w:r>
          </w:p>
        </w:tc>
        <w:tc>
          <w:tcPr>
            <w:tcW w:w="936" w:type="dxa"/>
          </w:tcPr>
          <w:p w14:paraId="700A0B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0.7436</w:t>
            </w:r>
          </w:p>
        </w:tc>
        <w:tc>
          <w:tcPr>
            <w:tcW w:w="936" w:type="dxa"/>
          </w:tcPr>
          <w:p w14:paraId="4C77B4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0.8529</w:t>
            </w:r>
          </w:p>
        </w:tc>
        <w:tc>
          <w:tcPr>
            <w:tcW w:w="936" w:type="dxa"/>
          </w:tcPr>
          <w:p w14:paraId="275CF7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0.7945</w:t>
            </w:r>
          </w:p>
        </w:tc>
        <w:tc>
          <w:tcPr>
            <w:tcW w:w="936" w:type="dxa"/>
          </w:tcPr>
          <w:p w14:paraId="3489D8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6000.0</w:t>
            </w:r>
          </w:p>
        </w:tc>
      </w:tr>
      <w:tr w:rsidR="00DD1450" w:rsidRPr="00C929ED" w14:paraId="66888AC9"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7814AFA4" w14:textId="77777777" w:rsidR="00DD1450" w:rsidRPr="00C929ED" w:rsidRDefault="00000000">
            <w:pPr>
              <w:rPr>
                <w:color w:val="000000" w:themeColor="text1"/>
              </w:rPr>
            </w:pPr>
            <w:r w:rsidRPr="00C929ED">
              <w:rPr>
                <w:color w:val="000000" w:themeColor="text1"/>
                <w:sz w:val="15"/>
              </w:rPr>
              <w:t>0.15</w:t>
            </w:r>
          </w:p>
        </w:tc>
        <w:tc>
          <w:tcPr>
            <w:tcW w:w="936" w:type="dxa"/>
          </w:tcPr>
          <w:p w14:paraId="4CA330F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67</w:t>
            </w:r>
          </w:p>
        </w:tc>
        <w:tc>
          <w:tcPr>
            <w:tcW w:w="936" w:type="dxa"/>
          </w:tcPr>
          <w:p w14:paraId="2B9A86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w:t>
            </w:r>
          </w:p>
        </w:tc>
        <w:tc>
          <w:tcPr>
            <w:tcW w:w="936" w:type="dxa"/>
          </w:tcPr>
          <w:p w14:paraId="6232C8E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515242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936" w:type="dxa"/>
          </w:tcPr>
          <w:p w14:paraId="5BE02A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1922</w:t>
            </w:r>
          </w:p>
        </w:tc>
        <w:tc>
          <w:tcPr>
            <w:tcW w:w="936" w:type="dxa"/>
          </w:tcPr>
          <w:p w14:paraId="41C61E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0.8507</w:t>
            </w:r>
          </w:p>
        </w:tc>
        <w:tc>
          <w:tcPr>
            <w:tcW w:w="936" w:type="dxa"/>
          </w:tcPr>
          <w:p w14:paraId="6898A9B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936" w:type="dxa"/>
          </w:tcPr>
          <w:p w14:paraId="43B2B1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0.8444</w:t>
            </w:r>
          </w:p>
        </w:tc>
        <w:tc>
          <w:tcPr>
            <w:tcW w:w="936" w:type="dxa"/>
          </w:tcPr>
          <w:p w14:paraId="3950A9A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6000.0</w:t>
            </w:r>
          </w:p>
        </w:tc>
      </w:tr>
      <w:tr w:rsidR="00DD1450" w:rsidRPr="00C929ED" w14:paraId="10B99240"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F41202E" w14:textId="77777777" w:rsidR="00DD1450" w:rsidRPr="00C929ED" w:rsidRDefault="00000000">
            <w:pPr>
              <w:rPr>
                <w:color w:val="000000" w:themeColor="text1"/>
              </w:rPr>
            </w:pPr>
            <w:r w:rsidRPr="00C929ED">
              <w:rPr>
                <w:color w:val="000000" w:themeColor="text1"/>
                <w:sz w:val="15"/>
              </w:rPr>
              <w:t>0.2</w:t>
            </w:r>
          </w:p>
        </w:tc>
        <w:tc>
          <w:tcPr>
            <w:tcW w:w="936" w:type="dxa"/>
          </w:tcPr>
          <w:p w14:paraId="207C52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64</w:t>
            </w:r>
          </w:p>
        </w:tc>
        <w:tc>
          <w:tcPr>
            <w:tcW w:w="936" w:type="dxa"/>
          </w:tcPr>
          <w:p w14:paraId="5C726D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w:t>
            </w:r>
          </w:p>
        </w:tc>
        <w:tc>
          <w:tcPr>
            <w:tcW w:w="936" w:type="dxa"/>
          </w:tcPr>
          <w:p w14:paraId="2CECE0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936" w:type="dxa"/>
          </w:tcPr>
          <w:p w14:paraId="16657B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936" w:type="dxa"/>
          </w:tcPr>
          <w:p w14:paraId="4E3FF1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1925</w:t>
            </w:r>
          </w:p>
        </w:tc>
        <w:tc>
          <w:tcPr>
            <w:tcW w:w="936" w:type="dxa"/>
          </w:tcPr>
          <w:p w14:paraId="060EB2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0.8906</w:t>
            </w:r>
          </w:p>
        </w:tc>
        <w:tc>
          <w:tcPr>
            <w:tcW w:w="936" w:type="dxa"/>
          </w:tcPr>
          <w:p w14:paraId="7CEA3A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936" w:type="dxa"/>
          </w:tcPr>
          <w:p w14:paraId="40E604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0.8636</w:t>
            </w:r>
          </w:p>
        </w:tc>
        <w:tc>
          <w:tcPr>
            <w:tcW w:w="936" w:type="dxa"/>
          </w:tcPr>
          <w:p w14:paraId="5344C80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5850.0</w:t>
            </w:r>
          </w:p>
        </w:tc>
      </w:tr>
      <w:tr w:rsidR="00DD1450" w:rsidRPr="00C929ED" w14:paraId="4C7BA942"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3A2C6A75" w14:textId="77777777" w:rsidR="00DD1450" w:rsidRPr="00C929ED" w:rsidRDefault="00000000">
            <w:pPr>
              <w:rPr>
                <w:color w:val="000000" w:themeColor="text1"/>
              </w:rPr>
            </w:pPr>
            <w:r w:rsidRPr="00C929ED">
              <w:rPr>
                <w:color w:val="000000" w:themeColor="text1"/>
                <w:sz w:val="15"/>
              </w:rPr>
              <w:t>0.3</w:t>
            </w:r>
          </w:p>
        </w:tc>
        <w:tc>
          <w:tcPr>
            <w:tcW w:w="936" w:type="dxa"/>
          </w:tcPr>
          <w:p w14:paraId="54FCCFB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w:t>
            </w:r>
          </w:p>
        </w:tc>
        <w:tc>
          <w:tcPr>
            <w:tcW w:w="936" w:type="dxa"/>
          </w:tcPr>
          <w:p w14:paraId="01BA59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w:t>
            </w:r>
          </w:p>
        </w:tc>
        <w:tc>
          <w:tcPr>
            <w:tcW w:w="936" w:type="dxa"/>
          </w:tcPr>
          <w:p w14:paraId="64FD0E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936" w:type="dxa"/>
          </w:tcPr>
          <w:p w14:paraId="5B1049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936" w:type="dxa"/>
          </w:tcPr>
          <w:p w14:paraId="1AE2DF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1927</w:t>
            </w:r>
          </w:p>
        </w:tc>
        <w:tc>
          <w:tcPr>
            <w:tcW w:w="936" w:type="dxa"/>
          </w:tcPr>
          <w:p w14:paraId="0C94938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0.9194</w:t>
            </w:r>
          </w:p>
        </w:tc>
        <w:tc>
          <w:tcPr>
            <w:tcW w:w="936" w:type="dxa"/>
          </w:tcPr>
          <w:p w14:paraId="3AEB66C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936" w:type="dxa"/>
          </w:tcPr>
          <w:p w14:paraId="73D37D0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0.8769</w:t>
            </w:r>
          </w:p>
        </w:tc>
        <w:tc>
          <w:tcPr>
            <w:tcW w:w="936" w:type="dxa"/>
          </w:tcPr>
          <w:p w14:paraId="13700B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5750.0</w:t>
            </w:r>
          </w:p>
        </w:tc>
      </w:tr>
      <w:tr w:rsidR="00DD1450" w:rsidRPr="00C929ED" w14:paraId="12C5AD71"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3F192D88" w14:textId="77777777" w:rsidR="00DD1450" w:rsidRPr="00C929ED" w:rsidRDefault="00000000">
            <w:pPr>
              <w:rPr>
                <w:color w:val="000000" w:themeColor="text1"/>
              </w:rPr>
            </w:pPr>
            <w:r w:rsidRPr="00C929ED">
              <w:rPr>
                <w:color w:val="000000" w:themeColor="text1"/>
                <w:sz w:val="15"/>
              </w:rPr>
              <w:t>0.4</w:t>
            </w:r>
          </w:p>
        </w:tc>
        <w:tc>
          <w:tcPr>
            <w:tcW w:w="936" w:type="dxa"/>
          </w:tcPr>
          <w:p w14:paraId="43F48B1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59</w:t>
            </w:r>
          </w:p>
        </w:tc>
        <w:tc>
          <w:tcPr>
            <w:tcW w:w="936" w:type="dxa"/>
          </w:tcPr>
          <w:p w14:paraId="1789565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56</w:t>
            </w:r>
          </w:p>
        </w:tc>
        <w:tc>
          <w:tcPr>
            <w:tcW w:w="936" w:type="dxa"/>
          </w:tcPr>
          <w:p w14:paraId="0AC1FE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936" w:type="dxa"/>
          </w:tcPr>
          <w:p w14:paraId="4F5420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w:t>
            </w:r>
          </w:p>
        </w:tc>
        <w:tc>
          <w:tcPr>
            <w:tcW w:w="936" w:type="dxa"/>
          </w:tcPr>
          <w:p w14:paraId="69600C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1929</w:t>
            </w:r>
          </w:p>
        </w:tc>
        <w:tc>
          <w:tcPr>
            <w:tcW w:w="936" w:type="dxa"/>
          </w:tcPr>
          <w:p w14:paraId="24BD94B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0.9492</w:t>
            </w:r>
          </w:p>
        </w:tc>
        <w:tc>
          <w:tcPr>
            <w:tcW w:w="936" w:type="dxa"/>
          </w:tcPr>
          <w:p w14:paraId="18001F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0.8235</w:t>
            </w:r>
          </w:p>
        </w:tc>
        <w:tc>
          <w:tcPr>
            <w:tcW w:w="936" w:type="dxa"/>
          </w:tcPr>
          <w:p w14:paraId="57C75E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0.8819</w:t>
            </w:r>
          </w:p>
        </w:tc>
        <w:tc>
          <w:tcPr>
            <w:tcW w:w="936" w:type="dxa"/>
          </w:tcPr>
          <w:p w14:paraId="1692A4B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6150.0</w:t>
            </w:r>
          </w:p>
        </w:tc>
      </w:tr>
      <w:tr w:rsidR="00DD1450" w:rsidRPr="00C929ED" w14:paraId="363A3208"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449B7AED" w14:textId="77777777" w:rsidR="00DD1450" w:rsidRPr="00C929ED" w:rsidRDefault="00000000">
            <w:pPr>
              <w:rPr>
                <w:color w:val="000000" w:themeColor="text1"/>
              </w:rPr>
            </w:pPr>
            <w:r w:rsidRPr="00C929ED">
              <w:rPr>
                <w:color w:val="000000" w:themeColor="text1"/>
                <w:sz w:val="15"/>
              </w:rPr>
              <w:t>0.5</w:t>
            </w:r>
          </w:p>
        </w:tc>
        <w:tc>
          <w:tcPr>
            <w:tcW w:w="936" w:type="dxa"/>
          </w:tcPr>
          <w:p w14:paraId="1BC7BC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54</w:t>
            </w:r>
          </w:p>
        </w:tc>
        <w:tc>
          <w:tcPr>
            <w:tcW w:w="936" w:type="dxa"/>
          </w:tcPr>
          <w:p w14:paraId="58A0E5B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2F9A9B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936" w:type="dxa"/>
          </w:tcPr>
          <w:p w14:paraId="5950BD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936" w:type="dxa"/>
          </w:tcPr>
          <w:p w14:paraId="09945DB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1931</w:t>
            </w:r>
          </w:p>
        </w:tc>
        <w:tc>
          <w:tcPr>
            <w:tcW w:w="936" w:type="dxa"/>
          </w:tcPr>
          <w:p w14:paraId="1BDCC7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0.9815</w:t>
            </w:r>
          </w:p>
        </w:tc>
        <w:tc>
          <w:tcPr>
            <w:tcW w:w="936" w:type="dxa"/>
          </w:tcPr>
          <w:p w14:paraId="7FD2911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936" w:type="dxa"/>
          </w:tcPr>
          <w:p w14:paraId="4C152D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0.8689</w:t>
            </w:r>
          </w:p>
        </w:tc>
        <w:tc>
          <w:tcPr>
            <w:tcW w:w="936" w:type="dxa"/>
          </w:tcPr>
          <w:p w14:paraId="639069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7550.0</w:t>
            </w:r>
          </w:p>
        </w:tc>
      </w:tr>
      <w:tr w:rsidR="00DD1450" w:rsidRPr="00C929ED" w14:paraId="3D3E18C6"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719E2236" w14:textId="77777777" w:rsidR="00DD1450" w:rsidRPr="00C929ED" w:rsidRDefault="00000000">
            <w:pPr>
              <w:rPr>
                <w:color w:val="000000" w:themeColor="text1"/>
              </w:rPr>
            </w:pPr>
            <w:r w:rsidRPr="00C929ED">
              <w:rPr>
                <w:color w:val="000000" w:themeColor="text1"/>
                <w:sz w:val="15"/>
              </w:rPr>
              <w:t>0.6</w:t>
            </w:r>
          </w:p>
        </w:tc>
        <w:tc>
          <w:tcPr>
            <w:tcW w:w="936" w:type="dxa"/>
          </w:tcPr>
          <w:p w14:paraId="5A93727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659C35C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34C8AD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936" w:type="dxa"/>
          </w:tcPr>
          <w:p w14:paraId="11BF56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936" w:type="dxa"/>
          </w:tcPr>
          <w:p w14:paraId="74674B7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936" w:type="dxa"/>
          </w:tcPr>
          <w:p w14:paraId="39C6E6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1E88873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936" w:type="dxa"/>
          </w:tcPr>
          <w:p w14:paraId="76B845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936" w:type="dxa"/>
          </w:tcPr>
          <w:p w14:paraId="165B07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7500.0</w:t>
            </w:r>
          </w:p>
        </w:tc>
      </w:tr>
      <w:tr w:rsidR="00DD1450" w:rsidRPr="00C929ED" w14:paraId="764F7747"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2492844" w14:textId="77777777" w:rsidR="00DD1450" w:rsidRPr="00C929ED" w:rsidRDefault="00000000">
            <w:pPr>
              <w:rPr>
                <w:color w:val="000000" w:themeColor="text1"/>
              </w:rPr>
            </w:pPr>
            <w:r w:rsidRPr="00C929ED">
              <w:rPr>
                <w:color w:val="000000" w:themeColor="text1"/>
                <w:sz w:val="15"/>
              </w:rPr>
              <w:t>0.7</w:t>
            </w:r>
          </w:p>
        </w:tc>
        <w:tc>
          <w:tcPr>
            <w:tcW w:w="936" w:type="dxa"/>
          </w:tcPr>
          <w:p w14:paraId="1B9A85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11FAC6E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5CAE6E4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936" w:type="dxa"/>
          </w:tcPr>
          <w:p w14:paraId="2AC88C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936" w:type="dxa"/>
          </w:tcPr>
          <w:p w14:paraId="6AC7CE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936" w:type="dxa"/>
          </w:tcPr>
          <w:p w14:paraId="0E3FB42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3CEF2CC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936" w:type="dxa"/>
          </w:tcPr>
          <w:p w14:paraId="3E95F5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936" w:type="dxa"/>
          </w:tcPr>
          <w:p w14:paraId="19E80D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7500.0</w:t>
            </w:r>
          </w:p>
        </w:tc>
      </w:tr>
      <w:tr w:rsidR="00DD1450" w:rsidRPr="00C929ED" w14:paraId="0C10EE0C"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619FD481" w14:textId="77777777" w:rsidR="00DD1450" w:rsidRPr="00C929ED" w:rsidRDefault="00000000">
            <w:pPr>
              <w:rPr>
                <w:color w:val="000000" w:themeColor="text1"/>
              </w:rPr>
            </w:pPr>
            <w:r w:rsidRPr="00C929ED">
              <w:rPr>
                <w:color w:val="000000" w:themeColor="text1"/>
                <w:sz w:val="15"/>
              </w:rPr>
              <w:t>0.8</w:t>
            </w:r>
          </w:p>
        </w:tc>
        <w:tc>
          <w:tcPr>
            <w:tcW w:w="936" w:type="dxa"/>
          </w:tcPr>
          <w:p w14:paraId="4BA840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10BEDD4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053B5C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936" w:type="dxa"/>
          </w:tcPr>
          <w:p w14:paraId="51487E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936" w:type="dxa"/>
          </w:tcPr>
          <w:p w14:paraId="6526EB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936" w:type="dxa"/>
          </w:tcPr>
          <w:p w14:paraId="21272C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76E058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936" w:type="dxa"/>
          </w:tcPr>
          <w:p w14:paraId="17A62C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936" w:type="dxa"/>
          </w:tcPr>
          <w:p w14:paraId="5CF3B2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7500.0</w:t>
            </w:r>
          </w:p>
        </w:tc>
      </w:tr>
      <w:tr w:rsidR="00DD1450" w:rsidRPr="00C929ED" w14:paraId="06B57A69"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0088EBCD" w14:textId="77777777" w:rsidR="00DD1450" w:rsidRPr="00C929ED" w:rsidRDefault="00000000">
            <w:pPr>
              <w:rPr>
                <w:color w:val="000000" w:themeColor="text1"/>
              </w:rPr>
            </w:pPr>
            <w:r w:rsidRPr="00C929ED">
              <w:rPr>
                <w:color w:val="000000" w:themeColor="text1"/>
                <w:sz w:val="15"/>
              </w:rPr>
              <w:t>0.9</w:t>
            </w:r>
          </w:p>
        </w:tc>
        <w:tc>
          <w:tcPr>
            <w:tcW w:w="936" w:type="dxa"/>
          </w:tcPr>
          <w:p w14:paraId="1FCAB5B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w:t>
            </w:r>
          </w:p>
        </w:tc>
        <w:tc>
          <w:tcPr>
            <w:tcW w:w="936" w:type="dxa"/>
          </w:tcPr>
          <w:p w14:paraId="3EAB22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w:t>
            </w:r>
          </w:p>
        </w:tc>
        <w:tc>
          <w:tcPr>
            <w:tcW w:w="936" w:type="dxa"/>
          </w:tcPr>
          <w:p w14:paraId="465949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936" w:type="dxa"/>
          </w:tcPr>
          <w:p w14:paraId="6A569D1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w:t>
            </w:r>
          </w:p>
        </w:tc>
        <w:tc>
          <w:tcPr>
            <w:tcW w:w="936" w:type="dxa"/>
          </w:tcPr>
          <w:p w14:paraId="17D4BC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936" w:type="dxa"/>
          </w:tcPr>
          <w:p w14:paraId="576137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479FD9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0.7353</w:t>
            </w:r>
          </w:p>
        </w:tc>
        <w:tc>
          <w:tcPr>
            <w:tcW w:w="936" w:type="dxa"/>
          </w:tcPr>
          <w:p w14:paraId="5A6059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0.8475</w:t>
            </w:r>
          </w:p>
        </w:tc>
        <w:tc>
          <w:tcPr>
            <w:tcW w:w="936" w:type="dxa"/>
          </w:tcPr>
          <w:p w14:paraId="3D587C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9000.0</w:t>
            </w:r>
          </w:p>
        </w:tc>
      </w:tr>
    </w:tbl>
    <w:p w14:paraId="7B25C045" w14:textId="77777777" w:rsidR="00DD1450" w:rsidRPr="00C929ED" w:rsidRDefault="00000000">
      <w:pPr>
        <w:rPr>
          <w:color w:val="000000" w:themeColor="text1"/>
        </w:rPr>
      </w:pPr>
      <w:r w:rsidRPr="00C929ED">
        <w:rPr>
          <w:i/>
          <w:color w:val="000000" w:themeColor="text1"/>
          <w:sz w:val="16"/>
        </w:rPr>
        <w:t>Source: outputs/tables/tbl36_threshold_sweep.csv</w:t>
      </w:r>
    </w:p>
    <w:p w14:paraId="724E04C2" w14:textId="77777777" w:rsidR="00DD1450" w:rsidRPr="00C929ED" w:rsidRDefault="00000000">
      <w:pPr>
        <w:rPr>
          <w:color w:val="000000" w:themeColor="text1"/>
        </w:rPr>
      </w:pPr>
      <w:r w:rsidRPr="00C929ED">
        <w:rPr>
          <w:b/>
          <w:color w:val="000000" w:themeColor="text1"/>
          <w:sz w:val="18"/>
        </w:rPr>
        <w:t>Table B37. The same sweep at 0.01 resolution. Every fifth row is shown here; the complete table is in outputs/tables/.</w:t>
      </w:r>
    </w:p>
    <w:tbl>
      <w:tblPr>
        <w:tblStyle w:val="TableGrid"/>
        <w:tblW w:w="0" w:type="auto"/>
        <w:tblLook w:val="04A0" w:firstRow="1" w:lastRow="0" w:firstColumn="1" w:lastColumn="0" w:noHBand="0" w:noVBand="1"/>
      </w:tblPr>
      <w:tblGrid>
        <w:gridCol w:w="921"/>
        <w:gridCol w:w="1383"/>
        <w:gridCol w:w="862"/>
        <w:gridCol w:w="867"/>
        <w:gridCol w:w="863"/>
        <w:gridCol w:w="877"/>
        <w:gridCol w:w="917"/>
        <w:gridCol w:w="893"/>
        <w:gridCol w:w="893"/>
        <w:gridCol w:w="1100"/>
      </w:tblGrid>
      <w:tr w:rsidR="00DD1450" w:rsidRPr="00C929ED" w14:paraId="2518966F"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361983AF" w14:textId="77777777" w:rsidR="00DD1450" w:rsidRPr="00C929ED" w:rsidRDefault="00000000">
            <w:pPr>
              <w:rPr>
                <w:color w:val="000000" w:themeColor="text1"/>
              </w:rPr>
            </w:pPr>
            <w:r w:rsidRPr="00C929ED">
              <w:rPr>
                <w:color w:val="000000" w:themeColor="text1"/>
                <w:sz w:val="15"/>
              </w:rPr>
              <w:t>threshold</w:t>
            </w:r>
          </w:p>
        </w:tc>
        <w:tc>
          <w:tcPr>
            <w:tcW w:w="936" w:type="dxa"/>
          </w:tcPr>
          <w:p w14:paraId="0BDD982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predicted_failures</w:t>
            </w:r>
          </w:p>
        </w:tc>
        <w:tc>
          <w:tcPr>
            <w:tcW w:w="936" w:type="dxa"/>
          </w:tcPr>
          <w:p w14:paraId="4F2215B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TP</w:t>
            </w:r>
          </w:p>
        </w:tc>
        <w:tc>
          <w:tcPr>
            <w:tcW w:w="936" w:type="dxa"/>
          </w:tcPr>
          <w:p w14:paraId="69A8AE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FP</w:t>
            </w:r>
          </w:p>
        </w:tc>
        <w:tc>
          <w:tcPr>
            <w:tcW w:w="936" w:type="dxa"/>
          </w:tcPr>
          <w:p w14:paraId="0745EE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FN</w:t>
            </w:r>
          </w:p>
        </w:tc>
        <w:tc>
          <w:tcPr>
            <w:tcW w:w="936" w:type="dxa"/>
          </w:tcPr>
          <w:p w14:paraId="20CFCF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TN</w:t>
            </w:r>
          </w:p>
        </w:tc>
        <w:tc>
          <w:tcPr>
            <w:tcW w:w="936" w:type="dxa"/>
          </w:tcPr>
          <w:p w14:paraId="5F4CCB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precision</w:t>
            </w:r>
          </w:p>
        </w:tc>
        <w:tc>
          <w:tcPr>
            <w:tcW w:w="936" w:type="dxa"/>
          </w:tcPr>
          <w:p w14:paraId="2039A6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w:t>
            </w:r>
          </w:p>
        </w:tc>
        <w:tc>
          <w:tcPr>
            <w:tcW w:w="936" w:type="dxa"/>
          </w:tcPr>
          <w:p w14:paraId="5EC50C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f1</w:t>
            </w:r>
          </w:p>
        </w:tc>
        <w:tc>
          <w:tcPr>
            <w:tcW w:w="936" w:type="dxa"/>
          </w:tcPr>
          <w:p w14:paraId="488B5A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expected_cost</w:t>
            </w:r>
          </w:p>
        </w:tc>
      </w:tr>
      <w:tr w:rsidR="00DD1450" w:rsidRPr="00C929ED" w14:paraId="683D61D2"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3B4FF8D1" w14:textId="77777777" w:rsidR="00DD1450" w:rsidRPr="00C929ED" w:rsidRDefault="00000000">
            <w:pPr>
              <w:rPr>
                <w:color w:val="000000" w:themeColor="text1"/>
              </w:rPr>
            </w:pPr>
            <w:r w:rsidRPr="00C929ED">
              <w:rPr>
                <w:color w:val="000000" w:themeColor="text1"/>
                <w:sz w:val="15"/>
              </w:rPr>
              <w:t>0.01</w:t>
            </w:r>
          </w:p>
        </w:tc>
        <w:tc>
          <w:tcPr>
            <w:tcW w:w="936" w:type="dxa"/>
          </w:tcPr>
          <w:p w14:paraId="060931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220</w:t>
            </w:r>
          </w:p>
        </w:tc>
        <w:tc>
          <w:tcPr>
            <w:tcW w:w="936" w:type="dxa"/>
          </w:tcPr>
          <w:p w14:paraId="29B387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65</w:t>
            </w:r>
          </w:p>
        </w:tc>
        <w:tc>
          <w:tcPr>
            <w:tcW w:w="936" w:type="dxa"/>
          </w:tcPr>
          <w:p w14:paraId="676E4A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155</w:t>
            </w:r>
          </w:p>
        </w:tc>
        <w:tc>
          <w:tcPr>
            <w:tcW w:w="936" w:type="dxa"/>
          </w:tcPr>
          <w:p w14:paraId="0D374C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936" w:type="dxa"/>
          </w:tcPr>
          <w:p w14:paraId="1D78B19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1777</w:t>
            </w:r>
          </w:p>
        </w:tc>
        <w:tc>
          <w:tcPr>
            <w:tcW w:w="936" w:type="dxa"/>
          </w:tcPr>
          <w:p w14:paraId="3A4113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0.2955</w:t>
            </w:r>
          </w:p>
        </w:tc>
        <w:tc>
          <w:tcPr>
            <w:tcW w:w="936" w:type="dxa"/>
          </w:tcPr>
          <w:p w14:paraId="6D9880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0.9559</w:t>
            </w:r>
          </w:p>
        </w:tc>
        <w:tc>
          <w:tcPr>
            <w:tcW w:w="936" w:type="dxa"/>
          </w:tcPr>
          <w:p w14:paraId="0E7C607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0.4514</w:t>
            </w:r>
          </w:p>
        </w:tc>
        <w:tc>
          <w:tcPr>
            <w:tcW w:w="936" w:type="dxa"/>
          </w:tcPr>
          <w:p w14:paraId="548E0A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9250.0</w:t>
            </w:r>
          </w:p>
        </w:tc>
      </w:tr>
      <w:tr w:rsidR="00DD1450" w:rsidRPr="00C929ED" w14:paraId="599870B4"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5DEAB9B" w14:textId="77777777" w:rsidR="00DD1450" w:rsidRPr="00C929ED" w:rsidRDefault="00000000">
            <w:pPr>
              <w:rPr>
                <w:color w:val="000000" w:themeColor="text1"/>
              </w:rPr>
            </w:pPr>
            <w:r w:rsidRPr="00C929ED">
              <w:rPr>
                <w:color w:val="000000" w:themeColor="text1"/>
                <w:sz w:val="15"/>
              </w:rPr>
              <w:t>0.06</w:t>
            </w:r>
          </w:p>
        </w:tc>
        <w:tc>
          <w:tcPr>
            <w:tcW w:w="936" w:type="dxa"/>
          </w:tcPr>
          <w:p w14:paraId="1A6A05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118</w:t>
            </w:r>
          </w:p>
        </w:tc>
        <w:tc>
          <w:tcPr>
            <w:tcW w:w="936" w:type="dxa"/>
          </w:tcPr>
          <w:p w14:paraId="706279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936" w:type="dxa"/>
          </w:tcPr>
          <w:p w14:paraId="0CD1DC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58</w:t>
            </w:r>
          </w:p>
        </w:tc>
        <w:tc>
          <w:tcPr>
            <w:tcW w:w="936" w:type="dxa"/>
          </w:tcPr>
          <w:p w14:paraId="69FD1F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w:t>
            </w:r>
          </w:p>
        </w:tc>
        <w:tc>
          <w:tcPr>
            <w:tcW w:w="936" w:type="dxa"/>
          </w:tcPr>
          <w:p w14:paraId="2EBC030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1874</w:t>
            </w:r>
          </w:p>
        </w:tc>
        <w:tc>
          <w:tcPr>
            <w:tcW w:w="936" w:type="dxa"/>
          </w:tcPr>
          <w:p w14:paraId="7DCC0D2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0.5085</w:t>
            </w:r>
          </w:p>
        </w:tc>
        <w:tc>
          <w:tcPr>
            <w:tcW w:w="936" w:type="dxa"/>
          </w:tcPr>
          <w:p w14:paraId="1821C8E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0.8824</w:t>
            </w:r>
          </w:p>
        </w:tc>
        <w:tc>
          <w:tcPr>
            <w:tcW w:w="936" w:type="dxa"/>
          </w:tcPr>
          <w:p w14:paraId="6324BB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0.6452</w:t>
            </w:r>
          </w:p>
        </w:tc>
        <w:tc>
          <w:tcPr>
            <w:tcW w:w="936" w:type="dxa"/>
          </w:tcPr>
          <w:p w14:paraId="133454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6900.0</w:t>
            </w:r>
          </w:p>
        </w:tc>
      </w:tr>
      <w:tr w:rsidR="00DD1450" w:rsidRPr="00C929ED" w14:paraId="7642C953"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48289AAF" w14:textId="77777777" w:rsidR="00DD1450" w:rsidRPr="00C929ED" w:rsidRDefault="00000000">
            <w:pPr>
              <w:rPr>
                <w:color w:val="000000" w:themeColor="text1"/>
              </w:rPr>
            </w:pPr>
            <w:r w:rsidRPr="00C929ED">
              <w:rPr>
                <w:color w:val="000000" w:themeColor="text1"/>
                <w:sz w:val="15"/>
              </w:rPr>
              <w:t>0.11</w:t>
            </w:r>
          </w:p>
        </w:tc>
        <w:tc>
          <w:tcPr>
            <w:tcW w:w="936" w:type="dxa"/>
          </w:tcPr>
          <w:p w14:paraId="58C2F7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72</w:t>
            </w:r>
          </w:p>
        </w:tc>
        <w:tc>
          <w:tcPr>
            <w:tcW w:w="936" w:type="dxa"/>
          </w:tcPr>
          <w:p w14:paraId="4AA29C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58</w:t>
            </w:r>
          </w:p>
        </w:tc>
        <w:tc>
          <w:tcPr>
            <w:tcW w:w="936" w:type="dxa"/>
          </w:tcPr>
          <w:p w14:paraId="5B6CF3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w:t>
            </w:r>
          </w:p>
        </w:tc>
        <w:tc>
          <w:tcPr>
            <w:tcW w:w="936" w:type="dxa"/>
          </w:tcPr>
          <w:p w14:paraId="7DBB815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1D5E945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1918</w:t>
            </w:r>
          </w:p>
        </w:tc>
        <w:tc>
          <w:tcPr>
            <w:tcW w:w="936" w:type="dxa"/>
          </w:tcPr>
          <w:p w14:paraId="506DB9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0.8056</w:t>
            </w:r>
          </w:p>
        </w:tc>
        <w:tc>
          <w:tcPr>
            <w:tcW w:w="936" w:type="dxa"/>
          </w:tcPr>
          <w:p w14:paraId="1C6F73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0.8529</w:t>
            </w:r>
          </w:p>
        </w:tc>
        <w:tc>
          <w:tcPr>
            <w:tcW w:w="936" w:type="dxa"/>
          </w:tcPr>
          <w:p w14:paraId="7A9D75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0.8286</w:t>
            </w:r>
          </w:p>
        </w:tc>
        <w:tc>
          <w:tcPr>
            <w:tcW w:w="936" w:type="dxa"/>
          </w:tcPr>
          <w:p w14:paraId="05A3C1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5700.0</w:t>
            </w:r>
          </w:p>
        </w:tc>
      </w:tr>
      <w:tr w:rsidR="00DD1450" w:rsidRPr="00C929ED" w14:paraId="6A5CAB11"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7B326B16" w14:textId="77777777" w:rsidR="00DD1450" w:rsidRPr="00C929ED" w:rsidRDefault="00000000">
            <w:pPr>
              <w:rPr>
                <w:color w:val="000000" w:themeColor="text1"/>
              </w:rPr>
            </w:pPr>
            <w:r w:rsidRPr="00C929ED">
              <w:rPr>
                <w:color w:val="000000" w:themeColor="text1"/>
                <w:sz w:val="15"/>
              </w:rPr>
              <w:t>0.16</w:t>
            </w:r>
          </w:p>
        </w:tc>
        <w:tc>
          <w:tcPr>
            <w:tcW w:w="936" w:type="dxa"/>
          </w:tcPr>
          <w:p w14:paraId="584327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66</w:t>
            </w:r>
          </w:p>
        </w:tc>
        <w:tc>
          <w:tcPr>
            <w:tcW w:w="936" w:type="dxa"/>
          </w:tcPr>
          <w:p w14:paraId="2352F5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w:t>
            </w:r>
          </w:p>
        </w:tc>
        <w:tc>
          <w:tcPr>
            <w:tcW w:w="936" w:type="dxa"/>
          </w:tcPr>
          <w:p w14:paraId="409266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936" w:type="dxa"/>
          </w:tcPr>
          <w:p w14:paraId="4B6983B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936" w:type="dxa"/>
          </w:tcPr>
          <w:p w14:paraId="29EF9F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1923</w:t>
            </w:r>
          </w:p>
        </w:tc>
        <w:tc>
          <w:tcPr>
            <w:tcW w:w="936" w:type="dxa"/>
          </w:tcPr>
          <w:p w14:paraId="68B3F62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0.8636</w:t>
            </w:r>
          </w:p>
        </w:tc>
        <w:tc>
          <w:tcPr>
            <w:tcW w:w="936" w:type="dxa"/>
          </w:tcPr>
          <w:p w14:paraId="5AF71B9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936" w:type="dxa"/>
          </w:tcPr>
          <w:p w14:paraId="54EB7A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0.8507</w:t>
            </w:r>
          </w:p>
        </w:tc>
        <w:tc>
          <w:tcPr>
            <w:tcW w:w="936" w:type="dxa"/>
          </w:tcPr>
          <w:p w14:paraId="68C1B5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5950.0</w:t>
            </w:r>
          </w:p>
        </w:tc>
      </w:tr>
      <w:tr w:rsidR="00DD1450" w:rsidRPr="00C929ED" w14:paraId="5BD64F0F"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001B9487" w14:textId="77777777" w:rsidR="00DD1450" w:rsidRPr="00C929ED" w:rsidRDefault="00000000">
            <w:pPr>
              <w:rPr>
                <w:color w:val="000000" w:themeColor="text1"/>
              </w:rPr>
            </w:pPr>
            <w:r w:rsidRPr="00C929ED">
              <w:rPr>
                <w:color w:val="000000" w:themeColor="text1"/>
                <w:sz w:val="15"/>
              </w:rPr>
              <w:t>0.21</w:t>
            </w:r>
          </w:p>
        </w:tc>
        <w:tc>
          <w:tcPr>
            <w:tcW w:w="936" w:type="dxa"/>
          </w:tcPr>
          <w:p w14:paraId="3D1DC1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64</w:t>
            </w:r>
          </w:p>
        </w:tc>
        <w:tc>
          <w:tcPr>
            <w:tcW w:w="936" w:type="dxa"/>
          </w:tcPr>
          <w:p w14:paraId="398F906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w:t>
            </w:r>
          </w:p>
        </w:tc>
        <w:tc>
          <w:tcPr>
            <w:tcW w:w="936" w:type="dxa"/>
          </w:tcPr>
          <w:p w14:paraId="53A2DD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936" w:type="dxa"/>
          </w:tcPr>
          <w:p w14:paraId="2A068F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936" w:type="dxa"/>
          </w:tcPr>
          <w:p w14:paraId="58BC8E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1925</w:t>
            </w:r>
          </w:p>
        </w:tc>
        <w:tc>
          <w:tcPr>
            <w:tcW w:w="936" w:type="dxa"/>
          </w:tcPr>
          <w:p w14:paraId="54ADCC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0.8906</w:t>
            </w:r>
          </w:p>
        </w:tc>
        <w:tc>
          <w:tcPr>
            <w:tcW w:w="936" w:type="dxa"/>
          </w:tcPr>
          <w:p w14:paraId="2A8CAC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936" w:type="dxa"/>
          </w:tcPr>
          <w:p w14:paraId="71C8CA2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0.8636</w:t>
            </w:r>
          </w:p>
        </w:tc>
        <w:tc>
          <w:tcPr>
            <w:tcW w:w="936" w:type="dxa"/>
          </w:tcPr>
          <w:p w14:paraId="3EFF1BB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5850.0</w:t>
            </w:r>
          </w:p>
        </w:tc>
      </w:tr>
      <w:tr w:rsidR="00DD1450" w:rsidRPr="00C929ED" w14:paraId="00ECFAB7"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47A3D2A8" w14:textId="77777777" w:rsidR="00DD1450" w:rsidRPr="00C929ED" w:rsidRDefault="00000000">
            <w:pPr>
              <w:rPr>
                <w:color w:val="000000" w:themeColor="text1"/>
              </w:rPr>
            </w:pPr>
            <w:r w:rsidRPr="00C929ED">
              <w:rPr>
                <w:color w:val="000000" w:themeColor="text1"/>
                <w:sz w:val="15"/>
              </w:rPr>
              <w:t>0.26</w:t>
            </w:r>
          </w:p>
        </w:tc>
        <w:tc>
          <w:tcPr>
            <w:tcW w:w="936" w:type="dxa"/>
          </w:tcPr>
          <w:p w14:paraId="72D559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w:t>
            </w:r>
          </w:p>
        </w:tc>
        <w:tc>
          <w:tcPr>
            <w:tcW w:w="936" w:type="dxa"/>
          </w:tcPr>
          <w:p w14:paraId="7DD9BD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w:t>
            </w:r>
          </w:p>
        </w:tc>
        <w:tc>
          <w:tcPr>
            <w:tcW w:w="936" w:type="dxa"/>
          </w:tcPr>
          <w:p w14:paraId="254EAA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936" w:type="dxa"/>
          </w:tcPr>
          <w:p w14:paraId="55ED1F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936" w:type="dxa"/>
          </w:tcPr>
          <w:p w14:paraId="04D6583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1927</w:t>
            </w:r>
          </w:p>
        </w:tc>
        <w:tc>
          <w:tcPr>
            <w:tcW w:w="936" w:type="dxa"/>
          </w:tcPr>
          <w:p w14:paraId="2E02F2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0.9194</w:t>
            </w:r>
          </w:p>
        </w:tc>
        <w:tc>
          <w:tcPr>
            <w:tcW w:w="936" w:type="dxa"/>
          </w:tcPr>
          <w:p w14:paraId="422D2EE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936" w:type="dxa"/>
          </w:tcPr>
          <w:p w14:paraId="5A6C58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0.8769</w:t>
            </w:r>
          </w:p>
        </w:tc>
        <w:tc>
          <w:tcPr>
            <w:tcW w:w="936" w:type="dxa"/>
          </w:tcPr>
          <w:p w14:paraId="099DAC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5750.0</w:t>
            </w:r>
          </w:p>
        </w:tc>
      </w:tr>
      <w:tr w:rsidR="00DD1450" w:rsidRPr="00C929ED" w14:paraId="5B976668"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E5AF089" w14:textId="77777777" w:rsidR="00DD1450" w:rsidRPr="00C929ED" w:rsidRDefault="00000000">
            <w:pPr>
              <w:rPr>
                <w:color w:val="000000" w:themeColor="text1"/>
              </w:rPr>
            </w:pPr>
            <w:r w:rsidRPr="00C929ED">
              <w:rPr>
                <w:color w:val="000000" w:themeColor="text1"/>
                <w:sz w:val="15"/>
              </w:rPr>
              <w:t>0.31</w:t>
            </w:r>
          </w:p>
        </w:tc>
        <w:tc>
          <w:tcPr>
            <w:tcW w:w="936" w:type="dxa"/>
          </w:tcPr>
          <w:p w14:paraId="21CA78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61</w:t>
            </w:r>
          </w:p>
        </w:tc>
        <w:tc>
          <w:tcPr>
            <w:tcW w:w="936" w:type="dxa"/>
          </w:tcPr>
          <w:p w14:paraId="6F6F96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w:t>
            </w:r>
          </w:p>
        </w:tc>
        <w:tc>
          <w:tcPr>
            <w:tcW w:w="936" w:type="dxa"/>
          </w:tcPr>
          <w:p w14:paraId="26F9A5A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c>
          <w:tcPr>
            <w:tcW w:w="936" w:type="dxa"/>
          </w:tcPr>
          <w:p w14:paraId="5255ED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936" w:type="dxa"/>
          </w:tcPr>
          <w:p w14:paraId="457350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1928</w:t>
            </w:r>
          </w:p>
        </w:tc>
        <w:tc>
          <w:tcPr>
            <w:tcW w:w="936" w:type="dxa"/>
          </w:tcPr>
          <w:p w14:paraId="73E538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0.9344</w:t>
            </w:r>
          </w:p>
        </w:tc>
        <w:tc>
          <w:tcPr>
            <w:tcW w:w="936" w:type="dxa"/>
          </w:tcPr>
          <w:p w14:paraId="3BAA626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936" w:type="dxa"/>
          </w:tcPr>
          <w:p w14:paraId="128E14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0.8837</w:t>
            </w:r>
          </w:p>
        </w:tc>
        <w:tc>
          <w:tcPr>
            <w:tcW w:w="936" w:type="dxa"/>
          </w:tcPr>
          <w:p w14:paraId="6FA658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5700.0</w:t>
            </w:r>
          </w:p>
        </w:tc>
      </w:tr>
      <w:tr w:rsidR="00DD1450" w:rsidRPr="00C929ED" w14:paraId="57A3FCEC"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5A40802B" w14:textId="77777777" w:rsidR="00DD1450" w:rsidRPr="00C929ED" w:rsidRDefault="00000000">
            <w:pPr>
              <w:rPr>
                <w:color w:val="000000" w:themeColor="text1"/>
              </w:rPr>
            </w:pPr>
            <w:r w:rsidRPr="00C929ED">
              <w:rPr>
                <w:color w:val="000000" w:themeColor="text1"/>
                <w:sz w:val="15"/>
              </w:rPr>
              <w:t>0.36</w:t>
            </w:r>
          </w:p>
        </w:tc>
        <w:tc>
          <w:tcPr>
            <w:tcW w:w="936" w:type="dxa"/>
          </w:tcPr>
          <w:p w14:paraId="7781CA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936" w:type="dxa"/>
          </w:tcPr>
          <w:p w14:paraId="4930A1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w:t>
            </w:r>
          </w:p>
        </w:tc>
        <w:tc>
          <w:tcPr>
            <w:tcW w:w="936" w:type="dxa"/>
          </w:tcPr>
          <w:p w14:paraId="69C38EA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936" w:type="dxa"/>
          </w:tcPr>
          <w:p w14:paraId="0E4550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936" w:type="dxa"/>
          </w:tcPr>
          <w:p w14:paraId="143E51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1929</w:t>
            </w:r>
          </w:p>
        </w:tc>
        <w:tc>
          <w:tcPr>
            <w:tcW w:w="936" w:type="dxa"/>
          </w:tcPr>
          <w:p w14:paraId="35D9523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w:t>
            </w:r>
          </w:p>
        </w:tc>
        <w:tc>
          <w:tcPr>
            <w:tcW w:w="936" w:type="dxa"/>
          </w:tcPr>
          <w:p w14:paraId="6D345B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936" w:type="dxa"/>
          </w:tcPr>
          <w:p w14:paraId="0C9BB5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0.8906</w:t>
            </w:r>
          </w:p>
        </w:tc>
        <w:tc>
          <w:tcPr>
            <w:tcW w:w="936" w:type="dxa"/>
          </w:tcPr>
          <w:p w14:paraId="4C8CFBC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5650.0</w:t>
            </w:r>
          </w:p>
        </w:tc>
      </w:tr>
      <w:tr w:rsidR="00DD1450" w:rsidRPr="00C929ED" w14:paraId="68BFE17F"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492ADEB2" w14:textId="77777777" w:rsidR="00DD1450" w:rsidRPr="00C929ED" w:rsidRDefault="00000000">
            <w:pPr>
              <w:rPr>
                <w:color w:val="000000" w:themeColor="text1"/>
              </w:rPr>
            </w:pPr>
            <w:r w:rsidRPr="00C929ED">
              <w:rPr>
                <w:color w:val="000000" w:themeColor="text1"/>
                <w:sz w:val="15"/>
              </w:rPr>
              <w:lastRenderedPageBreak/>
              <w:t>0.41</w:t>
            </w:r>
          </w:p>
        </w:tc>
        <w:tc>
          <w:tcPr>
            <w:tcW w:w="936" w:type="dxa"/>
          </w:tcPr>
          <w:p w14:paraId="0CAE41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58</w:t>
            </w:r>
          </w:p>
        </w:tc>
        <w:tc>
          <w:tcPr>
            <w:tcW w:w="936" w:type="dxa"/>
          </w:tcPr>
          <w:p w14:paraId="140A5EB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55</w:t>
            </w:r>
          </w:p>
        </w:tc>
        <w:tc>
          <w:tcPr>
            <w:tcW w:w="936" w:type="dxa"/>
          </w:tcPr>
          <w:p w14:paraId="6CE04E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936" w:type="dxa"/>
          </w:tcPr>
          <w:p w14:paraId="743EAA4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w:t>
            </w:r>
          </w:p>
        </w:tc>
        <w:tc>
          <w:tcPr>
            <w:tcW w:w="936" w:type="dxa"/>
          </w:tcPr>
          <w:p w14:paraId="231794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1929</w:t>
            </w:r>
          </w:p>
        </w:tc>
        <w:tc>
          <w:tcPr>
            <w:tcW w:w="936" w:type="dxa"/>
          </w:tcPr>
          <w:p w14:paraId="5AA129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0.9483</w:t>
            </w:r>
          </w:p>
        </w:tc>
        <w:tc>
          <w:tcPr>
            <w:tcW w:w="936" w:type="dxa"/>
          </w:tcPr>
          <w:p w14:paraId="73C065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0.8088</w:t>
            </w:r>
          </w:p>
        </w:tc>
        <w:tc>
          <w:tcPr>
            <w:tcW w:w="936" w:type="dxa"/>
          </w:tcPr>
          <w:p w14:paraId="36FE78C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0.873</w:t>
            </w:r>
          </w:p>
        </w:tc>
        <w:tc>
          <w:tcPr>
            <w:tcW w:w="936" w:type="dxa"/>
          </w:tcPr>
          <w:p w14:paraId="5B6C67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6650.0</w:t>
            </w:r>
          </w:p>
        </w:tc>
      </w:tr>
      <w:tr w:rsidR="00DD1450" w:rsidRPr="00C929ED" w14:paraId="4E7EBA8C"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243ABA67" w14:textId="77777777" w:rsidR="00DD1450" w:rsidRPr="00C929ED" w:rsidRDefault="00000000">
            <w:pPr>
              <w:rPr>
                <w:color w:val="000000" w:themeColor="text1"/>
              </w:rPr>
            </w:pPr>
            <w:r w:rsidRPr="00C929ED">
              <w:rPr>
                <w:color w:val="000000" w:themeColor="text1"/>
                <w:sz w:val="15"/>
              </w:rPr>
              <w:t>0.46</w:t>
            </w:r>
          </w:p>
        </w:tc>
        <w:tc>
          <w:tcPr>
            <w:tcW w:w="936" w:type="dxa"/>
          </w:tcPr>
          <w:p w14:paraId="7C0DBF2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56</w:t>
            </w:r>
          </w:p>
        </w:tc>
        <w:tc>
          <w:tcPr>
            <w:tcW w:w="936" w:type="dxa"/>
          </w:tcPr>
          <w:p w14:paraId="366B552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54</w:t>
            </w:r>
          </w:p>
        </w:tc>
        <w:tc>
          <w:tcPr>
            <w:tcW w:w="936" w:type="dxa"/>
          </w:tcPr>
          <w:p w14:paraId="4EAE50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936" w:type="dxa"/>
          </w:tcPr>
          <w:p w14:paraId="105D77B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w:t>
            </w:r>
          </w:p>
        </w:tc>
        <w:tc>
          <w:tcPr>
            <w:tcW w:w="936" w:type="dxa"/>
          </w:tcPr>
          <w:p w14:paraId="6CC6CC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1930</w:t>
            </w:r>
          </w:p>
        </w:tc>
        <w:tc>
          <w:tcPr>
            <w:tcW w:w="936" w:type="dxa"/>
          </w:tcPr>
          <w:p w14:paraId="2190B7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0.9643</w:t>
            </w:r>
          </w:p>
        </w:tc>
        <w:tc>
          <w:tcPr>
            <w:tcW w:w="936" w:type="dxa"/>
          </w:tcPr>
          <w:p w14:paraId="47D86F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0.7941</w:t>
            </w:r>
          </w:p>
        </w:tc>
        <w:tc>
          <w:tcPr>
            <w:tcW w:w="936" w:type="dxa"/>
          </w:tcPr>
          <w:p w14:paraId="552C7C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0.871</w:t>
            </w:r>
          </w:p>
        </w:tc>
        <w:tc>
          <w:tcPr>
            <w:tcW w:w="936" w:type="dxa"/>
          </w:tcPr>
          <w:p w14:paraId="26B37AE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7100.0</w:t>
            </w:r>
          </w:p>
        </w:tc>
      </w:tr>
      <w:tr w:rsidR="00DD1450" w:rsidRPr="00C929ED" w14:paraId="47C756DF"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6EC76366" w14:textId="77777777" w:rsidR="00DD1450" w:rsidRPr="00C929ED" w:rsidRDefault="00000000">
            <w:pPr>
              <w:rPr>
                <w:color w:val="000000" w:themeColor="text1"/>
              </w:rPr>
            </w:pPr>
            <w:r w:rsidRPr="00C929ED">
              <w:rPr>
                <w:color w:val="000000" w:themeColor="text1"/>
                <w:sz w:val="15"/>
              </w:rPr>
              <w:t>0.51</w:t>
            </w:r>
          </w:p>
        </w:tc>
        <w:tc>
          <w:tcPr>
            <w:tcW w:w="936" w:type="dxa"/>
          </w:tcPr>
          <w:p w14:paraId="723D38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54</w:t>
            </w:r>
          </w:p>
        </w:tc>
        <w:tc>
          <w:tcPr>
            <w:tcW w:w="936" w:type="dxa"/>
          </w:tcPr>
          <w:p w14:paraId="31A9236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40BF0B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936" w:type="dxa"/>
          </w:tcPr>
          <w:p w14:paraId="7C3BDB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936" w:type="dxa"/>
          </w:tcPr>
          <w:p w14:paraId="1F57072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1931</w:t>
            </w:r>
          </w:p>
        </w:tc>
        <w:tc>
          <w:tcPr>
            <w:tcW w:w="936" w:type="dxa"/>
          </w:tcPr>
          <w:p w14:paraId="68B977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0.9815</w:t>
            </w:r>
          </w:p>
        </w:tc>
        <w:tc>
          <w:tcPr>
            <w:tcW w:w="936" w:type="dxa"/>
          </w:tcPr>
          <w:p w14:paraId="2E3B5B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936" w:type="dxa"/>
          </w:tcPr>
          <w:p w14:paraId="3633110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0.8689</w:t>
            </w:r>
          </w:p>
        </w:tc>
        <w:tc>
          <w:tcPr>
            <w:tcW w:w="936" w:type="dxa"/>
          </w:tcPr>
          <w:p w14:paraId="602007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7550.0</w:t>
            </w:r>
          </w:p>
        </w:tc>
      </w:tr>
      <w:tr w:rsidR="00DD1450" w:rsidRPr="00C929ED" w14:paraId="1CC55FE4"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455C8BEB" w14:textId="77777777" w:rsidR="00DD1450" w:rsidRPr="00C929ED" w:rsidRDefault="00000000">
            <w:pPr>
              <w:rPr>
                <w:color w:val="000000" w:themeColor="text1"/>
              </w:rPr>
            </w:pPr>
            <w:r w:rsidRPr="00C929ED">
              <w:rPr>
                <w:color w:val="000000" w:themeColor="text1"/>
                <w:sz w:val="15"/>
              </w:rPr>
              <w:t>0.56</w:t>
            </w:r>
          </w:p>
        </w:tc>
        <w:tc>
          <w:tcPr>
            <w:tcW w:w="936" w:type="dxa"/>
          </w:tcPr>
          <w:p w14:paraId="0A70873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54</w:t>
            </w:r>
          </w:p>
        </w:tc>
        <w:tc>
          <w:tcPr>
            <w:tcW w:w="936" w:type="dxa"/>
          </w:tcPr>
          <w:p w14:paraId="1A0048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17F602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936" w:type="dxa"/>
          </w:tcPr>
          <w:p w14:paraId="53C6A45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936" w:type="dxa"/>
          </w:tcPr>
          <w:p w14:paraId="069AD0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1931</w:t>
            </w:r>
          </w:p>
        </w:tc>
        <w:tc>
          <w:tcPr>
            <w:tcW w:w="936" w:type="dxa"/>
          </w:tcPr>
          <w:p w14:paraId="7C3DC2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0.9815</w:t>
            </w:r>
          </w:p>
        </w:tc>
        <w:tc>
          <w:tcPr>
            <w:tcW w:w="936" w:type="dxa"/>
          </w:tcPr>
          <w:p w14:paraId="6850EAF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936" w:type="dxa"/>
          </w:tcPr>
          <w:p w14:paraId="03539D2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0.8689</w:t>
            </w:r>
          </w:p>
        </w:tc>
        <w:tc>
          <w:tcPr>
            <w:tcW w:w="936" w:type="dxa"/>
          </w:tcPr>
          <w:p w14:paraId="39C02E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7550.0</w:t>
            </w:r>
          </w:p>
        </w:tc>
      </w:tr>
      <w:tr w:rsidR="00DD1450" w:rsidRPr="00C929ED" w14:paraId="188CFFCA"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5AFC6174" w14:textId="77777777" w:rsidR="00DD1450" w:rsidRPr="00C929ED" w:rsidRDefault="00000000">
            <w:pPr>
              <w:rPr>
                <w:color w:val="000000" w:themeColor="text1"/>
              </w:rPr>
            </w:pPr>
            <w:r w:rsidRPr="00C929ED">
              <w:rPr>
                <w:color w:val="000000" w:themeColor="text1"/>
                <w:sz w:val="15"/>
              </w:rPr>
              <w:t>0.61</w:t>
            </w:r>
          </w:p>
        </w:tc>
        <w:tc>
          <w:tcPr>
            <w:tcW w:w="936" w:type="dxa"/>
          </w:tcPr>
          <w:p w14:paraId="1F337E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15925C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2B02B2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936" w:type="dxa"/>
          </w:tcPr>
          <w:p w14:paraId="2187D0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936" w:type="dxa"/>
          </w:tcPr>
          <w:p w14:paraId="7247D80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936" w:type="dxa"/>
          </w:tcPr>
          <w:p w14:paraId="493769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6DCA94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936" w:type="dxa"/>
          </w:tcPr>
          <w:p w14:paraId="0FB871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936" w:type="dxa"/>
          </w:tcPr>
          <w:p w14:paraId="31F82A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7500.0</w:t>
            </w:r>
          </w:p>
        </w:tc>
      </w:tr>
      <w:tr w:rsidR="00DD1450" w:rsidRPr="00C929ED" w14:paraId="326892A9"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743D9B68" w14:textId="77777777" w:rsidR="00DD1450" w:rsidRPr="00C929ED" w:rsidRDefault="00000000">
            <w:pPr>
              <w:rPr>
                <w:color w:val="000000" w:themeColor="text1"/>
              </w:rPr>
            </w:pPr>
            <w:r w:rsidRPr="00C929ED">
              <w:rPr>
                <w:color w:val="000000" w:themeColor="text1"/>
                <w:sz w:val="15"/>
              </w:rPr>
              <w:t>0.66</w:t>
            </w:r>
          </w:p>
        </w:tc>
        <w:tc>
          <w:tcPr>
            <w:tcW w:w="936" w:type="dxa"/>
          </w:tcPr>
          <w:p w14:paraId="7A7FD95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15C2DD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6FAF45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936" w:type="dxa"/>
          </w:tcPr>
          <w:p w14:paraId="3213E4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936" w:type="dxa"/>
          </w:tcPr>
          <w:p w14:paraId="4043A84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936" w:type="dxa"/>
          </w:tcPr>
          <w:p w14:paraId="7E9B8FB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30E6781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936" w:type="dxa"/>
          </w:tcPr>
          <w:p w14:paraId="1498EA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936" w:type="dxa"/>
          </w:tcPr>
          <w:p w14:paraId="496493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7500.0</w:t>
            </w:r>
          </w:p>
        </w:tc>
      </w:tr>
      <w:tr w:rsidR="00DD1450" w:rsidRPr="00C929ED" w14:paraId="6ECDAA00"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70CF3C8D" w14:textId="77777777" w:rsidR="00DD1450" w:rsidRPr="00C929ED" w:rsidRDefault="00000000">
            <w:pPr>
              <w:rPr>
                <w:color w:val="000000" w:themeColor="text1"/>
              </w:rPr>
            </w:pPr>
            <w:r w:rsidRPr="00C929ED">
              <w:rPr>
                <w:color w:val="000000" w:themeColor="text1"/>
                <w:sz w:val="15"/>
              </w:rPr>
              <w:t>0.71</w:t>
            </w:r>
          </w:p>
        </w:tc>
        <w:tc>
          <w:tcPr>
            <w:tcW w:w="936" w:type="dxa"/>
          </w:tcPr>
          <w:p w14:paraId="5952E14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5B9995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2E014E0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936" w:type="dxa"/>
          </w:tcPr>
          <w:p w14:paraId="031BAF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936" w:type="dxa"/>
          </w:tcPr>
          <w:p w14:paraId="583306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936" w:type="dxa"/>
          </w:tcPr>
          <w:p w14:paraId="387E4F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60BA88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936" w:type="dxa"/>
          </w:tcPr>
          <w:p w14:paraId="6F1E154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936" w:type="dxa"/>
          </w:tcPr>
          <w:p w14:paraId="70224C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7500.0</w:t>
            </w:r>
          </w:p>
        </w:tc>
      </w:tr>
      <w:tr w:rsidR="00DD1450" w:rsidRPr="00C929ED" w14:paraId="070CD019"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62FFC340" w14:textId="77777777" w:rsidR="00DD1450" w:rsidRPr="00C929ED" w:rsidRDefault="00000000">
            <w:pPr>
              <w:rPr>
                <w:color w:val="000000" w:themeColor="text1"/>
              </w:rPr>
            </w:pPr>
            <w:r w:rsidRPr="00C929ED">
              <w:rPr>
                <w:color w:val="000000" w:themeColor="text1"/>
                <w:sz w:val="15"/>
              </w:rPr>
              <w:t>0.76</w:t>
            </w:r>
          </w:p>
        </w:tc>
        <w:tc>
          <w:tcPr>
            <w:tcW w:w="936" w:type="dxa"/>
          </w:tcPr>
          <w:p w14:paraId="08F254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53AD160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323373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936" w:type="dxa"/>
          </w:tcPr>
          <w:p w14:paraId="7ADCDE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936" w:type="dxa"/>
          </w:tcPr>
          <w:p w14:paraId="06516F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936" w:type="dxa"/>
          </w:tcPr>
          <w:p w14:paraId="7D2404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69CC3C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936" w:type="dxa"/>
          </w:tcPr>
          <w:p w14:paraId="5B3E6F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936" w:type="dxa"/>
          </w:tcPr>
          <w:p w14:paraId="05396CB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7500.0</w:t>
            </w:r>
          </w:p>
        </w:tc>
      </w:tr>
      <w:tr w:rsidR="00DD1450" w:rsidRPr="00C929ED" w14:paraId="6B812049"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1980F39" w14:textId="77777777" w:rsidR="00DD1450" w:rsidRPr="00C929ED" w:rsidRDefault="00000000">
            <w:pPr>
              <w:rPr>
                <w:color w:val="000000" w:themeColor="text1"/>
              </w:rPr>
            </w:pPr>
            <w:r w:rsidRPr="00C929ED">
              <w:rPr>
                <w:color w:val="000000" w:themeColor="text1"/>
                <w:sz w:val="15"/>
              </w:rPr>
              <w:t>0.81</w:t>
            </w:r>
          </w:p>
        </w:tc>
        <w:tc>
          <w:tcPr>
            <w:tcW w:w="936" w:type="dxa"/>
          </w:tcPr>
          <w:p w14:paraId="118CC3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603F09A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6D62F2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936" w:type="dxa"/>
          </w:tcPr>
          <w:p w14:paraId="08041B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936" w:type="dxa"/>
          </w:tcPr>
          <w:p w14:paraId="20AB829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936" w:type="dxa"/>
          </w:tcPr>
          <w:p w14:paraId="6EBD52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700BAC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936" w:type="dxa"/>
          </w:tcPr>
          <w:p w14:paraId="0AD7BC4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936" w:type="dxa"/>
          </w:tcPr>
          <w:p w14:paraId="115E58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7500.0</w:t>
            </w:r>
          </w:p>
        </w:tc>
      </w:tr>
      <w:tr w:rsidR="00DD1450" w:rsidRPr="00C929ED" w14:paraId="7415AD9E"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53C087BB" w14:textId="77777777" w:rsidR="00DD1450" w:rsidRPr="00C929ED" w:rsidRDefault="00000000">
            <w:pPr>
              <w:rPr>
                <w:color w:val="000000" w:themeColor="text1"/>
              </w:rPr>
            </w:pPr>
            <w:r w:rsidRPr="00C929ED">
              <w:rPr>
                <w:color w:val="000000" w:themeColor="text1"/>
                <w:sz w:val="15"/>
              </w:rPr>
              <w:t>0.86</w:t>
            </w:r>
          </w:p>
        </w:tc>
        <w:tc>
          <w:tcPr>
            <w:tcW w:w="936" w:type="dxa"/>
          </w:tcPr>
          <w:p w14:paraId="1C23EA7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28E700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936" w:type="dxa"/>
          </w:tcPr>
          <w:p w14:paraId="40FC68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936" w:type="dxa"/>
          </w:tcPr>
          <w:p w14:paraId="2E4C40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936" w:type="dxa"/>
          </w:tcPr>
          <w:p w14:paraId="3E5946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936" w:type="dxa"/>
          </w:tcPr>
          <w:p w14:paraId="0200AAB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6EA0D4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936" w:type="dxa"/>
          </w:tcPr>
          <w:p w14:paraId="2B16D5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936" w:type="dxa"/>
          </w:tcPr>
          <w:p w14:paraId="261AFA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7500.0</w:t>
            </w:r>
          </w:p>
        </w:tc>
      </w:tr>
      <w:tr w:rsidR="00DD1450" w:rsidRPr="00C929ED" w14:paraId="2F50C295"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7EB28A58" w14:textId="77777777" w:rsidR="00DD1450" w:rsidRPr="00C929ED" w:rsidRDefault="00000000">
            <w:pPr>
              <w:rPr>
                <w:color w:val="000000" w:themeColor="text1"/>
              </w:rPr>
            </w:pPr>
            <w:r w:rsidRPr="00C929ED">
              <w:rPr>
                <w:color w:val="000000" w:themeColor="text1"/>
                <w:sz w:val="15"/>
              </w:rPr>
              <w:t>0.91</w:t>
            </w:r>
          </w:p>
        </w:tc>
        <w:tc>
          <w:tcPr>
            <w:tcW w:w="936" w:type="dxa"/>
          </w:tcPr>
          <w:p w14:paraId="22724D3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w:t>
            </w:r>
          </w:p>
        </w:tc>
        <w:tc>
          <w:tcPr>
            <w:tcW w:w="936" w:type="dxa"/>
          </w:tcPr>
          <w:p w14:paraId="16097C4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w:t>
            </w:r>
          </w:p>
        </w:tc>
        <w:tc>
          <w:tcPr>
            <w:tcW w:w="936" w:type="dxa"/>
          </w:tcPr>
          <w:p w14:paraId="04F120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936" w:type="dxa"/>
          </w:tcPr>
          <w:p w14:paraId="3178F2F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w:t>
            </w:r>
          </w:p>
        </w:tc>
        <w:tc>
          <w:tcPr>
            <w:tcW w:w="936" w:type="dxa"/>
          </w:tcPr>
          <w:p w14:paraId="080DE2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936" w:type="dxa"/>
          </w:tcPr>
          <w:p w14:paraId="17B5EF4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39A9874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0.7059</w:t>
            </w:r>
          </w:p>
        </w:tc>
        <w:tc>
          <w:tcPr>
            <w:tcW w:w="936" w:type="dxa"/>
          </w:tcPr>
          <w:p w14:paraId="37B6AA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0.8276</w:t>
            </w:r>
          </w:p>
        </w:tc>
        <w:tc>
          <w:tcPr>
            <w:tcW w:w="936" w:type="dxa"/>
          </w:tcPr>
          <w:p w14:paraId="75AE005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10000.0</w:t>
            </w:r>
          </w:p>
        </w:tc>
      </w:tr>
      <w:tr w:rsidR="00DD1450" w:rsidRPr="00C929ED" w14:paraId="479CD4A9"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48459D07" w14:textId="77777777" w:rsidR="00DD1450" w:rsidRPr="00C929ED" w:rsidRDefault="00000000">
            <w:pPr>
              <w:rPr>
                <w:color w:val="000000" w:themeColor="text1"/>
              </w:rPr>
            </w:pPr>
            <w:r w:rsidRPr="00C929ED">
              <w:rPr>
                <w:color w:val="000000" w:themeColor="text1"/>
                <w:sz w:val="15"/>
              </w:rPr>
              <w:t>0.96</w:t>
            </w:r>
          </w:p>
        </w:tc>
        <w:tc>
          <w:tcPr>
            <w:tcW w:w="936" w:type="dxa"/>
          </w:tcPr>
          <w:p w14:paraId="31A5F9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44</w:t>
            </w:r>
          </w:p>
        </w:tc>
        <w:tc>
          <w:tcPr>
            <w:tcW w:w="936" w:type="dxa"/>
          </w:tcPr>
          <w:p w14:paraId="476722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44</w:t>
            </w:r>
          </w:p>
        </w:tc>
        <w:tc>
          <w:tcPr>
            <w:tcW w:w="936" w:type="dxa"/>
          </w:tcPr>
          <w:p w14:paraId="5AA585D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936" w:type="dxa"/>
          </w:tcPr>
          <w:p w14:paraId="1B0C644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w:t>
            </w:r>
          </w:p>
        </w:tc>
        <w:tc>
          <w:tcPr>
            <w:tcW w:w="936" w:type="dxa"/>
          </w:tcPr>
          <w:p w14:paraId="45706D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936" w:type="dxa"/>
          </w:tcPr>
          <w:p w14:paraId="051C58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2B8BDD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0.6471</w:t>
            </w:r>
          </w:p>
        </w:tc>
        <w:tc>
          <w:tcPr>
            <w:tcW w:w="936" w:type="dxa"/>
          </w:tcPr>
          <w:p w14:paraId="2FCF98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0.7857</w:t>
            </w:r>
          </w:p>
        </w:tc>
        <w:tc>
          <w:tcPr>
            <w:tcW w:w="936" w:type="dxa"/>
          </w:tcPr>
          <w:p w14:paraId="4A29FB5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12000.0</w:t>
            </w:r>
          </w:p>
        </w:tc>
      </w:tr>
    </w:tbl>
    <w:p w14:paraId="669721DF" w14:textId="77777777" w:rsidR="00DD1450" w:rsidRPr="00C929ED" w:rsidRDefault="00000000">
      <w:pPr>
        <w:rPr>
          <w:color w:val="000000" w:themeColor="text1"/>
        </w:rPr>
      </w:pPr>
      <w:r w:rsidRPr="00C929ED">
        <w:rPr>
          <w:i/>
          <w:color w:val="000000" w:themeColor="text1"/>
          <w:sz w:val="16"/>
        </w:rPr>
        <w:t>Source: outputs/tables/tbl37_threshold_fine_sweep.csv</w:t>
      </w:r>
    </w:p>
    <w:p w14:paraId="4EFB56FB" w14:textId="77777777" w:rsidR="00DD1450" w:rsidRPr="00C929ED" w:rsidRDefault="00000000">
      <w:pPr>
        <w:rPr>
          <w:color w:val="000000" w:themeColor="text1"/>
        </w:rPr>
      </w:pPr>
      <w:r w:rsidRPr="00C929ED">
        <w:rPr>
          <w:b/>
          <w:color w:val="000000" w:themeColor="text1"/>
          <w:sz w:val="18"/>
        </w:rPr>
        <w:t>Table B38. Where the cost-minimising threshold lands under seven different assumptions about the cost ratio.</w:t>
      </w:r>
    </w:p>
    <w:tbl>
      <w:tblPr>
        <w:tblStyle w:val="TableGrid"/>
        <w:tblW w:w="0" w:type="auto"/>
        <w:tblLook w:val="04A0" w:firstRow="1" w:lastRow="0" w:firstColumn="1" w:lastColumn="0" w:noHBand="0" w:noVBand="1"/>
      </w:tblPr>
      <w:tblGrid>
        <w:gridCol w:w="1583"/>
        <w:gridCol w:w="1560"/>
        <w:gridCol w:w="1560"/>
        <w:gridCol w:w="1560"/>
        <w:gridCol w:w="1560"/>
        <w:gridCol w:w="1560"/>
      </w:tblGrid>
      <w:tr w:rsidR="00DD1450" w:rsidRPr="00C929ED" w14:paraId="6423569A" w14:textId="77777777" w:rsidTr="005B0DAE">
        <w:tc>
          <w:tcPr>
            <w:cnfStyle w:val="001000000000" w:firstRow="0" w:lastRow="0" w:firstColumn="1" w:lastColumn="0" w:oddVBand="0" w:evenVBand="0" w:oddHBand="0" w:evenHBand="0" w:firstRowFirstColumn="0" w:firstRowLastColumn="0" w:lastRowFirstColumn="0" w:lastRowLastColumn="0"/>
            <w:tcW w:w="1560" w:type="dxa"/>
          </w:tcPr>
          <w:p w14:paraId="1B44B566" w14:textId="77777777" w:rsidR="00DD1450" w:rsidRPr="00C929ED" w:rsidRDefault="00000000">
            <w:pPr>
              <w:rPr>
                <w:color w:val="000000" w:themeColor="text1"/>
              </w:rPr>
            </w:pPr>
            <w:r w:rsidRPr="00C929ED">
              <w:rPr>
                <w:color w:val="000000" w:themeColor="text1"/>
                <w:sz w:val="15"/>
              </w:rPr>
              <w:t>cost_ratio_FN_to_FP</w:t>
            </w:r>
          </w:p>
        </w:tc>
        <w:tc>
          <w:tcPr>
            <w:tcW w:w="1560" w:type="dxa"/>
          </w:tcPr>
          <w:p w14:paraId="35EFD8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optimal_threshold</w:t>
            </w:r>
          </w:p>
        </w:tc>
        <w:tc>
          <w:tcPr>
            <w:tcW w:w="1560" w:type="dxa"/>
          </w:tcPr>
          <w:p w14:paraId="4D462E0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w:t>
            </w:r>
          </w:p>
        </w:tc>
        <w:tc>
          <w:tcPr>
            <w:tcW w:w="1560" w:type="dxa"/>
          </w:tcPr>
          <w:p w14:paraId="186105B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precision</w:t>
            </w:r>
          </w:p>
        </w:tc>
        <w:tc>
          <w:tcPr>
            <w:tcW w:w="1560" w:type="dxa"/>
          </w:tcPr>
          <w:p w14:paraId="5D25B77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missed_failures</w:t>
            </w:r>
          </w:p>
        </w:tc>
        <w:tc>
          <w:tcPr>
            <w:tcW w:w="1560" w:type="dxa"/>
          </w:tcPr>
          <w:p w14:paraId="0AFB42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false_alarms</w:t>
            </w:r>
          </w:p>
        </w:tc>
      </w:tr>
      <w:tr w:rsidR="00DD1450" w:rsidRPr="00C929ED" w14:paraId="44E74BAB" w14:textId="77777777" w:rsidTr="005B0DAE">
        <w:tc>
          <w:tcPr>
            <w:cnfStyle w:val="001000000000" w:firstRow="0" w:lastRow="0" w:firstColumn="1" w:lastColumn="0" w:oddVBand="0" w:evenVBand="0" w:oddHBand="0" w:evenHBand="0" w:firstRowFirstColumn="0" w:firstRowLastColumn="0" w:lastRowFirstColumn="0" w:lastRowLastColumn="0"/>
            <w:tcW w:w="1560" w:type="dxa"/>
          </w:tcPr>
          <w:p w14:paraId="3ABE4184" w14:textId="77777777" w:rsidR="00DD1450" w:rsidRPr="00C929ED" w:rsidRDefault="00000000">
            <w:pPr>
              <w:rPr>
                <w:color w:val="000000" w:themeColor="text1"/>
              </w:rPr>
            </w:pPr>
            <w:r w:rsidRPr="00C929ED">
              <w:rPr>
                <w:color w:val="000000" w:themeColor="text1"/>
                <w:sz w:val="15"/>
              </w:rPr>
              <w:t>2</w:t>
            </w:r>
          </w:p>
        </w:tc>
        <w:tc>
          <w:tcPr>
            <w:tcW w:w="1560" w:type="dxa"/>
          </w:tcPr>
          <w:p w14:paraId="2FE42A3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0.32</w:t>
            </w:r>
          </w:p>
        </w:tc>
        <w:tc>
          <w:tcPr>
            <w:tcW w:w="1560" w:type="dxa"/>
          </w:tcPr>
          <w:p w14:paraId="5F3346F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1560" w:type="dxa"/>
          </w:tcPr>
          <w:p w14:paraId="4D36F95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w:t>
            </w:r>
          </w:p>
        </w:tc>
        <w:tc>
          <w:tcPr>
            <w:tcW w:w="1560" w:type="dxa"/>
          </w:tcPr>
          <w:p w14:paraId="5107E5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1560" w:type="dxa"/>
          </w:tcPr>
          <w:p w14:paraId="3707E4F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r>
      <w:tr w:rsidR="00DD1450" w:rsidRPr="00C929ED" w14:paraId="72644C88" w14:textId="77777777" w:rsidTr="005B0DAE">
        <w:tc>
          <w:tcPr>
            <w:cnfStyle w:val="001000000000" w:firstRow="0" w:lastRow="0" w:firstColumn="1" w:lastColumn="0" w:oddVBand="0" w:evenVBand="0" w:oddHBand="0" w:evenHBand="0" w:firstRowFirstColumn="0" w:firstRowLastColumn="0" w:lastRowFirstColumn="0" w:lastRowLastColumn="0"/>
            <w:tcW w:w="1560" w:type="dxa"/>
          </w:tcPr>
          <w:p w14:paraId="784EAF97" w14:textId="77777777" w:rsidR="00DD1450" w:rsidRPr="00C929ED" w:rsidRDefault="00000000">
            <w:pPr>
              <w:rPr>
                <w:color w:val="000000" w:themeColor="text1"/>
              </w:rPr>
            </w:pPr>
            <w:r w:rsidRPr="00C929ED">
              <w:rPr>
                <w:color w:val="000000" w:themeColor="text1"/>
                <w:sz w:val="15"/>
              </w:rPr>
              <w:t>5</w:t>
            </w:r>
          </w:p>
        </w:tc>
        <w:tc>
          <w:tcPr>
            <w:tcW w:w="1560" w:type="dxa"/>
          </w:tcPr>
          <w:p w14:paraId="7DB337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0.32</w:t>
            </w:r>
          </w:p>
        </w:tc>
        <w:tc>
          <w:tcPr>
            <w:tcW w:w="1560" w:type="dxa"/>
          </w:tcPr>
          <w:p w14:paraId="5F59AF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1560" w:type="dxa"/>
          </w:tcPr>
          <w:p w14:paraId="0EB8BF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w:t>
            </w:r>
          </w:p>
        </w:tc>
        <w:tc>
          <w:tcPr>
            <w:tcW w:w="1560" w:type="dxa"/>
          </w:tcPr>
          <w:p w14:paraId="60846A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1560" w:type="dxa"/>
          </w:tcPr>
          <w:p w14:paraId="52E9E7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r>
      <w:tr w:rsidR="00DD1450" w:rsidRPr="00C929ED" w14:paraId="7725302F" w14:textId="77777777" w:rsidTr="005B0DAE">
        <w:tc>
          <w:tcPr>
            <w:cnfStyle w:val="001000000000" w:firstRow="0" w:lastRow="0" w:firstColumn="1" w:lastColumn="0" w:oddVBand="0" w:evenVBand="0" w:oddHBand="0" w:evenHBand="0" w:firstRowFirstColumn="0" w:firstRowLastColumn="0" w:lastRowFirstColumn="0" w:lastRowLastColumn="0"/>
            <w:tcW w:w="1560" w:type="dxa"/>
          </w:tcPr>
          <w:p w14:paraId="0CD8EE7A" w14:textId="77777777" w:rsidR="00DD1450" w:rsidRPr="00C929ED" w:rsidRDefault="00000000">
            <w:pPr>
              <w:rPr>
                <w:color w:val="000000" w:themeColor="text1"/>
              </w:rPr>
            </w:pPr>
            <w:r w:rsidRPr="00C929ED">
              <w:rPr>
                <w:color w:val="000000" w:themeColor="text1"/>
                <w:sz w:val="15"/>
              </w:rPr>
              <w:t>10</w:t>
            </w:r>
          </w:p>
        </w:tc>
        <w:tc>
          <w:tcPr>
            <w:tcW w:w="1560" w:type="dxa"/>
          </w:tcPr>
          <w:p w14:paraId="794175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0.14</w:t>
            </w:r>
          </w:p>
        </w:tc>
        <w:tc>
          <w:tcPr>
            <w:tcW w:w="1560" w:type="dxa"/>
          </w:tcPr>
          <w:p w14:paraId="5F472A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0.8529</w:t>
            </w:r>
          </w:p>
        </w:tc>
        <w:tc>
          <w:tcPr>
            <w:tcW w:w="1560" w:type="dxa"/>
          </w:tcPr>
          <w:p w14:paraId="482F30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0.8406</w:t>
            </w:r>
          </w:p>
        </w:tc>
        <w:tc>
          <w:tcPr>
            <w:tcW w:w="1560" w:type="dxa"/>
          </w:tcPr>
          <w:p w14:paraId="55677E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560" w:type="dxa"/>
          </w:tcPr>
          <w:p w14:paraId="7E755A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r>
      <w:tr w:rsidR="00DD1450" w:rsidRPr="00C929ED" w14:paraId="30CE5152" w14:textId="77777777" w:rsidTr="005B0DAE">
        <w:tc>
          <w:tcPr>
            <w:cnfStyle w:val="001000000000" w:firstRow="0" w:lastRow="0" w:firstColumn="1" w:lastColumn="0" w:oddVBand="0" w:evenVBand="0" w:oddHBand="0" w:evenHBand="0" w:firstRowFirstColumn="0" w:firstRowLastColumn="0" w:lastRowFirstColumn="0" w:lastRowLastColumn="0"/>
            <w:tcW w:w="1560" w:type="dxa"/>
          </w:tcPr>
          <w:p w14:paraId="68B66CE3" w14:textId="77777777" w:rsidR="00DD1450" w:rsidRPr="00C929ED" w:rsidRDefault="00000000">
            <w:pPr>
              <w:rPr>
                <w:color w:val="000000" w:themeColor="text1"/>
              </w:rPr>
            </w:pPr>
            <w:r w:rsidRPr="00C929ED">
              <w:rPr>
                <w:color w:val="000000" w:themeColor="text1"/>
                <w:sz w:val="15"/>
              </w:rPr>
              <w:t>20</w:t>
            </w:r>
          </w:p>
        </w:tc>
        <w:tc>
          <w:tcPr>
            <w:tcW w:w="1560" w:type="dxa"/>
          </w:tcPr>
          <w:p w14:paraId="397C3D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w:t>
            </w:r>
          </w:p>
        </w:tc>
        <w:tc>
          <w:tcPr>
            <w:tcW w:w="1560" w:type="dxa"/>
          </w:tcPr>
          <w:p w14:paraId="6E4B377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0.9559</w:t>
            </w:r>
          </w:p>
        </w:tc>
        <w:tc>
          <w:tcPr>
            <w:tcW w:w="1560" w:type="dxa"/>
          </w:tcPr>
          <w:p w14:paraId="569C5E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0.3631</w:t>
            </w:r>
          </w:p>
        </w:tc>
        <w:tc>
          <w:tcPr>
            <w:tcW w:w="1560" w:type="dxa"/>
          </w:tcPr>
          <w:p w14:paraId="47F34E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1560" w:type="dxa"/>
          </w:tcPr>
          <w:p w14:paraId="5C07C2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114</w:t>
            </w:r>
          </w:p>
        </w:tc>
      </w:tr>
      <w:tr w:rsidR="00DD1450" w:rsidRPr="00C929ED" w14:paraId="4E4912E4" w14:textId="77777777" w:rsidTr="005B0DAE">
        <w:tc>
          <w:tcPr>
            <w:cnfStyle w:val="001000000000" w:firstRow="0" w:lastRow="0" w:firstColumn="1" w:lastColumn="0" w:oddVBand="0" w:evenVBand="0" w:oddHBand="0" w:evenHBand="0" w:firstRowFirstColumn="0" w:firstRowLastColumn="0" w:lastRowFirstColumn="0" w:lastRowLastColumn="0"/>
            <w:tcW w:w="1560" w:type="dxa"/>
          </w:tcPr>
          <w:p w14:paraId="76129259" w14:textId="77777777" w:rsidR="00DD1450" w:rsidRPr="00C929ED" w:rsidRDefault="00000000">
            <w:pPr>
              <w:rPr>
                <w:color w:val="000000" w:themeColor="text1"/>
              </w:rPr>
            </w:pPr>
            <w:r w:rsidRPr="00C929ED">
              <w:rPr>
                <w:color w:val="000000" w:themeColor="text1"/>
                <w:sz w:val="15"/>
              </w:rPr>
              <w:t>30</w:t>
            </w:r>
          </w:p>
        </w:tc>
        <w:tc>
          <w:tcPr>
            <w:tcW w:w="1560" w:type="dxa"/>
          </w:tcPr>
          <w:p w14:paraId="41855F3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w:t>
            </w:r>
          </w:p>
        </w:tc>
        <w:tc>
          <w:tcPr>
            <w:tcW w:w="1560" w:type="dxa"/>
          </w:tcPr>
          <w:p w14:paraId="34A17B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0.9559</w:t>
            </w:r>
          </w:p>
        </w:tc>
        <w:tc>
          <w:tcPr>
            <w:tcW w:w="1560" w:type="dxa"/>
          </w:tcPr>
          <w:p w14:paraId="3218EB4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0.3631</w:t>
            </w:r>
          </w:p>
        </w:tc>
        <w:tc>
          <w:tcPr>
            <w:tcW w:w="1560" w:type="dxa"/>
          </w:tcPr>
          <w:p w14:paraId="0106EC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1560" w:type="dxa"/>
          </w:tcPr>
          <w:p w14:paraId="01AC69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114</w:t>
            </w:r>
          </w:p>
        </w:tc>
      </w:tr>
      <w:tr w:rsidR="00DD1450" w:rsidRPr="00C929ED" w14:paraId="1BE829C0" w14:textId="77777777" w:rsidTr="005B0DAE">
        <w:tc>
          <w:tcPr>
            <w:cnfStyle w:val="001000000000" w:firstRow="0" w:lastRow="0" w:firstColumn="1" w:lastColumn="0" w:oddVBand="0" w:evenVBand="0" w:oddHBand="0" w:evenHBand="0" w:firstRowFirstColumn="0" w:firstRowLastColumn="0" w:lastRowFirstColumn="0" w:lastRowLastColumn="0"/>
            <w:tcW w:w="1560" w:type="dxa"/>
          </w:tcPr>
          <w:p w14:paraId="6466913F" w14:textId="77777777" w:rsidR="00DD1450" w:rsidRPr="00C929ED" w:rsidRDefault="00000000">
            <w:pPr>
              <w:rPr>
                <w:color w:val="000000" w:themeColor="text1"/>
              </w:rPr>
            </w:pPr>
            <w:r w:rsidRPr="00C929ED">
              <w:rPr>
                <w:color w:val="000000" w:themeColor="text1"/>
                <w:sz w:val="15"/>
              </w:rPr>
              <w:t>50</w:t>
            </w:r>
          </w:p>
        </w:tc>
        <w:tc>
          <w:tcPr>
            <w:tcW w:w="1560" w:type="dxa"/>
          </w:tcPr>
          <w:p w14:paraId="4DDF1C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w:t>
            </w:r>
          </w:p>
        </w:tc>
        <w:tc>
          <w:tcPr>
            <w:tcW w:w="1560" w:type="dxa"/>
          </w:tcPr>
          <w:p w14:paraId="03500D0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0.9559</w:t>
            </w:r>
          </w:p>
        </w:tc>
        <w:tc>
          <w:tcPr>
            <w:tcW w:w="1560" w:type="dxa"/>
          </w:tcPr>
          <w:p w14:paraId="310FA4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0.3631</w:t>
            </w:r>
          </w:p>
        </w:tc>
        <w:tc>
          <w:tcPr>
            <w:tcW w:w="1560" w:type="dxa"/>
          </w:tcPr>
          <w:p w14:paraId="402495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1560" w:type="dxa"/>
          </w:tcPr>
          <w:p w14:paraId="5683DD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114</w:t>
            </w:r>
          </w:p>
        </w:tc>
      </w:tr>
      <w:tr w:rsidR="00DD1450" w:rsidRPr="00C929ED" w14:paraId="589AE265" w14:textId="77777777" w:rsidTr="005B0DAE">
        <w:tc>
          <w:tcPr>
            <w:cnfStyle w:val="001000000000" w:firstRow="0" w:lastRow="0" w:firstColumn="1" w:lastColumn="0" w:oddVBand="0" w:evenVBand="0" w:oddHBand="0" w:evenHBand="0" w:firstRowFirstColumn="0" w:firstRowLastColumn="0" w:lastRowFirstColumn="0" w:lastRowLastColumn="0"/>
            <w:tcW w:w="1560" w:type="dxa"/>
          </w:tcPr>
          <w:p w14:paraId="34966160" w14:textId="77777777" w:rsidR="00DD1450" w:rsidRPr="00C929ED" w:rsidRDefault="00000000">
            <w:pPr>
              <w:rPr>
                <w:color w:val="000000" w:themeColor="text1"/>
              </w:rPr>
            </w:pPr>
            <w:r w:rsidRPr="00C929ED">
              <w:rPr>
                <w:color w:val="000000" w:themeColor="text1"/>
                <w:sz w:val="15"/>
              </w:rPr>
              <w:t>100</w:t>
            </w:r>
          </w:p>
        </w:tc>
        <w:tc>
          <w:tcPr>
            <w:tcW w:w="1560" w:type="dxa"/>
          </w:tcPr>
          <w:p w14:paraId="082263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w:t>
            </w:r>
          </w:p>
        </w:tc>
        <w:tc>
          <w:tcPr>
            <w:tcW w:w="1560" w:type="dxa"/>
          </w:tcPr>
          <w:p w14:paraId="2A48B9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0.9559</w:t>
            </w:r>
          </w:p>
        </w:tc>
        <w:tc>
          <w:tcPr>
            <w:tcW w:w="1560" w:type="dxa"/>
          </w:tcPr>
          <w:p w14:paraId="430D8B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0.3631</w:t>
            </w:r>
          </w:p>
        </w:tc>
        <w:tc>
          <w:tcPr>
            <w:tcW w:w="1560" w:type="dxa"/>
          </w:tcPr>
          <w:p w14:paraId="79A3E7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1560" w:type="dxa"/>
          </w:tcPr>
          <w:p w14:paraId="1FF6C2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114</w:t>
            </w:r>
          </w:p>
        </w:tc>
      </w:tr>
    </w:tbl>
    <w:p w14:paraId="48EC2CEF" w14:textId="77777777" w:rsidR="00DD1450" w:rsidRPr="00C929ED" w:rsidRDefault="00000000">
      <w:pPr>
        <w:rPr>
          <w:color w:val="000000" w:themeColor="text1"/>
        </w:rPr>
      </w:pPr>
      <w:r w:rsidRPr="00C929ED">
        <w:rPr>
          <w:i/>
          <w:color w:val="000000" w:themeColor="text1"/>
          <w:sz w:val="16"/>
        </w:rPr>
        <w:t>Source: outputs/tables/tbl38_cost_ratio_sensitivity.csv</w:t>
      </w:r>
    </w:p>
    <w:p w14:paraId="2784AA69" w14:textId="77777777" w:rsidR="00DD1450" w:rsidRPr="00C929ED" w:rsidRDefault="00000000">
      <w:pPr>
        <w:rPr>
          <w:color w:val="000000" w:themeColor="text1"/>
        </w:rPr>
      </w:pPr>
      <w:r w:rsidRPr="00C929ED">
        <w:rPr>
          <w:b/>
          <w:color w:val="000000" w:themeColor="text1"/>
          <w:sz w:val="18"/>
        </w:rPr>
        <w:t>Table B39. Excess cost, as a percentage above the best achievable, from holding six candidate thresholds fixed while the true ratio varies.</w:t>
      </w:r>
    </w:p>
    <w:tbl>
      <w:tblPr>
        <w:tblStyle w:val="TableGrid"/>
        <w:tblW w:w="0" w:type="auto"/>
        <w:tblLook w:val="04A0" w:firstRow="1" w:lastRow="0" w:firstColumn="1" w:lastColumn="0" w:noHBand="0" w:noVBand="1"/>
      </w:tblPr>
      <w:tblGrid>
        <w:gridCol w:w="1500"/>
        <w:gridCol w:w="1346"/>
        <w:gridCol w:w="1346"/>
        <w:gridCol w:w="1346"/>
        <w:gridCol w:w="1346"/>
        <w:gridCol w:w="1346"/>
        <w:gridCol w:w="1346"/>
      </w:tblGrid>
      <w:tr w:rsidR="00DD1450" w:rsidRPr="00C929ED" w14:paraId="76F1D640"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278A52F7" w14:textId="77777777" w:rsidR="00DD1450" w:rsidRPr="00C929ED" w:rsidRDefault="00000000">
            <w:pPr>
              <w:rPr>
                <w:color w:val="000000" w:themeColor="text1"/>
              </w:rPr>
            </w:pPr>
            <w:r w:rsidRPr="00C929ED">
              <w:rPr>
                <w:color w:val="000000" w:themeColor="text1"/>
                <w:sz w:val="15"/>
              </w:rPr>
              <w:t>cost_ratio_FN_to_FP</w:t>
            </w:r>
          </w:p>
        </w:tc>
        <w:tc>
          <w:tcPr>
            <w:tcW w:w="1337" w:type="dxa"/>
          </w:tcPr>
          <w:p w14:paraId="009D98E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excess_pct_at_0.10</w:t>
            </w:r>
          </w:p>
        </w:tc>
        <w:tc>
          <w:tcPr>
            <w:tcW w:w="1337" w:type="dxa"/>
          </w:tcPr>
          <w:p w14:paraId="38FEF70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excess_pct_at_0.14</w:t>
            </w:r>
          </w:p>
        </w:tc>
        <w:tc>
          <w:tcPr>
            <w:tcW w:w="1337" w:type="dxa"/>
          </w:tcPr>
          <w:p w14:paraId="2858D5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excess_pct_at_0.20</w:t>
            </w:r>
          </w:p>
        </w:tc>
        <w:tc>
          <w:tcPr>
            <w:tcW w:w="1337" w:type="dxa"/>
          </w:tcPr>
          <w:p w14:paraId="731435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excess_pct_at_0.23</w:t>
            </w:r>
          </w:p>
        </w:tc>
        <w:tc>
          <w:tcPr>
            <w:tcW w:w="1337" w:type="dxa"/>
          </w:tcPr>
          <w:p w14:paraId="6948C2C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excess_pct_at_0.32</w:t>
            </w:r>
          </w:p>
        </w:tc>
        <w:tc>
          <w:tcPr>
            <w:tcW w:w="1337" w:type="dxa"/>
          </w:tcPr>
          <w:p w14:paraId="27655EC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excess_pct_at_0.50</w:t>
            </w:r>
          </w:p>
        </w:tc>
      </w:tr>
      <w:tr w:rsidR="00DD1450" w:rsidRPr="00C929ED" w14:paraId="2848BAD8"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36B54CE9" w14:textId="77777777" w:rsidR="00DD1450" w:rsidRPr="00C929ED" w:rsidRDefault="00000000">
            <w:pPr>
              <w:rPr>
                <w:color w:val="000000" w:themeColor="text1"/>
              </w:rPr>
            </w:pPr>
            <w:r w:rsidRPr="00C929ED">
              <w:rPr>
                <w:color w:val="000000" w:themeColor="text1"/>
                <w:sz w:val="15"/>
              </w:rPr>
              <w:t>2</w:t>
            </w:r>
          </w:p>
        </w:tc>
        <w:tc>
          <w:tcPr>
            <w:tcW w:w="1337" w:type="dxa"/>
          </w:tcPr>
          <w:p w14:paraId="645463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60.0</w:t>
            </w:r>
          </w:p>
        </w:tc>
        <w:tc>
          <w:tcPr>
            <w:tcW w:w="1337" w:type="dxa"/>
          </w:tcPr>
          <w:p w14:paraId="147F01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24.0</w:t>
            </w:r>
          </w:p>
        </w:tc>
        <w:tc>
          <w:tcPr>
            <w:tcW w:w="1337" w:type="dxa"/>
          </w:tcPr>
          <w:p w14:paraId="676139A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16.0</w:t>
            </w:r>
          </w:p>
        </w:tc>
        <w:tc>
          <w:tcPr>
            <w:tcW w:w="1337" w:type="dxa"/>
          </w:tcPr>
          <w:p w14:paraId="17ED26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12.0</w:t>
            </w:r>
          </w:p>
        </w:tc>
        <w:tc>
          <w:tcPr>
            <w:tcW w:w="1337" w:type="dxa"/>
          </w:tcPr>
          <w:p w14:paraId="7FEC4D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276351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24.0</w:t>
            </w:r>
          </w:p>
        </w:tc>
      </w:tr>
      <w:tr w:rsidR="00DD1450" w:rsidRPr="00C929ED" w14:paraId="1CB51A33"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0934BA5A" w14:textId="77777777" w:rsidR="00DD1450" w:rsidRPr="00C929ED" w:rsidRDefault="00000000">
            <w:pPr>
              <w:rPr>
                <w:color w:val="000000" w:themeColor="text1"/>
              </w:rPr>
            </w:pPr>
            <w:r w:rsidRPr="00C929ED">
              <w:rPr>
                <w:color w:val="000000" w:themeColor="text1"/>
                <w:sz w:val="15"/>
              </w:rPr>
              <w:t>5</w:t>
            </w:r>
          </w:p>
        </w:tc>
        <w:tc>
          <w:tcPr>
            <w:tcW w:w="1337" w:type="dxa"/>
          </w:tcPr>
          <w:p w14:paraId="46DDC5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20.7</w:t>
            </w:r>
          </w:p>
        </w:tc>
        <w:tc>
          <w:tcPr>
            <w:tcW w:w="1337" w:type="dxa"/>
          </w:tcPr>
          <w:p w14:paraId="44FE9D3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5.2</w:t>
            </w:r>
          </w:p>
        </w:tc>
        <w:tc>
          <w:tcPr>
            <w:tcW w:w="1337" w:type="dxa"/>
          </w:tcPr>
          <w:p w14:paraId="76E12B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6.9</w:t>
            </w:r>
          </w:p>
        </w:tc>
        <w:tc>
          <w:tcPr>
            <w:tcW w:w="1337" w:type="dxa"/>
          </w:tcPr>
          <w:p w14:paraId="376010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5.2</w:t>
            </w:r>
          </w:p>
        </w:tc>
        <w:tc>
          <w:tcPr>
            <w:tcW w:w="1337" w:type="dxa"/>
          </w:tcPr>
          <w:p w14:paraId="7B69993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1D27D8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w:t>
            </w:r>
          </w:p>
        </w:tc>
      </w:tr>
      <w:tr w:rsidR="00DD1450" w:rsidRPr="00C929ED" w14:paraId="2F580DE1"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6ABAD551" w14:textId="77777777" w:rsidR="00DD1450" w:rsidRPr="00C929ED" w:rsidRDefault="00000000">
            <w:pPr>
              <w:rPr>
                <w:color w:val="000000" w:themeColor="text1"/>
              </w:rPr>
            </w:pPr>
            <w:r w:rsidRPr="00C929ED">
              <w:rPr>
                <w:color w:val="000000" w:themeColor="text1"/>
                <w:sz w:val="15"/>
              </w:rPr>
              <w:t>10</w:t>
            </w:r>
          </w:p>
        </w:tc>
        <w:tc>
          <w:tcPr>
            <w:tcW w:w="1337" w:type="dxa"/>
          </w:tcPr>
          <w:p w14:paraId="1C9666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8.1</w:t>
            </w:r>
          </w:p>
        </w:tc>
        <w:tc>
          <w:tcPr>
            <w:tcW w:w="1337" w:type="dxa"/>
          </w:tcPr>
          <w:p w14:paraId="50E75A2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337" w:type="dxa"/>
          </w:tcPr>
          <w:p w14:paraId="567A44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5.4</w:t>
            </w:r>
          </w:p>
        </w:tc>
        <w:tc>
          <w:tcPr>
            <w:tcW w:w="1337" w:type="dxa"/>
          </w:tcPr>
          <w:p w14:paraId="2B98A9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4.5</w:t>
            </w:r>
          </w:p>
        </w:tc>
        <w:tc>
          <w:tcPr>
            <w:tcW w:w="1337" w:type="dxa"/>
          </w:tcPr>
          <w:p w14:paraId="1AA12A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w:t>
            </w:r>
          </w:p>
        </w:tc>
        <w:tc>
          <w:tcPr>
            <w:tcW w:w="1337" w:type="dxa"/>
          </w:tcPr>
          <w:p w14:paraId="33F3E9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36.0</w:t>
            </w:r>
          </w:p>
        </w:tc>
      </w:tr>
      <w:tr w:rsidR="00DD1450" w:rsidRPr="00C929ED" w14:paraId="69620319"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60193286" w14:textId="77777777" w:rsidR="00DD1450" w:rsidRPr="00C929ED" w:rsidRDefault="00000000">
            <w:pPr>
              <w:rPr>
                <w:color w:val="000000" w:themeColor="text1"/>
              </w:rPr>
            </w:pPr>
            <w:r w:rsidRPr="00C929ED">
              <w:rPr>
                <w:color w:val="000000" w:themeColor="text1"/>
                <w:sz w:val="15"/>
              </w:rPr>
              <w:t>20</w:t>
            </w:r>
          </w:p>
        </w:tc>
        <w:tc>
          <w:tcPr>
            <w:tcW w:w="1337" w:type="dxa"/>
          </w:tcPr>
          <w:p w14:paraId="41B42A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26.4</w:t>
            </w:r>
          </w:p>
        </w:tc>
        <w:tc>
          <w:tcPr>
            <w:tcW w:w="1337" w:type="dxa"/>
          </w:tcPr>
          <w:p w14:paraId="37E098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21.3</w:t>
            </w:r>
          </w:p>
        </w:tc>
        <w:tc>
          <w:tcPr>
            <w:tcW w:w="1337" w:type="dxa"/>
          </w:tcPr>
          <w:p w14:paraId="3E3ABF6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30.5</w:t>
            </w:r>
          </w:p>
        </w:tc>
        <w:tc>
          <w:tcPr>
            <w:tcW w:w="1337" w:type="dxa"/>
          </w:tcPr>
          <w:p w14:paraId="6ECDB0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29.9</w:t>
            </w:r>
          </w:p>
        </w:tc>
        <w:tc>
          <w:tcPr>
            <w:tcW w:w="1337" w:type="dxa"/>
          </w:tcPr>
          <w:p w14:paraId="63E8CB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28.2</w:t>
            </w:r>
          </w:p>
        </w:tc>
        <w:tc>
          <w:tcPr>
            <w:tcW w:w="1337" w:type="dxa"/>
          </w:tcPr>
          <w:p w14:paraId="74C29F3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73.0</w:t>
            </w:r>
          </w:p>
        </w:tc>
      </w:tr>
      <w:tr w:rsidR="00DD1450" w:rsidRPr="00C929ED" w14:paraId="32E9C45C"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701DD04A" w14:textId="77777777" w:rsidR="00DD1450" w:rsidRPr="00C929ED" w:rsidRDefault="00000000">
            <w:pPr>
              <w:rPr>
                <w:color w:val="000000" w:themeColor="text1"/>
              </w:rPr>
            </w:pPr>
            <w:r w:rsidRPr="00C929ED">
              <w:rPr>
                <w:color w:val="000000" w:themeColor="text1"/>
                <w:sz w:val="15"/>
              </w:rPr>
              <w:t>30</w:t>
            </w:r>
          </w:p>
        </w:tc>
        <w:tc>
          <w:tcPr>
            <w:tcW w:w="1337" w:type="dxa"/>
          </w:tcPr>
          <w:p w14:paraId="42CC8A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56.9</w:t>
            </w:r>
          </w:p>
        </w:tc>
        <w:tc>
          <w:tcPr>
            <w:tcW w:w="1337" w:type="dxa"/>
          </w:tcPr>
          <w:p w14:paraId="3BEB9A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52.5</w:t>
            </w:r>
          </w:p>
        </w:tc>
        <w:tc>
          <w:tcPr>
            <w:tcW w:w="1337" w:type="dxa"/>
          </w:tcPr>
          <w:p w14:paraId="588322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65.2</w:t>
            </w:r>
          </w:p>
        </w:tc>
        <w:tc>
          <w:tcPr>
            <w:tcW w:w="1337" w:type="dxa"/>
          </w:tcPr>
          <w:p w14:paraId="39D125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64.7</w:t>
            </w:r>
          </w:p>
        </w:tc>
        <w:tc>
          <w:tcPr>
            <w:tcW w:w="1337" w:type="dxa"/>
          </w:tcPr>
          <w:p w14:paraId="279AAA7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63.2</w:t>
            </w:r>
          </w:p>
        </w:tc>
        <w:tc>
          <w:tcPr>
            <w:tcW w:w="1337" w:type="dxa"/>
          </w:tcPr>
          <w:p w14:paraId="738AE7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121.1</w:t>
            </w:r>
          </w:p>
        </w:tc>
      </w:tr>
      <w:tr w:rsidR="00DD1450" w:rsidRPr="00C929ED" w14:paraId="5B872F67"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4D1ED0F7" w14:textId="77777777" w:rsidR="00DD1450" w:rsidRPr="00C929ED" w:rsidRDefault="00000000">
            <w:pPr>
              <w:rPr>
                <w:color w:val="000000" w:themeColor="text1"/>
              </w:rPr>
            </w:pPr>
            <w:r w:rsidRPr="00C929ED">
              <w:rPr>
                <w:color w:val="000000" w:themeColor="text1"/>
                <w:sz w:val="15"/>
              </w:rPr>
              <w:t>50</w:t>
            </w:r>
          </w:p>
        </w:tc>
        <w:tc>
          <w:tcPr>
            <w:tcW w:w="1337" w:type="dxa"/>
          </w:tcPr>
          <w:p w14:paraId="324381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97.0</w:t>
            </w:r>
          </w:p>
        </w:tc>
        <w:tc>
          <w:tcPr>
            <w:tcW w:w="1337" w:type="dxa"/>
          </w:tcPr>
          <w:p w14:paraId="62DA48A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93.6</w:t>
            </w:r>
          </w:p>
        </w:tc>
        <w:tc>
          <w:tcPr>
            <w:tcW w:w="1337" w:type="dxa"/>
          </w:tcPr>
          <w:p w14:paraId="6B2276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111.0</w:t>
            </w:r>
          </w:p>
        </w:tc>
        <w:tc>
          <w:tcPr>
            <w:tcW w:w="1337" w:type="dxa"/>
          </w:tcPr>
          <w:p w14:paraId="2437566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110.6</w:t>
            </w:r>
          </w:p>
        </w:tc>
        <w:tc>
          <w:tcPr>
            <w:tcW w:w="1337" w:type="dxa"/>
          </w:tcPr>
          <w:p w14:paraId="79FA7D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109.5</w:t>
            </w:r>
          </w:p>
        </w:tc>
        <w:tc>
          <w:tcPr>
            <w:tcW w:w="1337" w:type="dxa"/>
          </w:tcPr>
          <w:p w14:paraId="19BF50B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184.5</w:t>
            </w:r>
          </w:p>
        </w:tc>
      </w:tr>
    </w:tbl>
    <w:p w14:paraId="6C32567C" w14:textId="77777777" w:rsidR="00DD1450" w:rsidRPr="00C929ED" w:rsidRDefault="00000000">
      <w:pPr>
        <w:rPr>
          <w:color w:val="000000" w:themeColor="text1"/>
        </w:rPr>
      </w:pPr>
      <w:r w:rsidRPr="00C929ED">
        <w:rPr>
          <w:i/>
          <w:color w:val="000000" w:themeColor="text1"/>
          <w:sz w:val="16"/>
        </w:rPr>
        <w:t>Source: outputs/tables/tbl39_threshold_regret.csv</w:t>
      </w:r>
    </w:p>
    <w:p w14:paraId="622CCB9B" w14:textId="77777777" w:rsidR="00DD1450" w:rsidRPr="00C929ED" w:rsidRDefault="00000000">
      <w:pPr>
        <w:rPr>
          <w:color w:val="000000" w:themeColor="text1"/>
        </w:rPr>
      </w:pPr>
      <w:r w:rsidRPr="00C929ED">
        <w:rPr>
          <w:b/>
          <w:color w:val="000000" w:themeColor="text1"/>
          <w:sz w:val="18"/>
        </w:rPr>
        <w:t>Table B40. Median of every predictor within each test-set class, the reference used in the misclassification analysis.</w:t>
      </w:r>
    </w:p>
    <w:tbl>
      <w:tblPr>
        <w:tblStyle w:val="TableGrid"/>
        <w:tblW w:w="0" w:type="auto"/>
        <w:tblLook w:val="04A0" w:firstRow="1" w:lastRow="0" w:firstColumn="1" w:lastColumn="0" w:noHBand="0" w:noVBand="1"/>
      </w:tblPr>
      <w:tblGrid>
        <w:gridCol w:w="3120"/>
        <w:gridCol w:w="3120"/>
        <w:gridCol w:w="3120"/>
      </w:tblGrid>
      <w:tr w:rsidR="00DD1450" w:rsidRPr="00C929ED" w14:paraId="37220697"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6B8BDD30" w14:textId="77777777" w:rsidR="00DD1450" w:rsidRPr="00C929ED" w:rsidRDefault="00000000">
            <w:pPr>
              <w:rPr>
                <w:color w:val="000000" w:themeColor="text1"/>
              </w:rPr>
            </w:pPr>
            <w:r w:rsidRPr="00C929ED">
              <w:rPr>
                <w:color w:val="000000" w:themeColor="text1"/>
                <w:sz w:val="15"/>
              </w:rPr>
              <w:t>variable</w:t>
            </w:r>
          </w:p>
        </w:tc>
        <w:tc>
          <w:tcPr>
            <w:tcW w:w="3120" w:type="dxa"/>
          </w:tcPr>
          <w:p w14:paraId="6FB1592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median_no_failure</w:t>
            </w:r>
          </w:p>
        </w:tc>
        <w:tc>
          <w:tcPr>
            <w:tcW w:w="3120" w:type="dxa"/>
          </w:tcPr>
          <w:p w14:paraId="01B5D1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median_failure</w:t>
            </w:r>
          </w:p>
        </w:tc>
      </w:tr>
      <w:tr w:rsidR="00DD1450" w:rsidRPr="00C929ED" w14:paraId="0AD79106"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2F63960B" w14:textId="77777777" w:rsidR="00DD1450" w:rsidRPr="00C929ED" w:rsidRDefault="00000000">
            <w:pPr>
              <w:rPr>
                <w:color w:val="000000" w:themeColor="text1"/>
              </w:rPr>
            </w:pPr>
            <w:r w:rsidRPr="00C929ED">
              <w:rPr>
                <w:color w:val="000000" w:themeColor="text1"/>
                <w:sz w:val="15"/>
              </w:rPr>
              <w:t>air_temp_K</w:t>
            </w:r>
          </w:p>
        </w:tc>
        <w:tc>
          <w:tcPr>
            <w:tcW w:w="3120" w:type="dxa"/>
          </w:tcPr>
          <w:p w14:paraId="1A7FDD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300.1</w:t>
            </w:r>
          </w:p>
        </w:tc>
        <w:tc>
          <w:tcPr>
            <w:tcW w:w="3120" w:type="dxa"/>
          </w:tcPr>
          <w:p w14:paraId="3662E42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301.0</w:t>
            </w:r>
          </w:p>
        </w:tc>
      </w:tr>
      <w:tr w:rsidR="00DD1450" w:rsidRPr="00C929ED" w14:paraId="70CF2F92"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0AE35964" w14:textId="77777777" w:rsidR="00DD1450" w:rsidRPr="00C929ED" w:rsidRDefault="00000000">
            <w:pPr>
              <w:rPr>
                <w:color w:val="000000" w:themeColor="text1"/>
              </w:rPr>
            </w:pPr>
            <w:r w:rsidRPr="00C929ED">
              <w:rPr>
                <w:color w:val="000000" w:themeColor="text1"/>
                <w:sz w:val="15"/>
              </w:rPr>
              <w:t>process_temp_K</w:t>
            </w:r>
          </w:p>
        </w:tc>
        <w:tc>
          <w:tcPr>
            <w:tcW w:w="3120" w:type="dxa"/>
          </w:tcPr>
          <w:p w14:paraId="4EE90C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310.1</w:t>
            </w:r>
          </w:p>
        </w:tc>
        <w:tc>
          <w:tcPr>
            <w:tcW w:w="3120" w:type="dxa"/>
          </w:tcPr>
          <w:p w14:paraId="5D8C77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310.4</w:t>
            </w:r>
          </w:p>
        </w:tc>
      </w:tr>
      <w:tr w:rsidR="00DD1450" w:rsidRPr="00C929ED" w14:paraId="58F819DA"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5760E81A" w14:textId="77777777" w:rsidR="00DD1450" w:rsidRPr="00C929ED" w:rsidRDefault="00000000">
            <w:pPr>
              <w:rPr>
                <w:color w:val="000000" w:themeColor="text1"/>
              </w:rPr>
            </w:pPr>
            <w:r w:rsidRPr="00C929ED">
              <w:rPr>
                <w:color w:val="000000" w:themeColor="text1"/>
                <w:sz w:val="15"/>
              </w:rPr>
              <w:t>rot_speed_rpm</w:t>
            </w:r>
          </w:p>
        </w:tc>
        <w:tc>
          <w:tcPr>
            <w:tcW w:w="3120" w:type="dxa"/>
          </w:tcPr>
          <w:p w14:paraId="3BB5153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1503.0</w:t>
            </w:r>
          </w:p>
        </w:tc>
        <w:tc>
          <w:tcPr>
            <w:tcW w:w="3120" w:type="dxa"/>
          </w:tcPr>
          <w:p w14:paraId="2CFBF5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1367.0</w:t>
            </w:r>
          </w:p>
        </w:tc>
      </w:tr>
      <w:tr w:rsidR="00DD1450" w:rsidRPr="00C929ED" w14:paraId="786CAB1A"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4104ADBE" w14:textId="77777777" w:rsidR="00DD1450" w:rsidRPr="00C929ED" w:rsidRDefault="00000000">
            <w:pPr>
              <w:rPr>
                <w:color w:val="000000" w:themeColor="text1"/>
              </w:rPr>
            </w:pPr>
            <w:r w:rsidRPr="00C929ED">
              <w:rPr>
                <w:color w:val="000000" w:themeColor="text1"/>
                <w:sz w:val="15"/>
              </w:rPr>
              <w:t>torque_Nm</w:t>
            </w:r>
          </w:p>
        </w:tc>
        <w:tc>
          <w:tcPr>
            <w:tcW w:w="3120" w:type="dxa"/>
          </w:tcPr>
          <w:p w14:paraId="6B8A1A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39.9</w:t>
            </w:r>
          </w:p>
        </w:tc>
        <w:tc>
          <w:tcPr>
            <w:tcW w:w="3120" w:type="dxa"/>
          </w:tcPr>
          <w:p w14:paraId="2C37EC3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54.15</w:t>
            </w:r>
          </w:p>
        </w:tc>
      </w:tr>
      <w:tr w:rsidR="00DD1450" w:rsidRPr="00C929ED" w14:paraId="0A03F193"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7BECF117" w14:textId="77777777" w:rsidR="00DD1450" w:rsidRPr="00C929ED" w:rsidRDefault="00000000">
            <w:pPr>
              <w:rPr>
                <w:color w:val="000000" w:themeColor="text1"/>
              </w:rPr>
            </w:pPr>
            <w:r w:rsidRPr="00C929ED">
              <w:rPr>
                <w:color w:val="000000" w:themeColor="text1"/>
                <w:sz w:val="15"/>
              </w:rPr>
              <w:t>tool_wear_min</w:t>
            </w:r>
          </w:p>
        </w:tc>
        <w:tc>
          <w:tcPr>
            <w:tcW w:w="3120" w:type="dxa"/>
          </w:tcPr>
          <w:p w14:paraId="4BE9E7E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105.0</w:t>
            </w:r>
          </w:p>
        </w:tc>
        <w:tc>
          <w:tcPr>
            <w:tcW w:w="3120" w:type="dxa"/>
          </w:tcPr>
          <w:p w14:paraId="67718B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146.0</w:t>
            </w:r>
          </w:p>
        </w:tc>
      </w:tr>
      <w:tr w:rsidR="00DD1450" w:rsidRPr="00C929ED" w14:paraId="49653F4F"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54575B35" w14:textId="77777777" w:rsidR="00DD1450" w:rsidRPr="00C929ED" w:rsidRDefault="00000000">
            <w:pPr>
              <w:rPr>
                <w:color w:val="000000" w:themeColor="text1"/>
              </w:rPr>
            </w:pPr>
            <w:r w:rsidRPr="00C929ED">
              <w:rPr>
                <w:color w:val="000000" w:themeColor="text1"/>
                <w:sz w:val="15"/>
              </w:rPr>
              <w:t>power_W</w:t>
            </w:r>
          </w:p>
        </w:tc>
        <w:tc>
          <w:tcPr>
            <w:tcW w:w="3120" w:type="dxa"/>
          </w:tcPr>
          <w:p w14:paraId="3652F30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6241.4</w:t>
            </w:r>
          </w:p>
        </w:tc>
        <w:tc>
          <w:tcPr>
            <w:tcW w:w="3120" w:type="dxa"/>
          </w:tcPr>
          <w:p w14:paraId="2742D15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7761.32</w:t>
            </w:r>
          </w:p>
        </w:tc>
      </w:tr>
      <w:tr w:rsidR="00DD1450" w:rsidRPr="00C929ED" w14:paraId="5393C819"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4C3A9197" w14:textId="77777777" w:rsidR="00DD1450" w:rsidRPr="00C929ED" w:rsidRDefault="00000000">
            <w:pPr>
              <w:rPr>
                <w:color w:val="000000" w:themeColor="text1"/>
              </w:rPr>
            </w:pPr>
            <w:r w:rsidRPr="00C929ED">
              <w:rPr>
                <w:color w:val="000000" w:themeColor="text1"/>
                <w:sz w:val="15"/>
              </w:rPr>
              <w:t>temp_diff_K</w:t>
            </w:r>
          </w:p>
        </w:tc>
        <w:tc>
          <w:tcPr>
            <w:tcW w:w="3120" w:type="dxa"/>
          </w:tcPr>
          <w:p w14:paraId="7DF02A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9.8</w:t>
            </w:r>
          </w:p>
        </w:tc>
        <w:tc>
          <w:tcPr>
            <w:tcW w:w="3120" w:type="dxa"/>
          </w:tcPr>
          <w:p w14:paraId="018E85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9.5</w:t>
            </w:r>
          </w:p>
        </w:tc>
      </w:tr>
      <w:tr w:rsidR="00DD1450" w:rsidRPr="00C929ED" w14:paraId="5C646E5D" w14:textId="77777777" w:rsidTr="005B0DAE">
        <w:tc>
          <w:tcPr>
            <w:cnfStyle w:val="001000000000" w:firstRow="0" w:lastRow="0" w:firstColumn="1" w:lastColumn="0" w:oddVBand="0" w:evenVBand="0" w:oddHBand="0" w:evenHBand="0" w:firstRowFirstColumn="0" w:firstRowLastColumn="0" w:lastRowFirstColumn="0" w:lastRowLastColumn="0"/>
            <w:tcW w:w="3120" w:type="dxa"/>
          </w:tcPr>
          <w:p w14:paraId="677048A3" w14:textId="77777777" w:rsidR="00DD1450" w:rsidRPr="00C929ED" w:rsidRDefault="00000000">
            <w:pPr>
              <w:rPr>
                <w:color w:val="000000" w:themeColor="text1"/>
              </w:rPr>
            </w:pPr>
            <w:r w:rsidRPr="00C929ED">
              <w:rPr>
                <w:color w:val="000000" w:themeColor="text1"/>
                <w:sz w:val="15"/>
              </w:rPr>
              <w:t>wear_torque</w:t>
            </w:r>
          </w:p>
        </w:tc>
        <w:tc>
          <w:tcPr>
            <w:tcW w:w="3120" w:type="dxa"/>
          </w:tcPr>
          <w:p w14:paraId="599F8D8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3984.0</w:t>
            </w:r>
          </w:p>
        </w:tc>
        <w:tc>
          <w:tcPr>
            <w:tcW w:w="3120" w:type="dxa"/>
          </w:tcPr>
          <w:p w14:paraId="590629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6916.5</w:t>
            </w:r>
          </w:p>
        </w:tc>
      </w:tr>
    </w:tbl>
    <w:p w14:paraId="13EAD967" w14:textId="77777777" w:rsidR="00DD1450" w:rsidRPr="00C929ED" w:rsidRDefault="00000000">
      <w:pPr>
        <w:rPr>
          <w:color w:val="000000" w:themeColor="text1"/>
        </w:rPr>
      </w:pPr>
      <w:r w:rsidRPr="00C929ED">
        <w:rPr>
          <w:i/>
          <w:color w:val="000000" w:themeColor="text1"/>
          <w:sz w:val="16"/>
        </w:rPr>
        <w:t>Source: outputs/tables/tbl40_test_class_medians.csv</w:t>
      </w:r>
    </w:p>
    <w:p w14:paraId="33A3024F" w14:textId="77777777" w:rsidR="00DD1450" w:rsidRPr="00C929ED" w:rsidRDefault="00000000">
      <w:pPr>
        <w:rPr>
          <w:color w:val="000000" w:themeColor="text1"/>
        </w:rPr>
      </w:pPr>
      <w:r w:rsidRPr="00C929ED">
        <w:rPr>
          <w:b/>
          <w:color w:val="000000" w:themeColor="text1"/>
          <w:sz w:val="18"/>
        </w:rPr>
        <w:t>Table B41. The five false positives with their UDI, product identifier, sensor readings and predicted probability.</w:t>
      </w:r>
    </w:p>
    <w:tbl>
      <w:tblPr>
        <w:tblStyle w:val="TableGrid"/>
        <w:tblW w:w="0" w:type="auto"/>
        <w:tblLook w:val="04A0" w:firstRow="1" w:lastRow="0" w:firstColumn="1" w:lastColumn="0" w:noHBand="0" w:noVBand="1"/>
      </w:tblPr>
      <w:tblGrid>
        <w:gridCol w:w="382"/>
        <w:gridCol w:w="403"/>
        <w:gridCol w:w="537"/>
        <w:gridCol w:w="387"/>
        <w:gridCol w:w="696"/>
        <w:gridCol w:w="877"/>
        <w:gridCol w:w="820"/>
        <w:gridCol w:w="671"/>
        <w:gridCol w:w="810"/>
        <w:gridCol w:w="603"/>
        <w:gridCol w:w="722"/>
        <w:gridCol w:w="722"/>
        <w:gridCol w:w="862"/>
        <w:gridCol w:w="1084"/>
      </w:tblGrid>
      <w:tr w:rsidR="00DD1450" w:rsidRPr="00C929ED" w14:paraId="7F902E33"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0F9C6BE4" w14:textId="77777777" w:rsidR="00DD1450" w:rsidRPr="00C929ED" w:rsidRDefault="00000000">
            <w:pPr>
              <w:rPr>
                <w:color w:val="000000" w:themeColor="text1"/>
              </w:rPr>
            </w:pPr>
            <w:r w:rsidRPr="00C929ED">
              <w:rPr>
                <w:color w:val="000000" w:themeColor="text1"/>
                <w:sz w:val="15"/>
              </w:rPr>
              <w:t>case</w:t>
            </w:r>
          </w:p>
        </w:tc>
        <w:tc>
          <w:tcPr>
            <w:tcW w:w="669" w:type="dxa"/>
          </w:tcPr>
          <w:p w14:paraId="7EE3BF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UDI</w:t>
            </w:r>
          </w:p>
        </w:tc>
        <w:tc>
          <w:tcPr>
            <w:tcW w:w="669" w:type="dxa"/>
          </w:tcPr>
          <w:p w14:paraId="023587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Product ID</w:t>
            </w:r>
          </w:p>
        </w:tc>
        <w:tc>
          <w:tcPr>
            <w:tcW w:w="669" w:type="dxa"/>
          </w:tcPr>
          <w:p w14:paraId="5A92C40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type</w:t>
            </w:r>
          </w:p>
        </w:tc>
        <w:tc>
          <w:tcPr>
            <w:tcW w:w="669" w:type="dxa"/>
          </w:tcPr>
          <w:p w14:paraId="4B76D3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air_temp_K</w:t>
            </w:r>
          </w:p>
        </w:tc>
        <w:tc>
          <w:tcPr>
            <w:tcW w:w="669" w:type="dxa"/>
          </w:tcPr>
          <w:p w14:paraId="28AB23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process_temp_K</w:t>
            </w:r>
          </w:p>
        </w:tc>
        <w:tc>
          <w:tcPr>
            <w:tcW w:w="669" w:type="dxa"/>
          </w:tcPr>
          <w:p w14:paraId="488FDB0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rot_speed_rpm</w:t>
            </w:r>
          </w:p>
        </w:tc>
        <w:tc>
          <w:tcPr>
            <w:tcW w:w="669" w:type="dxa"/>
          </w:tcPr>
          <w:p w14:paraId="51D17D2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torque_Nm</w:t>
            </w:r>
          </w:p>
        </w:tc>
        <w:tc>
          <w:tcPr>
            <w:tcW w:w="669" w:type="dxa"/>
          </w:tcPr>
          <w:p w14:paraId="6CBACEB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tool_wear_min</w:t>
            </w:r>
          </w:p>
        </w:tc>
        <w:tc>
          <w:tcPr>
            <w:tcW w:w="669" w:type="dxa"/>
          </w:tcPr>
          <w:p w14:paraId="5599B1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power_W</w:t>
            </w:r>
          </w:p>
        </w:tc>
        <w:tc>
          <w:tcPr>
            <w:tcW w:w="669" w:type="dxa"/>
          </w:tcPr>
          <w:p w14:paraId="042A26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temp_diff_K</w:t>
            </w:r>
          </w:p>
        </w:tc>
        <w:tc>
          <w:tcPr>
            <w:tcW w:w="669" w:type="dxa"/>
          </w:tcPr>
          <w:p w14:paraId="601D643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wear_torque</w:t>
            </w:r>
          </w:p>
        </w:tc>
        <w:tc>
          <w:tcPr>
            <w:tcW w:w="669" w:type="dxa"/>
          </w:tcPr>
          <w:p w14:paraId="629ABB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machine_failure</w:t>
            </w:r>
          </w:p>
        </w:tc>
        <w:tc>
          <w:tcPr>
            <w:tcW w:w="669" w:type="dxa"/>
          </w:tcPr>
          <w:p w14:paraId="651F5F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predicted_probability</w:t>
            </w:r>
          </w:p>
        </w:tc>
      </w:tr>
      <w:tr w:rsidR="00DD1450" w:rsidRPr="00C929ED" w14:paraId="0337445B"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59495ED9" w14:textId="77777777" w:rsidR="00DD1450" w:rsidRPr="00C929ED" w:rsidRDefault="00000000">
            <w:pPr>
              <w:rPr>
                <w:color w:val="000000" w:themeColor="text1"/>
              </w:rPr>
            </w:pPr>
            <w:r w:rsidRPr="00C929ED">
              <w:rPr>
                <w:color w:val="000000" w:themeColor="text1"/>
                <w:sz w:val="15"/>
              </w:rPr>
              <w:lastRenderedPageBreak/>
              <w:t>FP1</w:t>
            </w:r>
          </w:p>
        </w:tc>
        <w:tc>
          <w:tcPr>
            <w:tcW w:w="669" w:type="dxa"/>
          </w:tcPr>
          <w:p w14:paraId="6EC8A2A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4856</w:t>
            </w:r>
          </w:p>
        </w:tc>
        <w:tc>
          <w:tcPr>
            <w:tcW w:w="669" w:type="dxa"/>
          </w:tcPr>
          <w:p w14:paraId="221458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L52035</w:t>
            </w:r>
          </w:p>
        </w:tc>
        <w:tc>
          <w:tcPr>
            <w:tcW w:w="669" w:type="dxa"/>
          </w:tcPr>
          <w:p w14:paraId="0191285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w:t>
            </w:r>
          </w:p>
        </w:tc>
        <w:tc>
          <w:tcPr>
            <w:tcW w:w="669" w:type="dxa"/>
          </w:tcPr>
          <w:p w14:paraId="38C543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303.7</w:t>
            </w:r>
          </w:p>
        </w:tc>
        <w:tc>
          <w:tcPr>
            <w:tcW w:w="669" w:type="dxa"/>
          </w:tcPr>
          <w:p w14:paraId="02C72A8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312.3</w:t>
            </w:r>
          </w:p>
        </w:tc>
        <w:tc>
          <w:tcPr>
            <w:tcW w:w="669" w:type="dxa"/>
          </w:tcPr>
          <w:p w14:paraId="2DB64EB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1375</w:t>
            </w:r>
          </w:p>
        </w:tc>
        <w:tc>
          <w:tcPr>
            <w:tcW w:w="669" w:type="dxa"/>
          </w:tcPr>
          <w:p w14:paraId="45F575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46.2</w:t>
            </w:r>
          </w:p>
        </w:tc>
        <w:tc>
          <w:tcPr>
            <w:tcW w:w="669" w:type="dxa"/>
          </w:tcPr>
          <w:p w14:paraId="74B43AD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98</w:t>
            </w:r>
          </w:p>
        </w:tc>
        <w:tc>
          <w:tcPr>
            <w:tcW w:w="669" w:type="dxa"/>
          </w:tcPr>
          <w:p w14:paraId="41424B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6652.32</w:t>
            </w:r>
          </w:p>
        </w:tc>
        <w:tc>
          <w:tcPr>
            <w:tcW w:w="669" w:type="dxa"/>
          </w:tcPr>
          <w:p w14:paraId="2751C8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8.6</w:t>
            </w:r>
          </w:p>
        </w:tc>
        <w:tc>
          <w:tcPr>
            <w:tcW w:w="669" w:type="dxa"/>
          </w:tcPr>
          <w:p w14:paraId="078AE2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4527.6</w:t>
            </w:r>
          </w:p>
        </w:tc>
        <w:tc>
          <w:tcPr>
            <w:tcW w:w="669" w:type="dxa"/>
          </w:tcPr>
          <w:p w14:paraId="761633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669" w:type="dxa"/>
          </w:tcPr>
          <w:p w14:paraId="4CD0D9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0.5741</w:t>
            </w:r>
          </w:p>
        </w:tc>
      </w:tr>
      <w:tr w:rsidR="00DD1450" w:rsidRPr="00C929ED" w14:paraId="4DEABCA2"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7A45FEC4" w14:textId="77777777" w:rsidR="00DD1450" w:rsidRPr="00C929ED" w:rsidRDefault="00000000">
            <w:pPr>
              <w:rPr>
                <w:color w:val="000000" w:themeColor="text1"/>
              </w:rPr>
            </w:pPr>
            <w:r w:rsidRPr="00C929ED">
              <w:rPr>
                <w:color w:val="000000" w:themeColor="text1"/>
                <w:sz w:val="15"/>
              </w:rPr>
              <w:t>FP2</w:t>
            </w:r>
          </w:p>
        </w:tc>
        <w:tc>
          <w:tcPr>
            <w:tcW w:w="669" w:type="dxa"/>
          </w:tcPr>
          <w:p w14:paraId="6A4BAFB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4859</w:t>
            </w:r>
          </w:p>
        </w:tc>
        <w:tc>
          <w:tcPr>
            <w:tcW w:w="669" w:type="dxa"/>
          </w:tcPr>
          <w:p w14:paraId="74A21D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L52038</w:t>
            </w:r>
          </w:p>
        </w:tc>
        <w:tc>
          <w:tcPr>
            <w:tcW w:w="669" w:type="dxa"/>
          </w:tcPr>
          <w:p w14:paraId="0A56C0B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w:t>
            </w:r>
          </w:p>
        </w:tc>
        <w:tc>
          <w:tcPr>
            <w:tcW w:w="669" w:type="dxa"/>
          </w:tcPr>
          <w:p w14:paraId="3D2CEF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303.7</w:t>
            </w:r>
          </w:p>
        </w:tc>
        <w:tc>
          <w:tcPr>
            <w:tcW w:w="669" w:type="dxa"/>
          </w:tcPr>
          <w:p w14:paraId="7FE137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312.3</w:t>
            </w:r>
          </w:p>
        </w:tc>
        <w:tc>
          <w:tcPr>
            <w:tcW w:w="669" w:type="dxa"/>
          </w:tcPr>
          <w:p w14:paraId="7E1BA1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1349</w:t>
            </w:r>
          </w:p>
        </w:tc>
        <w:tc>
          <w:tcPr>
            <w:tcW w:w="669" w:type="dxa"/>
          </w:tcPr>
          <w:p w14:paraId="050D217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51.0</w:t>
            </w:r>
          </w:p>
        </w:tc>
        <w:tc>
          <w:tcPr>
            <w:tcW w:w="669" w:type="dxa"/>
          </w:tcPr>
          <w:p w14:paraId="63CA0C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105</w:t>
            </w:r>
          </w:p>
        </w:tc>
        <w:tc>
          <w:tcPr>
            <w:tcW w:w="669" w:type="dxa"/>
          </w:tcPr>
          <w:p w14:paraId="594B99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7204.61</w:t>
            </w:r>
          </w:p>
        </w:tc>
        <w:tc>
          <w:tcPr>
            <w:tcW w:w="669" w:type="dxa"/>
          </w:tcPr>
          <w:p w14:paraId="445BE06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8.6</w:t>
            </w:r>
          </w:p>
        </w:tc>
        <w:tc>
          <w:tcPr>
            <w:tcW w:w="669" w:type="dxa"/>
          </w:tcPr>
          <w:p w14:paraId="13BC8CB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5355.0</w:t>
            </w:r>
          </w:p>
        </w:tc>
        <w:tc>
          <w:tcPr>
            <w:tcW w:w="669" w:type="dxa"/>
          </w:tcPr>
          <w:p w14:paraId="436EEBE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669" w:type="dxa"/>
          </w:tcPr>
          <w:p w14:paraId="115D93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0.4897</w:t>
            </w:r>
          </w:p>
        </w:tc>
      </w:tr>
      <w:tr w:rsidR="00DD1450" w:rsidRPr="00C929ED" w14:paraId="52C1A4B2"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415383FE" w14:textId="77777777" w:rsidR="00DD1450" w:rsidRPr="00C929ED" w:rsidRDefault="00000000">
            <w:pPr>
              <w:rPr>
                <w:color w:val="000000" w:themeColor="text1"/>
              </w:rPr>
            </w:pPr>
            <w:r w:rsidRPr="00C929ED">
              <w:rPr>
                <w:color w:val="000000" w:themeColor="text1"/>
                <w:sz w:val="15"/>
              </w:rPr>
              <w:t>FP3</w:t>
            </w:r>
          </w:p>
        </w:tc>
        <w:tc>
          <w:tcPr>
            <w:tcW w:w="669" w:type="dxa"/>
          </w:tcPr>
          <w:p w14:paraId="3BFB8B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4863</w:t>
            </w:r>
          </w:p>
        </w:tc>
        <w:tc>
          <w:tcPr>
            <w:tcW w:w="669" w:type="dxa"/>
          </w:tcPr>
          <w:p w14:paraId="3C2D34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L52042</w:t>
            </w:r>
          </w:p>
        </w:tc>
        <w:tc>
          <w:tcPr>
            <w:tcW w:w="669" w:type="dxa"/>
          </w:tcPr>
          <w:p w14:paraId="2D5112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w:t>
            </w:r>
          </w:p>
        </w:tc>
        <w:tc>
          <w:tcPr>
            <w:tcW w:w="669" w:type="dxa"/>
          </w:tcPr>
          <w:p w14:paraId="1A30E5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303.5</w:t>
            </w:r>
          </w:p>
        </w:tc>
        <w:tc>
          <w:tcPr>
            <w:tcW w:w="669" w:type="dxa"/>
          </w:tcPr>
          <w:p w14:paraId="60F2D8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312.1</w:t>
            </w:r>
          </w:p>
        </w:tc>
        <w:tc>
          <w:tcPr>
            <w:tcW w:w="669" w:type="dxa"/>
          </w:tcPr>
          <w:p w14:paraId="5F72E5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1326</w:t>
            </w:r>
          </w:p>
        </w:tc>
        <w:tc>
          <w:tcPr>
            <w:tcW w:w="669" w:type="dxa"/>
          </w:tcPr>
          <w:p w14:paraId="55DDCA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55.7</w:t>
            </w:r>
          </w:p>
        </w:tc>
        <w:tc>
          <w:tcPr>
            <w:tcW w:w="669" w:type="dxa"/>
          </w:tcPr>
          <w:p w14:paraId="389BA2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114</w:t>
            </w:r>
          </w:p>
        </w:tc>
        <w:tc>
          <w:tcPr>
            <w:tcW w:w="669" w:type="dxa"/>
          </w:tcPr>
          <w:p w14:paraId="45C3E6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7734.41</w:t>
            </w:r>
          </w:p>
        </w:tc>
        <w:tc>
          <w:tcPr>
            <w:tcW w:w="669" w:type="dxa"/>
          </w:tcPr>
          <w:p w14:paraId="078003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8.6</w:t>
            </w:r>
          </w:p>
        </w:tc>
        <w:tc>
          <w:tcPr>
            <w:tcW w:w="669" w:type="dxa"/>
          </w:tcPr>
          <w:p w14:paraId="550D25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6349.8</w:t>
            </w:r>
          </w:p>
        </w:tc>
        <w:tc>
          <w:tcPr>
            <w:tcW w:w="669" w:type="dxa"/>
          </w:tcPr>
          <w:p w14:paraId="74686E9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669" w:type="dxa"/>
          </w:tcPr>
          <w:p w14:paraId="65679B6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0.4495</w:t>
            </w:r>
          </w:p>
        </w:tc>
      </w:tr>
      <w:tr w:rsidR="00DD1450" w:rsidRPr="00C929ED" w14:paraId="18281352"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69D8182E" w14:textId="77777777" w:rsidR="00DD1450" w:rsidRPr="00C929ED" w:rsidRDefault="00000000">
            <w:pPr>
              <w:rPr>
                <w:color w:val="000000" w:themeColor="text1"/>
              </w:rPr>
            </w:pPr>
            <w:r w:rsidRPr="00C929ED">
              <w:rPr>
                <w:color w:val="000000" w:themeColor="text1"/>
                <w:sz w:val="15"/>
              </w:rPr>
              <w:t>FP4</w:t>
            </w:r>
          </w:p>
        </w:tc>
        <w:tc>
          <w:tcPr>
            <w:tcW w:w="669" w:type="dxa"/>
          </w:tcPr>
          <w:p w14:paraId="22247C8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8605</w:t>
            </w:r>
          </w:p>
        </w:tc>
        <w:tc>
          <w:tcPr>
            <w:tcW w:w="669" w:type="dxa"/>
          </w:tcPr>
          <w:p w14:paraId="6CCAC68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L55784</w:t>
            </w:r>
          </w:p>
        </w:tc>
        <w:tc>
          <w:tcPr>
            <w:tcW w:w="669" w:type="dxa"/>
          </w:tcPr>
          <w:p w14:paraId="3A2FD1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w:t>
            </w:r>
          </w:p>
        </w:tc>
        <w:tc>
          <w:tcPr>
            <w:tcW w:w="669" w:type="dxa"/>
          </w:tcPr>
          <w:p w14:paraId="5791C4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297.4</w:t>
            </w:r>
          </w:p>
        </w:tc>
        <w:tc>
          <w:tcPr>
            <w:tcW w:w="669" w:type="dxa"/>
          </w:tcPr>
          <w:p w14:paraId="0E3200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308.2</w:t>
            </w:r>
          </w:p>
        </w:tc>
        <w:tc>
          <w:tcPr>
            <w:tcW w:w="669" w:type="dxa"/>
          </w:tcPr>
          <w:p w14:paraId="2F3E93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1297</w:t>
            </w:r>
          </w:p>
        </w:tc>
        <w:tc>
          <w:tcPr>
            <w:tcW w:w="669" w:type="dxa"/>
          </w:tcPr>
          <w:p w14:paraId="0EBE88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52.1</w:t>
            </w:r>
          </w:p>
        </w:tc>
        <w:tc>
          <w:tcPr>
            <w:tcW w:w="669" w:type="dxa"/>
          </w:tcPr>
          <w:p w14:paraId="3E8A4B3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211</w:t>
            </w:r>
          </w:p>
        </w:tc>
        <w:tc>
          <w:tcPr>
            <w:tcW w:w="669" w:type="dxa"/>
          </w:tcPr>
          <w:p w14:paraId="5A735D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7076.3</w:t>
            </w:r>
          </w:p>
        </w:tc>
        <w:tc>
          <w:tcPr>
            <w:tcW w:w="669" w:type="dxa"/>
          </w:tcPr>
          <w:p w14:paraId="16E395B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10.8</w:t>
            </w:r>
          </w:p>
        </w:tc>
        <w:tc>
          <w:tcPr>
            <w:tcW w:w="669" w:type="dxa"/>
          </w:tcPr>
          <w:p w14:paraId="33F33F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10993.1</w:t>
            </w:r>
          </w:p>
        </w:tc>
        <w:tc>
          <w:tcPr>
            <w:tcW w:w="669" w:type="dxa"/>
          </w:tcPr>
          <w:p w14:paraId="15C7EB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669" w:type="dxa"/>
          </w:tcPr>
          <w:p w14:paraId="31B216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0.3193</w:t>
            </w:r>
          </w:p>
        </w:tc>
      </w:tr>
      <w:tr w:rsidR="00DD1450" w:rsidRPr="00C929ED" w14:paraId="0AB6F2C3"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5479E17E" w14:textId="77777777" w:rsidR="00DD1450" w:rsidRPr="00C929ED" w:rsidRDefault="00000000">
            <w:pPr>
              <w:rPr>
                <w:color w:val="000000" w:themeColor="text1"/>
              </w:rPr>
            </w:pPr>
            <w:r w:rsidRPr="00C929ED">
              <w:rPr>
                <w:color w:val="000000" w:themeColor="text1"/>
                <w:sz w:val="15"/>
              </w:rPr>
              <w:t>FP5</w:t>
            </w:r>
          </w:p>
        </w:tc>
        <w:tc>
          <w:tcPr>
            <w:tcW w:w="669" w:type="dxa"/>
          </w:tcPr>
          <w:p w14:paraId="62CC7B2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5989</w:t>
            </w:r>
          </w:p>
        </w:tc>
        <w:tc>
          <w:tcPr>
            <w:tcW w:w="669" w:type="dxa"/>
          </w:tcPr>
          <w:p w14:paraId="599DAC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H35402</w:t>
            </w:r>
          </w:p>
        </w:tc>
        <w:tc>
          <w:tcPr>
            <w:tcW w:w="669" w:type="dxa"/>
          </w:tcPr>
          <w:p w14:paraId="10E839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H</w:t>
            </w:r>
          </w:p>
        </w:tc>
        <w:tc>
          <w:tcPr>
            <w:tcW w:w="669" w:type="dxa"/>
          </w:tcPr>
          <w:p w14:paraId="37EFE5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300.7</w:t>
            </w:r>
          </w:p>
        </w:tc>
        <w:tc>
          <w:tcPr>
            <w:tcW w:w="669" w:type="dxa"/>
          </w:tcPr>
          <w:p w14:paraId="09468C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310.8</w:t>
            </w:r>
          </w:p>
        </w:tc>
        <w:tc>
          <w:tcPr>
            <w:tcW w:w="669" w:type="dxa"/>
          </w:tcPr>
          <w:p w14:paraId="7285CD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1296</w:t>
            </w:r>
          </w:p>
        </w:tc>
        <w:tc>
          <w:tcPr>
            <w:tcW w:w="669" w:type="dxa"/>
          </w:tcPr>
          <w:p w14:paraId="121CE4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58.2</w:t>
            </w:r>
          </w:p>
        </w:tc>
        <w:tc>
          <w:tcPr>
            <w:tcW w:w="669" w:type="dxa"/>
          </w:tcPr>
          <w:p w14:paraId="79837CB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204</w:t>
            </w:r>
          </w:p>
        </w:tc>
        <w:tc>
          <w:tcPr>
            <w:tcW w:w="669" w:type="dxa"/>
          </w:tcPr>
          <w:p w14:paraId="44557C2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7898.72</w:t>
            </w:r>
          </w:p>
        </w:tc>
        <w:tc>
          <w:tcPr>
            <w:tcW w:w="669" w:type="dxa"/>
          </w:tcPr>
          <w:p w14:paraId="1E8903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10.1</w:t>
            </w:r>
          </w:p>
        </w:tc>
        <w:tc>
          <w:tcPr>
            <w:tcW w:w="669" w:type="dxa"/>
          </w:tcPr>
          <w:p w14:paraId="0959AC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11872.8</w:t>
            </w:r>
          </w:p>
        </w:tc>
        <w:tc>
          <w:tcPr>
            <w:tcW w:w="669" w:type="dxa"/>
          </w:tcPr>
          <w:p w14:paraId="503710F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669" w:type="dxa"/>
          </w:tcPr>
          <w:p w14:paraId="6B933D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0.3025</w:t>
            </w:r>
          </w:p>
        </w:tc>
      </w:tr>
    </w:tbl>
    <w:p w14:paraId="278BDE1C" w14:textId="77777777" w:rsidR="00DD1450" w:rsidRPr="00C929ED" w:rsidRDefault="00000000">
      <w:pPr>
        <w:rPr>
          <w:color w:val="000000" w:themeColor="text1"/>
        </w:rPr>
      </w:pPr>
      <w:r w:rsidRPr="00C929ED">
        <w:rPr>
          <w:i/>
          <w:color w:val="000000" w:themeColor="text1"/>
          <w:sz w:val="16"/>
        </w:rPr>
        <w:t>Source: outputs/tables/tbl41_false_positive_cases.csv</w:t>
      </w:r>
    </w:p>
    <w:p w14:paraId="3BD4A5A6" w14:textId="77777777" w:rsidR="00DD1450" w:rsidRPr="00C929ED" w:rsidRDefault="00000000">
      <w:pPr>
        <w:rPr>
          <w:color w:val="000000" w:themeColor="text1"/>
        </w:rPr>
      </w:pPr>
      <w:r w:rsidRPr="00C929ED">
        <w:rPr>
          <w:b/>
          <w:color w:val="000000" w:themeColor="text1"/>
          <w:sz w:val="18"/>
        </w:rPr>
        <w:t>Table B42. The five false negatives, same columns.</w:t>
      </w:r>
    </w:p>
    <w:tbl>
      <w:tblPr>
        <w:tblStyle w:val="TableGrid"/>
        <w:tblW w:w="0" w:type="auto"/>
        <w:tblLook w:val="04A0" w:firstRow="1" w:lastRow="0" w:firstColumn="1" w:lastColumn="0" w:noHBand="0" w:noVBand="1"/>
      </w:tblPr>
      <w:tblGrid>
        <w:gridCol w:w="386"/>
        <w:gridCol w:w="402"/>
        <w:gridCol w:w="536"/>
        <w:gridCol w:w="386"/>
        <w:gridCol w:w="696"/>
        <w:gridCol w:w="877"/>
        <w:gridCol w:w="820"/>
        <w:gridCol w:w="671"/>
        <w:gridCol w:w="810"/>
        <w:gridCol w:w="603"/>
        <w:gridCol w:w="722"/>
        <w:gridCol w:w="722"/>
        <w:gridCol w:w="861"/>
        <w:gridCol w:w="1084"/>
      </w:tblGrid>
      <w:tr w:rsidR="00DD1450" w:rsidRPr="00C929ED" w14:paraId="23AEFCFC"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67E3A419" w14:textId="77777777" w:rsidR="00DD1450" w:rsidRPr="00C929ED" w:rsidRDefault="00000000">
            <w:pPr>
              <w:rPr>
                <w:color w:val="000000" w:themeColor="text1"/>
              </w:rPr>
            </w:pPr>
            <w:r w:rsidRPr="00C929ED">
              <w:rPr>
                <w:color w:val="000000" w:themeColor="text1"/>
                <w:sz w:val="15"/>
              </w:rPr>
              <w:t>case</w:t>
            </w:r>
          </w:p>
        </w:tc>
        <w:tc>
          <w:tcPr>
            <w:tcW w:w="669" w:type="dxa"/>
          </w:tcPr>
          <w:p w14:paraId="231B48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UDI</w:t>
            </w:r>
          </w:p>
        </w:tc>
        <w:tc>
          <w:tcPr>
            <w:tcW w:w="669" w:type="dxa"/>
          </w:tcPr>
          <w:p w14:paraId="68B05C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Product ID</w:t>
            </w:r>
          </w:p>
        </w:tc>
        <w:tc>
          <w:tcPr>
            <w:tcW w:w="669" w:type="dxa"/>
          </w:tcPr>
          <w:p w14:paraId="50CE08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type</w:t>
            </w:r>
          </w:p>
        </w:tc>
        <w:tc>
          <w:tcPr>
            <w:tcW w:w="669" w:type="dxa"/>
          </w:tcPr>
          <w:p w14:paraId="0B1FD63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air_temp_K</w:t>
            </w:r>
          </w:p>
        </w:tc>
        <w:tc>
          <w:tcPr>
            <w:tcW w:w="669" w:type="dxa"/>
          </w:tcPr>
          <w:p w14:paraId="5F6A01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process_temp_K</w:t>
            </w:r>
          </w:p>
        </w:tc>
        <w:tc>
          <w:tcPr>
            <w:tcW w:w="669" w:type="dxa"/>
          </w:tcPr>
          <w:p w14:paraId="00B7405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rot_speed_rpm</w:t>
            </w:r>
          </w:p>
        </w:tc>
        <w:tc>
          <w:tcPr>
            <w:tcW w:w="669" w:type="dxa"/>
          </w:tcPr>
          <w:p w14:paraId="112C23A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torque_Nm</w:t>
            </w:r>
          </w:p>
        </w:tc>
        <w:tc>
          <w:tcPr>
            <w:tcW w:w="669" w:type="dxa"/>
          </w:tcPr>
          <w:p w14:paraId="65613DB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tool_wear_min</w:t>
            </w:r>
          </w:p>
        </w:tc>
        <w:tc>
          <w:tcPr>
            <w:tcW w:w="669" w:type="dxa"/>
          </w:tcPr>
          <w:p w14:paraId="5E88D4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power_W</w:t>
            </w:r>
          </w:p>
        </w:tc>
        <w:tc>
          <w:tcPr>
            <w:tcW w:w="669" w:type="dxa"/>
          </w:tcPr>
          <w:p w14:paraId="424F298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temp_diff_K</w:t>
            </w:r>
          </w:p>
        </w:tc>
        <w:tc>
          <w:tcPr>
            <w:tcW w:w="669" w:type="dxa"/>
          </w:tcPr>
          <w:p w14:paraId="71F9B12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wear_torque</w:t>
            </w:r>
          </w:p>
        </w:tc>
        <w:tc>
          <w:tcPr>
            <w:tcW w:w="669" w:type="dxa"/>
          </w:tcPr>
          <w:p w14:paraId="130E28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machine_failure</w:t>
            </w:r>
          </w:p>
        </w:tc>
        <w:tc>
          <w:tcPr>
            <w:tcW w:w="669" w:type="dxa"/>
          </w:tcPr>
          <w:p w14:paraId="213259E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predicted_probability</w:t>
            </w:r>
          </w:p>
        </w:tc>
      </w:tr>
      <w:tr w:rsidR="00DD1450" w:rsidRPr="00C929ED" w14:paraId="5F200A1D"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0B2C06C6" w14:textId="77777777" w:rsidR="00DD1450" w:rsidRPr="00C929ED" w:rsidRDefault="00000000">
            <w:pPr>
              <w:rPr>
                <w:color w:val="000000" w:themeColor="text1"/>
              </w:rPr>
            </w:pPr>
            <w:r w:rsidRPr="00C929ED">
              <w:rPr>
                <w:color w:val="000000" w:themeColor="text1"/>
                <w:sz w:val="15"/>
              </w:rPr>
              <w:t>FN1</w:t>
            </w:r>
          </w:p>
        </w:tc>
        <w:tc>
          <w:tcPr>
            <w:tcW w:w="669" w:type="dxa"/>
          </w:tcPr>
          <w:p w14:paraId="330C88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1438</w:t>
            </w:r>
          </w:p>
        </w:tc>
        <w:tc>
          <w:tcPr>
            <w:tcW w:w="669" w:type="dxa"/>
          </w:tcPr>
          <w:p w14:paraId="02D909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H30851</w:t>
            </w:r>
          </w:p>
        </w:tc>
        <w:tc>
          <w:tcPr>
            <w:tcW w:w="669" w:type="dxa"/>
          </w:tcPr>
          <w:p w14:paraId="5B3FA4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H</w:t>
            </w:r>
          </w:p>
        </w:tc>
        <w:tc>
          <w:tcPr>
            <w:tcW w:w="669" w:type="dxa"/>
          </w:tcPr>
          <w:p w14:paraId="33A441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298.8</w:t>
            </w:r>
          </w:p>
        </w:tc>
        <w:tc>
          <w:tcPr>
            <w:tcW w:w="669" w:type="dxa"/>
          </w:tcPr>
          <w:p w14:paraId="3F6051E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309.9</w:t>
            </w:r>
          </w:p>
        </w:tc>
        <w:tc>
          <w:tcPr>
            <w:tcW w:w="669" w:type="dxa"/>
          </w:tcPr>
          <w:p w14:paraId="6D3233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1439</w:t>
            </w:r>
          </w:p>
        </w:tc>
        <w:tc>
          <w:tcPr>
            <w:tcW w:w="669" w:type="dxa"/>
          </w:tcPr>
          <w:p w14:paraId="39FC09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45.2</w:t>
            </w:r>
          </w:p>
        </w:tc>
        <w:tc>
          <w:tcPr>
            <w:tcW w:w="669" w:type="dxa"/>
          </w:tcPr>
          <w:p w14:paraId="1504CB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w:t>
            </w:r>
          </w:p>
        </w:tc>
        <w:tc>
          <w:tcPr>
            <w:tcW w:w="669" w:type="dxa"/>
          </w:tcPr>
          <w:p w14:paraId="73FC74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6811.27</w:t>
            </w:r>
          </w:p>
        </w:tc>
        <w:tc>
          <w:tcPr>
            <w:tcW w:w="669" w:type="dxa"/>
          </w:tcPr>
          <w:p w14:paraId="370F42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11.1</w:t>
            </w:r>
          </w:p>
        </w:tc>
        <w:tc>
          <w:tcPr>
            <w:tcW w:w="669" w:type="dxa"/>
          </w:tcPr>
          <w:p w14:paraId="5F8176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1808.0</w:t>
            </w:r>
          </w:p>
        </w:tc>
        <w:tc>
          <w:tcPr>
            <w:tcW w:w="669" w:type="dxa"/>
          </w:tcPr>
          <w:p w14:paraId="04B689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669" w:type="dxa"/>
          </w:tcPr>
          <w:p w14:paraId="69CFAC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0.0006</w:t>
            </w:r>
          </w:p>
        </w:tc>
      </w:tr>
      <w:tr w:rsidR="00DD1450" w:rsidRPr="00C929ED" w14:paraId="34A7016B"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6B30ED40" w14:textId="77777777" w:rsidR="00DD1450" w:rsidRPr="00C929ED" w:rsidRDefault="00000000">
            <w:pPr>
              <w:rPr>
                <w:color w:val="000000" w:themeColor="text1"/>
              </w:rPr>
            </w:pPr>
            <w:r w:rsidRPr="00C929ED">
              <w:rPr>
                <w:color w:val="000000" w:themeColor="text1"/>
                <w:sz w:val="15"/>
              </w:rPr>
              <w:t>FN2</w:t>
            </w:r>
          </w:p>
        </w:tc>
        <w:tc>
          <w:tcPr>
            <w:tcW w:w="669" w:type="dxa"/>
          </w:tcPr>
          <w:p w14:paraId="4F0A8D9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8507</w:t>
            </w:r>
          </w:p>
        </w:tc>
        <w:tc>
          <w:tcPr>
            <w:tcW w:w="669" w:type="dxa"/>
          </w:tcPr>
          <w:p w14:paraId="62E780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L55686</w:t>
            </w:r>
          </w:p>
        </w:tc>
        <w:tc>
          <w:tcPr>
            <w:tcW w:w="669" w:type="dxa"/>
          </w:tcPr>
          <w:p w14:paraId="662A24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w:t>
            </w:r>
          </w:p>
        </w:tc>
        <w:tc>
          <w:tcPr>
            <w:tcW w:w="669" w:type="dxa"/>
          </w:tcPr>
          <w:p w14:paraId="79C8735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298.4</w:t>
            </w:r>
          </w:p>
        </w:tc>
        <w:tc>
          <w:tcPr>
            <w:tcW w:w="669" w:type="dxa"/>
          </w:tcPr>
          <w:p w14:paraId="19FE773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309.6</w:t>
            </w:r>
          </w:p>
        </w:tc>
        <w:tc>
          <w:tcPr>
            <w:tcW w:w="669" w:type="dxa"/>
          </w:tcPr>
          <w:p w14:paraId="5230A7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1710</w:t>
            </w:r>
          </w:p>
        </w:tc>
        <w:tc>
          <w:tcPr>
            <w:tcW w:w="669" w:type="dxa"/>
          </w:tcPr>
          <w:p w14:paraId="2F9C01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27.3</w:t>
            </w:r>
          </w:p>
        </w:tc>
        <w:tc>
          <w:tcPr>
            <w:tcW w:w="669" w:type="dxa"/>
          </w:tcPr>
          <w:p w14:paraId="0EF4D9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163</w:t>
            </w:r>
          </w:p>
        </w:tc>
        <w:tc>
          <w:tcPr>
            <w:tcW w:w="669" w:type="dxa"/>
          </w:tcPr>
          <w:p w14:paraId="625B8F3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4888.63</w:t>
            </w:r>
          </w:p>
        </w:tc>
        <w:tc>
          <w:tcPr>
            <w:tcW w:w="669" w:type="dxa"/>
          </w:tcPr>
          <w:p w14:paraId="6D92BF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11.2</w:t>
            </w:r>
          </w:p>
        </w:tc>
        <w:tc>
          <w:tcPr>
            <w:tcW w:w="669" w:type="dxa"/>
          </w:tcPr>
          <w:p w14:paraId="31D6B3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4449.9</w:t>
            </w:r>
          </w:p>
        </w:tc>
        <w:tc>
          <w:tcPr>
            <w:tcW w:w="669" w:type="dxa"/>
          </w:tcPr>
          <w:p w14:paraId="14B16D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669" w:type="dxa"/>
          </w:tcPr>
          <w:p w14:paraId="75CC2B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0.0018</w:t>
            </w:r>
          </w:p>
        </w:tc>
      </w:tr>
      <w:tr w:rsidR="00DD1450" w:rsidRPr="00C929ED" w14:paraId="430AE751"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05EE3FDD" w14:textId="77777777" w:rsidR="00DD1450" w:rsidRPr="00C929ED" w:rsidRDefault="00000000">
            <w:pPr>
              <w:rPr>
                <w:color w:val="000000" w:themeColor="text1"/>
              </w:rPr>
            </w:pPr>
            <w:r w:rsidRPr="00C929ED">
              <w:rPr>
                <w:color w:val="000000" w:themeColor="text1"/>
                <w:sz w:val="15"/>
              </w:rPr>
              <w:t>FN3</w:t>
            </w:r>
          </w:p>
        </w:tc>
        <w:tc>
          <w:tcPr>
            <w:tcW w:w="669" w:type="dxa"/>
          </w:tcPr>
          <w:p w14:paraId="2014BA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5537</w:t>
            </w:r>
          </w:p>
        </w:tc>
        <w:tc>
          <w:tcPr>
            <w:tcW w:w="669" w:type="dxa"/>
          </w:tcPr>
          <w:p w14:paraId="5644C4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M20396</w:t>
            </w:r>
          </w:p>
        </w:tc>
        <w:tc>
          <w:tcPr>
            <w:tcW w:w="669" w:type="dxa"/>
          </w:tcPr>
          <w:p w14:paraId="27354A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w:t>
            </w:r>
          </w:p>
        </w:tc>
        <w:tc>
          <w:tcPr>
            <w:tcW w:w="669" w:type="dxa"/>
          </w:tcPr>
          <w:p w14:paraId="427A3B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302.3</w:t>
            </w:r>
          </w:p>
        </w:tc>
        <w:tc>
          <w:tcPr>
            <w:tcW w:w="669" w:type="dxa"/>
          </w:tcPr>
          <w:p w14:paraId="66371E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311.8</w:t>
            </w:r>
          </w:p>
        </w:tc>
        <w:tc>
          <w:tcPr>
            <w:tcW w:w="669" w:type="dxa"/>
          </w:tcPr>
          <w:p w14:paraId="6B92A1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1363</w:t>
            </w:r>
          </w:p>
        </w:tc>
        <w:tc>
          <w:tcPr>
            <w:tcW w:w="669" w:type="dxa"/>
          </w:tcPr>
          <w:p w14:paraId="7343EB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54.0</w:t>
            </w:r>
          </w:p>
        </w:tc>
        <w:tc>
          <w:tcPr>
            <w:tcW w:w="669" w:type="dxa"/>
          </w:tcPr>
          <w:p w14:paraId="0FA231A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119</w:t>
            </w:r>
          </w:p>
        </w:tc>
        <w:tc>
          <w:tcPr>
            <w:tcW w:w="669" w:type="dxa"/>
          </w:tcPr>
          <w:p w14:paraId="5C56D9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7707.58</w:t>
            </w:r>
          </w:p>
        </w:tc>
        <w:tc>
          <w:tcPr>
            <w:tcW w:w="669" w:type="dxa"/>
          </w:tcPr>
          <w:p w14:paraId="0ADB942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9.5</w:t>
            </w:r>
          </w:p>
        </w:tc>
        <w:tc>
          <w:tcPr>
            <w:tcW w:w="669" w:type="dxa"/>
          </w:tcPr>
          <w:p w14:paraId="24CF579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6426.0</w:t>
            </w:r>
          </w:p>
        </w:tc>
        <w:tc>
          <w:tcPr>
            <w:tcW w:w="669" w:type="dxa"/>
          </w:tcPr>
          <w:p w14:paraId="415FF0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669" w:type="dxa"/>
          </w:tcPr>
          <w:p w14:paraId="18A9BE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0.0068</w:t>
            </w:r>
          </w:p>
        </w:tc>
      </w:tr>
      <w:tr w:rsidR="00DD1450" w:rsidRPr="00C929ED" w14:paraId="4C049D14"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1458E485" w14:textId="77777777" w:rsidR="00DD1450" w:rsidRPr="00C929ED" w:rsidRDefault="00000000">
            <w:pPr>
              <w:rPr>
                <w:color w:val="000000" w:themeColor="text1"/>
              </w:rPr>
            </w:pPr>
            <w:r w:rsidRPr="00C929ED">
              <w:rPr>
                <w:color w:val="000000" w:themeColor="text1"/>
                <w:sz w:val="15"/>
              </w:rPr>
              <w:t>FN4</w:t>
            </w:r>
          </w:p>
        </w:tc>
        <w:tc>
          <w:tcPr>
            <w:tcW w:w="669" w:type="dxa"/>
          </w:tcPr>
          <w:p w14:paraId="314390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2245</w:t>
            </w:r>
          </w:p>
        </w:tc>
        <w:tc>
          <w:tcPr>
            <w:tcW w:w="669" w:type="dxa"/>
          </w:tcPr>
          <w:p w14:paraId="08186FB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M17104</w:t>
            </w:r>
          </w:p>
        </w:tc>
        <w:tc>
          <w:tcPr>
            <w:tcW w:w="669" w:type="dxa"/>
          </w:tcPr>
          <w:p w14:paraId="2C833A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w:t>
            </w:r>
          </w:p>
        </w:tc>
        <w:tc>
          <w:tcPr>
            <w:tcW w:w="669" w:type="dxa"/>
          </w:tcPr>
          <w:p w14:paraId="417339C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299.3</w:t>
            </w:r>
          </w:p>
        </w:tc>
        <w:tc>
          <w:tcPr>
            <w:tcW w:w="669" w:type="dxa"/>
          </w:tcPr>
          <w:p w14:paraId="7C7BDAA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308.4</w:t>
            </w:r>
          </w:p>
        </w:tc>
        <w:tc>
          <w:tcPr>
            <w:tcW w:w="669" w:type="dxa"/>
          </w:tcPr>
          <w:p w14:paraId="367F6F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1542</w:t>
            </w:r>
          </w:p>
        </w:tc>
        <w:tc>
          <w:tcPr>
            <w:tcW w:w="669" w:type="dxa"/>
          </w:tcPr>
          <w:p w14:paraId="51D870E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37.5</w:t>
            </w:r>
          </w:p>
        </w:tc>
        <w:tc>
          <w:tcPr>
            <w:tcW w:w="669" w:type="dxa"/>
          </w:tcPr>
          <w:p w14:paraId="777035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203</w:t>
            </w:r>
          </w:p>
        </w:tc>
        <w:tc>
          <w:tcPr>
            <w:tcW w:w="669" w:type="dxa"/>
          </w:tcPr>
          <w:p w14:paraId="26B4980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6055.42</w:t>
            </w:r>
          </w:p>
        </w:tc>
        <w:tc>
          <w:tcPr>
            <w:tcW w:w="669" w:type="dxa"/>
          </w:tcPr>
          <w:p w14:paraId="793808B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9.1</w:t>
            </w:r>
          </w:p>
        </w:tc>
        <w:tc>
          <w:tcPr>
            <w:tcW w:w="669" w:type="dxa"/>
          </w:tcPr>
          <w:p w14:paraId="75B286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7612.5</w:t>
            </w:r>
          </w:p>
        </w:tc>
        <w:tc>
          <w:tcPr>
            <w:tcW w:w="669" w:type="dxa"/>
          </w:tcPr>
          <w:p w14:paraId="5CE0D30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669" w:type="dxa"/>
          </w:tcPr>
          <w:p w14:paraId="380C54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0.0215</w:t>
            </w:r>
          </w:p>
        </w:tc>
      </w:tr>
      <w:tr w:rsidR="00DD1450" w:rsidRPr="00C929ED" w14:paraId="1348A399"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680AE45A" w14:textId="77777777" w:rsidR="00DD1450" w:rsidRPr="00C929ED" w:rsidRDefault="00000000">
            <w:pPr>
              <w:rPr>
                <w:color w:val="000000" w:themeColor="text1"/>
              </w:rPr>
            </w:pPr>
            <w:r w:rsidRPr="00C929ED">
              <w:rPr>
                <w:color w:val="000000" w:themeColor="text1"/>
                <w:sz w:val="15"/>
              </w:rPr>
              <w:t>FN5</w:t>
            </w:r>
          </w:p>
        </w:tc>
        <w:tc>
          <w:tcPr>
            <w:tcW w:w="669" w:type="dxa"/>
          </w:tcPr>
          <w:p w14:paraId="04E733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6257</w:t>
            </w:r>
          </w:p>
        </w:tc>
        <w:tc>
          <w:tcPr>
            <w:tcW w:w="669" w:type="dxa"/>
          </w:tcPr>
          <w:p w14:paraId="34B36B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L53436</w:t>
            </w:r>
          </w:p>
        </w:tc>
        <w:tc>
          <w:tcPr>
            <w:tcW w:w="669" w:type="dxa"/>
          </w:tcPr>
          <w:p w14:paraId="623B24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w:t>
            </w:r>
          </w:p>
        </w:tc>
        <w:tc>
          <w:tcPr>
            <w:tcW w:w="669" w:type="dxa"/>
          </w:tcPr>
          <w:p w14:paraId="11E900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301.0</w:t>
            </w:r>
          </w:p>
        </w:tc>
        <w:tc>
          <w:tcPr>
            <w:tcW w:w="669" w:type="dxa"/>
          </w:tcPr>
          <w:p w14:paraId="32D0F3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310.6</w:t>
            </w:r>
          </w:p>
        </w:tc>
        <w:tc>
          <w:tcPr>
            <w:tcW w:w="669" w:type="dxa"/>
          </w:tcPr>
          <w:p w14:paraId="150E91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1493</w:t>
            </w:r>
          </w:p>
        </w:tc>
        <w:tc>
          <w:tcPr>
            <w:tcW w:w="669" w:type="dxa"/>
          </w:tcPr>
          <w:p w14:paraId="6AF152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37.8</w:t>
            </w:r>
          </w:p>
        </w:tc>
        <w:tc>
          <w:tcPr>
            <w:tcW w:w="669" w:type="dxa"/>
          </w:tcPr>
          <w:p w14:paraId="46EFAD5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206</w:t>
            </w:r>
          </w:p>
        </w:tc>
        <w:tc>
          <w:tcPr>
            <w:tcW w:w="669" w:type="dxa"/>
          </w:tcPr>
          <w:p w14:paraId="73D9BA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5909.9</w:t>
            </w:r>
          </w:p>
        </w:tc>
        <w:tc>
          <w:tcPr>
            <w:tcW w:w="669" w:type="dxa"/>
          </w:tcPr>
          <w:p w14:paraId="02C8F6F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9.6</w:t>
            </w:r>
          </w:p>
        </w:tc>
        <w:tc>
          <w:tcPr>
            <w:tcW w:w="669" w:type="dxa"/>
          </w:tcPr>
          <w:p w14:paraId="72B743A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7786.8</w:t>
            </w:r>
          </w:p>
        </w:tc>
        <w:tc>
          <w:tcPr>
            <w:tcW w:w="669" w:type="dxa"/>
          </w:tcPr>
          <w:p w14:paraId="7BAB93B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669" w:type="dxa"/>
          </w:tcPr>
          <w:p w14:paraId="004FDFC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0.0291</w:t>
            </w:r>
          </w:p>
        </w:tc>
      </w:tr>
    </w:tbl>
    <w:p w14:paraId="64B8D0F0" w14:textId="77777777" w:rsidR="00DD1450" w:rsidRPr="00C929ED" w:rsidRDefault="00000000">
      <w:pPr>
        <w:rPr>
          <w:color w:val="000000" w:themeColor="text1"/>
        </w:rPr>
      </w:pPr>
      <w:r w:rsidRPr="00C929ED">
        <w:rPr>
          <w:i/>
          <w:color w:val="000000" w:themeColor="text1"/>
          <w:sz w:val="16"/>
        </w:rPr>
        <w:t>Source: outputs/tables/tbl42_false_negative_cases.csv</w:t>
      </w:r>
    </w:p>
    <w:p w14:paraId="213483C7" w14:textId="77777777" w:rsidR="00DD1450" w:rsidRPr="00C929ED" w:rsidRDefault="00000000">
      <w:pPr>
        <w:rPr>
          <w:color w:val="000000" w:themeColor="text1"/>
        </w:rPr>
      </w:pPr>
      <w:r w:rsidRPr="00C929ED">
        <w:rPr>
          <w:b/>
          <w:color w:val="000000" w:themeColor="text1"/>
          <w:sz w:val="18"/>
        </w:rPr>
        <w:t>Table B43. Each false positive's distance from the healthy median, in interquartile-range units.</w:t>
      </w:r>
    </w:p>
    <w:tbl>
      <w:tblPr>
        <w:tblStyle w:val="TableGrid"/>
        <w:tblW w:w="0" w:type="auto"/>
        <w:tblLook w:val="04A0" w:firstRow="1" w:lastRow="0" w:firstColumn="1" w:lastColumn="0" w:noHBand="0" w:noVBand="1"/>
      </w:tblPr>
      <w:tblGrid>
        <w:gridCol w:w="520"/>
        <w:gridCol w:w="551"/>
        <w:gridCol w:w="991"/>
        <w:gridCol w:w="1283"/>
        <w:gridCol w:w="1191"/>
        <w:gridCol w:w="950"/>
        <w:gridCol w:w="1175"/>
        <w:gridCol w:w="849"/>
        <w:gridCol w:w="1033"/>
        <w:gridCol w:w="1033"/>
      </w:tblGrid>
      <w:tr w:rsidR="00DD1450" w:rsidRPr="00C929ED" w14:paraId="075AD201"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76B02741" w14:textId="77777777" w:rsidR="00DD1450" w:rsidRPr="00C929ED" w:rsidRDefault="00000000">
            <w:pPr>
              <w:rPr>
                <w:color w:val="000000" w:themeColor="text1"/>
              </w:rPr>
            </w:pPr>
            <w:r w:rsidRPr="00C929ED">
              <w:rPr>
                <w:color w:val="000000" w:themeColor="text1"/>
                <w:sz w:val="15"/>
              </w:rPr>
              <w:t>case</w:t>
            </w:r>
          </w:p>
        </w:tc>
        <w:tc>
          <w:tcPr>
            <w:tcW w:w="936" w:type="dxa"/>
          </w:tcPr>
          <w:p w14:paraId="5EDEF12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UDI</w:t>
            </w:r>
          </w:p>
        </w:tc>
        <w:tc>
          <w:tcPr>
            <w:tcW w:w="936" w:type="dxa"/>
          </w:tcPr>
          <w:p w14:paraId="29D57D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air_temp_K</w:t>
            </w:r>
          </w:p>
        </w:tc>
        <w:tc>
          <w:tcPr>
            <w:tcW w:w="936" w:type="dxa"/>
          </w:tcPr>
          <w:p w14:paraId="7E384F9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process_temp_K</w:t>
            </w:r>
          </w:p>
        </w:tc>
        <w:tc>
          <w:tcPr>
            <w:tcW w:w="936" w:type="dxa"/>
          </w:tcPr>
          <w:p w14:paraId="5151A9F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rot_speed_rpm</w:t>
            </w:r>
          </w:p>
        </w:tc>
        <w:tc>
          <w:tcPr>
            <w:tcW w:w="936" w:type="dxa"/>
          </w:tcPr>
          <w:p w14:paraId="44F27AC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torque_Nm</w:t>
            </w:r>
          </w:p>
        </w:tc>
        <w:tc>
          <w:tcPr>
            <w:tcW w:w="936" w:type="dxa"/>
          </w:tcPr>
          <w:p w14:paraId="255C8B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tool_wear_min</w:t>
            </w:r>
          </w:p>
        </w:tc>
        <w:tc>
          <w:tcPr>
            <w:tcW w:w="936" w:type="dxa"/>
          </w:tcPr>
          <w:p w14:paraId="6A68D58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power_W</w:t>
            </w:r>
          </w:p>
        </w:tc>
        <w:tc>
          <w:tcPr>
            <w:tcW w:w="936" w:type="dxa"/>
          </w:tcPr>
          <w:p w14:paraId="52D390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temp_diff_K</w:t>
            </w:r>
          </w:p>
        </w:tc>
        <w:tc>
          <w:tcPr>
            <w:tcW w:w="936" w:type="dxa"/>
          </w:tcPr>
          <w:p w14:paraId="195C5CA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wear_torque</w:t>
            </w:r>
          </w:p>
        </w:tc>
      </w:tr>
      <w:tr w:rsidR="00DD1450" w:rsidRPr="00C929ED" w14:paraId="04DF4E69"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42371C59" w14:textId="77777777" w:rsidR="00DD1450" w:rsidRPr="00C929ED" w:rsidRDefault="00000000">
            <w:pPr>
              <w:rPr>
                <w:color w:val="000000" w:themeColor="text1"/>
              </w:rPr>
            </w:pPr>
            <w:r w:rsidRPr="00C929ED">
              <w:rPr>
                <w:color w:val="000000" w:themeColor="text1"/>
                <w:sz w:val="15"/>
              </w:rPr>
              <w:t>FP1</w:t>
            </w:r>
          </w:p>
        </w:tc>
        <w:tc>
          <w:tcPr>
            <w:tcW w:w="936" w:type="dxa"/>
          </w:tcPr>
          <w:p w14:paraId="57474DB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4856</w:t>
            </w:r>
          </w:p>
        </w:tc>
        <w:tc>
          <w:tcPr>
            <w:tcW w:w="936" w:type="dxa"/>
          </w:tcPr>
          <w:p w14:paraId="657D0E9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1.23</w:t>
            </w:r>
          </w:p>
        </w:tc>
        <w:tc>
          <w:tcPr>
            <w:tcW w:w="936" w:type="dxa"/>
          </w:tcPr>
          <w:p w14:paraId="09A692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564FF1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-0.71</w:t>
            </w:r>
          </w:p>
        </w:tc>
        <w:tc>
          <w:tcPr>
            <w:tcW w:w="936" w:type="dxa"/>
          </w:tcPr>
          <w:p w14:paraId="53E9E46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0.49</w:t>
            </w:r>
          </w:p>
        </w:tc>
        <w:tc>
          <w:tcPr>
            <w:tcW w:w="936" w:type="dxa"/>
          </w:tcPr>
          <w:p w14:paraId="4EEC28C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-0.07</w:t>
            </w:r>
          </w:p>
        </w:tc>
        <w:tc>
          <w:tcPr>
            <w:tcW w:w="936" w:type="dxa"/>
          </w:tcPr>
          <w:p w14:paraId="54E5EA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0.29</w:t>
            </w:r>
          </w:p>
        </w:tc>
        <w:tc>
          <w:tcPr>
            <w:tcW w:w="936" w:type="dxa"/>
          </w:tcPr>
          <w:p w14:paraId="136AF2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-0.71</w:t>
            </w:r>
          </w:p>
        </w:tc>
        <w:tc>
          <w:tcPr>
            <w:tcW w:w="936" w:type="dxa"/>
          </w:tcPr>
          <w:p w14:paraId="08F39D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0.13</w:t>
            </w:r>
          </w:p>
        </w:tc>
      </w:tr>
      <w:tr w:rsidR="00DD1450" w:rsidRPr="00C929ED" w14:paraId="049F5739"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05CFC2B4" w14:textId="77777777" w:rsidR="00DD1450" w:rsidRPr="00C929ED" w:rsidRDefault="00000000">
            <w:pPr>
              <w:rPr>
                <w:color w:val="000000" w:themeColor="text1"/>
              </w:rPr>
            </w:pPr>
            <w:r w:rsidRPr="00C929ED">
              <w:rPr>
                <w:color w:val="000000" w:themeColor="text1"/>
                <w:sz w:val="15"/>
              </w:rPr>
              <w:t>FP2</w:t>
            </w:r>
          </w:p>
        </w:tc>
        <w:tc>
          <w:tcPr>
            <w:tcW w:w="936" w:type="dxa"/>
          </w:tcPr>
          <w:p w14:paraId="0E6D1B7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4859</w:t>
            </w:r>
          </w:p>
        </w:tc>
        <w:tc>
          <w:tcPr>
            <w:tcW w:w="936" w:type="dxa"/>
          </w:tcPr>
          <w:p w14:paraId="0AC3F7F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1.23</w:t>
            </w:r>
          </w:p>
        </w:tc>
        <w:tc>
          <w:tcPr>
            <w:tcW w:w="936" w:type="dxa"/>
          </w:tcPr>
          <w:p w14:paraId="1B0D17C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6056CF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w:t>
            </w:r>
          </w:p>
        </w:tc>
        <w:tc>
          <w:tcPr>
            <w:tcW w:w="936" w:type="dxa"/>
          </w:tcPr>
          <w:p w14:paraId="7D547B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w:t>
            </w:r>
          </w:p>
        </w:tc>
        <w:tc>
          <w:tcPr>
            <w:tcW w:w="936" w:type="dxa"/>
          </w:tcPr>
          <w:p w14:paraId="2D203E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936" w:type="dxa"/>
          </w:tcPr>
          <w:p w14:paraId="49141C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0.69</w:t>
            </w:r>
          </w:p>
        </w:tc>
        <w:tc>
          <w:tcPr>
            <w:tcW w:w="936" w:type="dxa"/>
          </w:tcPr>
          <w:p w14:paraId="2399F30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-0.71</w:t>
            </w:r>
          </w:p>
        </w:tc>
        <w:tc>
          <w:tcPr>
            <w:tcW w:w="936" w:type="dxa"/>
          </w:tcPr>
          <w:p w14:paraId="640DE8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0.33</w:t>
            </w:r>
          </w:p>
        </w:tc>
      </w:tr>
      <w:tr w:rsidR="00DD1450" w:rsidRPr="00C929ED" w14:paraId="524082CE"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6FE1CBB1" w14:textId="77777777" w:rsidR="00DD1450" w:rsidRPr="00C929ED" w:rsidRDefault="00000000">
            <w:pPr>
              <w:rPr>
                <w:color w:val="000000" w:themeColor="text1"/>
              </w:rPr>
            </w:pPr>
            <w:r w:rsidRPr="00C929ED">
              <w:rPr>
                <w:color w:val="000000" w:themeColor="text1"/>
                <w:sz w:val="15"/>
              </w:rPr>
              <w:t>FP3</w:t>
            </w:r>
          </w:p>
        </w:tc>
        <w:tc>
          <w:tcPr>
            <w:tcW w:w="936" w:type="dxa"/>
          </w:tcPr>
          <w:p w14:paraId="445049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4863</w:t>
            </w:r>
          </w:p>
        </w:tc>
        <w:tc>
          <w:tcPr>
            <w:tcW w:w="936" w:type="dxa"/>
          </w:tcPr>
          <w:p w14:paraId="570E51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1.16</w:t>
            </w:r>
          </w:p>
        </w:tc>
        <w:tc>
          <w:tcPr>
            <w:tcW w:w="936" w:type="dxa"/>
          </w:tcPr>
          <w:p w14:paraId="5B5D8C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w:t>
            </w:r>
          </w:p>
        </w:tc>
        <w:tc>
          <w:tcPr>
            <w:tcW w:w="936" w:type="dxa"/>
          </w:tcPr>
          <w:p w14:paraId="2EEDEC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w:t>
            </w:r>
          </w:p>
        </w:tc>
        <w:tc>
          <w:tcPr>
            <w:tcW w:w="936" w:type="dxa"/>
          </w:tcPr>
          <w:p w14:paraId="78941E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1.22</w:t>
            </w:r>
          </w:p>
        </w:tc>
        <w:tc>
          <w:tcPr>
            <w:tcW w:w="936" w:type="dxa"/>
          </w:tcPr>
          <w:p w14:paraId="656D00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0.08</w:t>
            </w:r>
          </w:p>
        </w:tc>
        <w:tc>
          <w:tcPr>
            <w:tcW w:w="936" w:type="dxa"/>
          </w:tcPr>
          <w:p w14:paraId="21C36E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1.07</w:t>
            </w:r>
          </w:p>
        </w:tc>
        <w:tc>
          <w:tcPr>
            <w:tcW w:w="936" w:type="dxa"/>
          </w:tcPr>
          <w:p w14:paraId="6185CF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-0.71</w:t>
            </w:r>
          </w:p>
        </w:tc>
        <w:tc>
          <w:tcPr>
            <w:tcW w:w="936" w:type="dxa"/>
          </w:tcPr>
          <w:p w14:paraId="657846C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0.57</w:t>
            </w:r>
          </w:p>
        </w:tc>
      </w:tr>
      <w:tr w:rsidR="00DD1450" w:rsidRPr="00C929ED" w14:paraId="2182CCB4"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0FE7075C" w14:textId="77777777" w:rsidR="00DD1450" w:rsidRPr="00C929ED" w:rsidRDefault="00000000">
            <w:pPr>
              <w:rPr>
                <w:color w:val="000000" w:themeColor="text1"/>
              </w:rPr>
            </w:pPr>
            <w:r w:rsidRPr="00C929ED">
              <w:rPr>
                <w:color w:val="000000" w:themeColor="text1"/>
                <w:sz w:val="15"/>
              </w:rPr>
              <w:t>FP4</w:t>
            </w:r>
          </w:p>
        </w:tc>
        <w:tc>
          <w:tcPr>
            <w:tcW w:w="936" w:type="dxa"/>
          </w:tcPr>
          <w:p w14:paraId="2D1204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8605</w:t>
            </w:r>
          </w:p>
        </w:tc>
        <w:tc>
          <w:tcPr>
            <w:tcW w:w="936" w:type="dxa"/>
          </w:tcPr>
          <w:p w14:paraId="274FF9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-0.92</w:t>
            </w:r>
          </w:p>
        </w:tc>
        <w:tc>
          <w:tcPr>
            <w:tcW w:w="936" w:type="dxa"/>
          </w:tcPr>
          <w:p w14:paraId="422498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w:t>
            </w:r>
          </w:p>
        </w:tc>
        <w:tc>
          <w:tcPr>
            <w:tcW w:w="936" w:type="dxa"/>
          </w:tcPr>
          <w:p w14:paraId="110C3AC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-1.14</w:t>
            </w:r>
          </w:p>
        </w:tc>
        <w:tc>
          <w:tcPr>
            <w:tcW w:w="936" w:type="dxa"/>
          </w:tcPr>
          <w:p w14:paraId="1D37CD5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w:t>
            </w:r>
          </w:p>
        </w:tc>
        <w:tc>
          <w:tcPr>
            <w:tcW w:w="936" w:type="dxa"/>
          </w:tcPr>
          <w:p w14:paraId="00CD75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652BE7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936" w:type="dxa"/>
          </w:tcPr>
          <w:p w14:paraId="60581B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0.59</w:t>
            </w:r>
          </w:p>
        </w:tc>
        <w:tc>
          <w:tcPr>
            <w:tcW w:w="936" w:type="dxa"/>
          </w:tcPr>
          <w:p w14:paraId="2F2109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1.68</w:t>
            </w:r>
          </w:p>
        </w:tc>
      </w:tr>
      <w:tr w:rsidR="00DD1450" w:rsidRPr="00C929ED" w14:paraId="43F698E4"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31F3E231" w14:textId="77777777" w:rsidR="00DD1450" w:rsidRPr="00C929ED" w:rsidRDefault="00000000">
            <w:pPr>
              <w:rPr>
                <w:color w:val="000000" w:themeColor="text1"/>
              </w:rPr>
            </w:pPr>
            <w:r w:rsidRPr="00C929ED">
              <w:rPr>
                <w:color w:val="000000" w:themeColor="text1"/>
                <w:sz w:val="15"/>
              </w:rPr>
              <w:t>FP5</w:t>
            </w:r>
          </w:p>
        </w:tc>
        <w:tc>
          <w:tcPr>
            <w:tcW w:w="936" w:type="dxa"/>
          </w:tcPr>
          <w:p w14:paraId="743952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5989</w:t>
            </w:r>
          </w:p>
        </w:tc>
        <w:tc>
          <w:tcPr>
            <w:tcW w:w="936" w:type="dxa"/>
          </w:tcPr>
          <w:p w14:paraId="5622F83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0.21</w:t>
            </w:r>
          </w:p>
        </w:tc>
        <w:tc>
          <w:tcPr>
            <w:tcW w:w="936" w:type="dxa"/>
          </w:tcPr>
          <w:p w14:paraId="16997C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0.32</w:t>
            </w:r>
          </w:p>
        </w:tc>
        <w:tc>
          <w:tcPr>
            <w:tcW w:w="936" w:type="dxa"/>
          </w:tcPr>
          <w:p w14:paraId="194BD8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-1.15</w:t>
            </w:r>
          </w:p>
        </w:tc>
        <w:tc>
          <w:tcPr>
            <w:tcW w:w="936" w:type="dxa"/>
          </w:tcPr>
          <w:p w14:paraId="0DBEB2C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1.42</w:t>
            </w:r>
          </w:p>
        </w:tc>
        <w:tc>
          <w:tcPr>
            <w:tcW w:w="936" w:type="dxa"/>
          </w:tcPr>
          <w:p w14:paraId="67DE0A5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0.93</w:t>
            </w:r>
          </w:p>
        </w:tc>
        <w:tc>
          <w:tcPr>
            <w:tcW w:w="936" w:type="dxa"/>
          </w:tcPr>
          <w:p w14:paraId="4C3F50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1.19</w:t>
            </w:r>
          </w:p>
        </w:tc>
        <w:tc>
          <w:tcPr>
            <w:tcW w:w="936" w:type="dxa"/>
          </w:tcPr>
          <w:p w14:paraId="3413129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0.18</w:t>
            </w:r>
          </w:p>
        </w:tc>
        <w:tc>
          <w:tcPr>
            <w:tcW w:w="936" w:type="dxa"/>
          </w:tcPr>
          <w:p w14:paraId="5ABDF1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1.89</w:t>
            </w:r>
          </w:p>
        </w:tc>
      </w:tr>
    </w:tbl>
    <w:p w14:paraId="66543878" w14:textId="77777777" w:rsidR="00DD1450" w:rsidRPr="00C929ED" w:rsidRDefault="00000000">
      <w:pPr>
        <w:rPr>
          <w:color w:val="000000" w:themeColor="text1"/>
        </w:rPr>
      </w:pPr>
      <w:r w:rsidRPr="00C929ED">
        <w:rPr>
          <w:i/>
          <w:color w:val="000000" w:themeColor="text1"/>
          <w:sz w:val="16"/>
        </w:rPr>
        <w:t>Source: outputs/tables/tbl43_false_positive_deviation_from_class_median.csv</w:t>
      </w:r>
    </w:p>
    <w:p w14:paraId="48074509" w14:textId="77777777" w:rsidR="00DD1450" w:rsidRPr="00C929ED" w:rsidRDefault="00000000">
      <w:pPr>
        <w:rPr>
          <w:color w:val="000000" w:themeColor="text1"/>
        </w:rPr>
      </w:pPr>
      <w:r w:rsidRPr="00C929ED">
        <w:rPr>
          <w:b/>
          <w:color w:val="000000" w:themeColor="text1"/>
          <w:sz w:val="18"/>
        </w:rPr>
        <w:t>Table B44. Each false negative's distance from the failure median, in interquartile-range units.</w:t>
      </w:r>
    </w:p>
    <w:tbl>
      <w:tblPr>
        <w:tblStyle w:val="TableGrid"/>
        <w:tblW w:w="0" w:type="auto"/>
        <w:tblLook w:val="04A0" w:firstRow="1" w:lastRow="0" w:firstColumn="1" w:lastColumn="0" w:noHBand="0" w:noVBand="1"/>
      </w:tblPr>
      <w:tblGrid>
        <w:gridCol w:w="525"/>
        <w:gridCol w:w="547"/>
        <w:gridCol w:w="991"/>
        <w:gridCol w:w="1283"/>
        <w:gridCol w:w="1191"/>
        <w:gridCol w:w="950"/>
        <w:gridCol w:w="1175"/>
        <w:gridCol w:w="848"/>
        <w:gridCol w:w="1033"/>
        <w:gridCol w:w="1033"/>
      </w:tblGrid>
      <w:tr w:rsidR="00DD1450" w:rsidRPr="00C929ED" w14:paraId="68D954D3"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59F04442" w14:textId="77777777" w:rsidR="00DD1450" w:rsidRPr="00C929ED" w:rsidRDefault="00000000">
            <w:pPr>
              <w:rPr>
                <w:color w:val="000000" w:themeColor="text1"/>
              </w:rPr>
            </w:pPr>
            <w:r w:rsidRPr="00C929ED">
              <w:rPr>
                <w:color w:val="000000" w:themeColor="text1"/>
                <w:sz w:val="15"/>
              </w:rPr>
              <w:t>case</w:t>
            </w:r>
          </w:p>
        </w:tc>
        <w:tc>
          <w:tcPr>
            <w:tcW w:w="936" w:type="dxa"/>
          </w:tcPr>
          <w:p w14:paraId="7177779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UDI</w:t>
            </w:r>
          </w:p>
        </w:tc>
        <w:tc>
          <w:tcPr>
            <w:tcW w:w="936" w:type="dxa"/>
          </w:tcPr>
          <w:p w14:paraId="0F3386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air_temp_K</w:t>
            </w:r>
          </w:p>
        </w:tc>
        <w:tc>
          <w:tcPr>
            <w:tcW w:w="936" w:type="dxa"/>
          </w:tcPr>
          <w:p w14:paraId="46C110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process_temp_K</w:t>
            </w:r>
          </w:p>
        </w:tc>
        <w:tc>
          <w:tcPr>
            <w:tcW w:w="936" w:type="dxa"/>
          </w:tcPr>
          <w:p w14:paraId="77A7BC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rot_speed_rpm</w:t>
            </w:r>
          </w:p>
        </w:tc>
        <w:tc>
          <w:tcPr>
            <w:tcW w:w="936" w:type="dxa"/>
          </w:tcPr>
          <w:p w14:paraId="78EA82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torque_Nm</w:t>
            </w:r>
          </w:p>
        </w:tc>
        <w:tc>
          <w:tcPr>
            <w:tcW w:w="936" w:type="dxa"/>
          </w:tcPr>
          <w:p w14:paraId="57A23F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tool_wear_min</w:t>
            </w:r>
          </w:p>
        </w:tc>
        <w:tc>
          <w:tcPr>
            <w:tcW w:w="936" w:type="dxa"/>
          </w:tcPr>
          <w:p w14:paraId="066D78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power_W</w:t>
            </w:r>
          </w:p>
        </w:tc>
        <w:tc>
          <w:tcPr>
            <w:tcW w:w="936" w:type="dxa"/>
          </w:tcPr>
          <w:p w14:paraId="30C2924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temp_diff_K</w:t>
            </w:r>
          </w:p>
        </w:tc>
        <w:tc>
          <w:tcPr>
            <w:tcW w:w="936" w:type="dxa"/>
          </w:tcPr>
          <w:p w14:paraId="3373498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wear_torque</w:t>
            </w:r>
          </w:p>
        </w:tc>
      </w:tr>
      <w:tr w:rsidR="00DD1450" w:rsidRPr="00C929ED" w14:paraId="40BB9790"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7498221A" w14:textId="77777777" w:rsidR="00DD1450" w:rsidRPr="00C929ED" w:rsidRDefault="00000000">
            <w:pPr>
              <w:rPr>
                <w:color w:val="000000" w:themeColor="text1"/>
              </w:rPr>
            </w:pPr>
            <w:r w:rsidRPr="00C929ED">
              <w:rPr>
                <w:color w:val="000000" w:themeColor="text1"/>
                <w:sz w:val="15"/>
              </w:rPr>
              <w:t>FN1</w:t>
            </w:r>
          </w:p>
        </w:tc>
        <w:tc>
          <w:tcPr>
            <w:tcW w:w="936" w:type="dxa"/>
          </w:tcPr>
          <w:p w14:paraId="0B613E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1438</w:t>
            </w:r>
          </w:p>
        </w:tc>
        <w:tc>
          <w:tcPr>
            <w:tcW w:w="936" w:type="dxa"/>
          </w:tcPr>
          <w:p w14:paraId="2CA876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w:t>
            </w:r>
          </w:p>
        </w:tc>
        <w:tc>
          <w:tcPr>
            <w:tcW w:w="936" w:type="dxa"/>
          </w:tcPr>
          <w:p w14:paraId="55E6DF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-0.34</w:t>
            </w:r>
          </w:p>
        </w:tc>
        <w:tc>
          <w:tcPr>
            <w:tcW w:w="936" w:type="dxa"/>
          </w:tcPr>
          <w:p w14:paraId="152676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936" w:type="dxa"/>
          </w:tcPr>
          <w:p w14:paraId="7FA870A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-0.56</w:t>
            </w:r>
          </w:p>
        </w:tc>
        <w:tc>
          <w:tcPr>
            <w:tcW w:w="936" w:type="dxa"/>
          </w:tcPr>
          <w:p w14:paraId="7BF7DE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-0.92</w:t>
            </w:r>
          </w:p>
        </w:tc>
        <w:tc>
          <w:tcPr>
            <w:tcW w:w="936" w:type="dxa"/>
          </w:tcPr>
          <w:p w14:paraId="6F0FDD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-0.48</w:t>
            </w:r>
          </w:p>
        </w:tc>
        <w:tc>
          <w:tcPr>
            <w:tcW w:w="936" w:type="dxa"/>
          </w:tcPr>
          <w:p w14:paraId="4EA65E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0.69</w:t>
            </w:r>
          </w:p>
        </w:tc>
        <w:tc>
          <w:tcPr>
            <w:tcW w:w="936" w:type="dxa"/>
          </w:tcPr>
          <w:p w14:paraId="5F75AE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-0.76</w:t>
            </w:r>
          </w:p>
        </w:tc>
      </w:tr>
      <w:tr w:rsidR="00DD1450" w:rsidRPr="00C929ED" w14:paraId="0B608F5E"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77B2524A" w14:textId="77777777" w:rsidR="00DD1450" w:rsidRPr="00C929ED" w:rsidRDefault="00000000">
            <w:pPr>
              <w:rPr>
                <w:color w:val="000000" w:themeColor="text1"/>
              </w:rPr>
            </w:pPr>
            <w:r w:rsidRPr="00C929ED">
              <w:rPr>
                <w:color w:val="000000" w:themeColor="text1"/>
                <w:sz w:val="15"/>
              </w:rPr>
              <w:t>FN2</w:t>
            </w:r>
          </w:p>
        </w:tc>
        <w:tc>
          <w:tcPr>
            <w:tcW w:w="936" w:type="dxa"/>
          </w:tcPr>
          <w:p w14:paraId="0F0BDF1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8507</w:t>
            </w:r>
          </w:p>
        </w:tc>
        <w:tc>
          <w:tcPr>
            <w:tcW w:w="936" w:type="dxa"/>
          </w:tcPr>
          <w:p w14:paraId="55793E2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w:t>
            </w:r>
          </w:p>
        </w:tc>
        <w:tc>
          <w:tcPr>
            <w:tcW w:w="936" w:type="dxa"/>
          </w:tcPr>
          <w:p w14:paraId="27525A1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-0.54</w:t>
            </w:r>
          </w:p>
        </w:tc>
        <w:tc>
          <w:tcPr>
            <w:tcW w:w="936" w:type="dxa"/>
          </w:tcPr>
          <w:p w14:paraId="1D575B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2.85</w:t>
            </w:r>
          </w:p>
        </w:tc>
        <w:tc>
          <w:tcPr>
            <w:tcW w:w="936" w:type="dxa"/>
          </w:tcPr>
          <w:p w14:paraId="3B6034B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-1.68</w:t>
            </w:r>
          </w:p>
        </w:tc>
        <w:tc>
          <w:tcPr>
            <w:tcW w:w="936" w:type="dxa"/>
          </w:tcPr>
          <w:p w14:paraId="74D26FE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0.15</w:t>
            </w:r>
          </w:p>
        </w:tc>
        <w:tc>
          <w:tcPr>
            <w:tcW w:w="936" w:type="dxa"/>
          </w:tcPr>
          <w:p w14:paraId="481B9F3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-1.44</w:t>
            </w:r>
          </w:p>
        </w:tc>
        <w:tc>
          <w:tcPr>
            <w:tcW w:w="936" w:type="dxa"/>
          </w:tcPr>
          <w:p w14:paraId="66B831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0.73</w:t>
            </w:r>
          </w:p>
        </w:tc>
        <w:tc>
          <w:tcPr>
            <w:tcW w:w="936" w:type="dxa"/>
          </w:tcPr>
          <w:p w14:paraId="434D667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-0.37</w:t>
            </w:r>
          </w:p>
        </w:tc>
      </w:tr>
      <w:tr w:rsidR="00DD1450" w:rsidRPr="00C929ED" w14:paraId="5693F0B2"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268BC1A" w14:textId="77777777" w:rsidR="00DD1450" w:rsidRPr="00C929ED" w:rsidRDefault="00000000">
            <w:pPr>
              <w:rPr>
                <w:color w:val="000000" w:themeColor="text1"/>
              </w:rPr>
            </w:pPr>
            <w:r w:rsidRPr="00C929ED">
              <w:rPr>
                <w:color w:val="000000" w:themeColor="text1"/>
                <w:sz w:val="15"/>
              </w:rPr>
              <w:t>FN3</w:t>
            </w:r>
          </w:p>
        </w:tc>
        <w:tc>
          <w:tcPr>
            <w:tcW w:w="936" w:type="dxa"/>
          </w:tcPr>
          <w:p w14:paraId="5704F8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5537</w:t>
            </w:r>
          </w:p>
        </w:tc>
        <w:tc>
          <w:tcPr>
            <w:tcW w:w="936" w:type="dxa"/>
          </w:tcPr>
          <w:p w14:paraId="74C5E1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0.42</w:t>
            </w:r>
          </w:p>
        </w:tc>
        <w:tc>
          <w:tcPr>
            <w:tcW w:w="936" w:type="dxa"/>
          </w:tcPr>
          <w:p w14:paraId="665FB9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w:t>
            </w:r>
          </w:p>
        </w:tc>
        <w:tc>
          <w:tcPr>
            <w:tcW w:w="936" w:type="dxa"/>
          </w:tcPr>
          <w:p w14:paraId="0154C9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w:t>
            </w:r>
          </w:p>
        </w:tc>
        <w:tc>
          <w:tcPr>
            <w:tcW w:w="936" w:type="dxa"/>
          </w:tcPr>
          <w:p w14:paraId="2CCF20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w:t>
            </w:r>
          </w:p>
        </w:tc>
        <w:tc>
          <w:tcPr>
            <w:tcW w:w="936" w:type="dxa"/>
          </w:tcPr>
          <w:p w14:paraId="21249CA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-0.24</w:t>
            </w:r>
          </w:p>
        </w:tc>
        <w:tc>
          <w:tcPr>
            <w:tcW w:w="936" w:type="dxa"/>
          </w:tcPr>
          <w:p w14:paraId="149BA7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w:t>
            </w:r>
          </w:p>
        </w:tc>
        <w:tc>
          <w:tcPr>
            <w:tcW w:w="936" w:type="dxa"/>
          </w:tcPr>
          <w:p w14:paraId="32802F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936" w:type="dxa"/>
          </w:tcPr>
          <w:p w14:paraId="7ABD989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-0.07</w:t>
            </w:r>
          </w:p>
        </w:tc>
      </w:tr>
      <w:tr w:rsidR="00DD1450" w:rsidRPr="00C929ED" w14:paraId="6F3CD068"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0485CD6F" w14:textId="77777777" w:rsidR="00DD1450" w:rsidRPr="00C929ED" w:rsidRDefault="00000000">
            <w:pPr>
              <w:rPr>
                <w:color w:val="000000" w:themeColor="text1"/>
              </w:rPr>
            </w:pPr>
            <w:r w:rsidRPr="00C929ED">
              <w:rPr>
                <w:color w:val="000000" w:themeColor="text1"/>
                <w:sz w:val="15"/>
              </w:rPr>
              <w:t>FN4</w:t>
            </w:r>
          </w:p>
        </w:tc>
        <w:tc>
          <w:tcPr>
            <w:tcW w:w="936" w:type="dxa"/>
          </w:tcPr>
          <w:p w14:paraId="1C26DC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2245</w:t>
            </w:r>
          </w:p>
        </w:tc>
        <w:tc>
          <w:tcPr>
            <w:tcW w:w="936" w:type="dxa"/>
          </w:tcPr>
          <w:p w14:paraId="19F7A7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-0.54</w:t>
            </w:r>
          </w:p>
        </w:tc>
        <w:tc>
          <w:tcPr>
            <w:tcW w:w="936" w:type="dxa"/>
          </w:tcPr>
          <w:p w14:paraId="4CE972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-1.36</w:t>
            </w:r>
          </w:p>
        </w:tc>
        <w:tc>
          <w:tcPr>
            <w:tcW w:w="936" w:type="dxa"/>
          </w:tcPr>
          <w:p w14:paraId="32CDA3E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1.45</w:t>
            </w:r>
          </w:p>
        </w:tc>
        <w:tc>
          <w:tcPr>
            <w:tcW w:w="936" w:type="dxa"/>
          </w:tcPr>
          <w:p w14:paraId="16169F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-1.04</w:t>
            </w:r>
          </w:p>
        </w:tc>
        <w:tc>
          <w:tcPr>
            <w:tcW w:w="936" w:type="dxa"/>
          </w:tcPr>
          <w:p w14:paraId="7CFD5A1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936" w:type="dxa"/>
          </w:tcPr>
          <w:p w14:paraId="1E76A77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w:t>
            </w:r>
          </w:p>
        </w:tc>
        <w:tc>
          <w:tcPr>
            <w:tcW w:w="936" w:type="dxa"/>
          </w:tcPr>
          <w:p w14:paraId="490311D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-0.17</w:t>
            </w:r>
          </w:p>
        </w:tc>
        <w:tc>
          <w:tcPr>
            <w:tcW w:w="936" w:type="dxa"/>
          </w:tcPr>
          <w:p w14:paraId="15D032E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w:t>
            </w:r>
          </w:p>
        </w:tc>
      </w:tr>
      <w:tr w:rsidR="00DD1450" w:rsidRPr="00C929ED" w14:paraId="0D911A5A"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0B140A7D" w14:textId="77777777" w:rsidR="00DD1450" w:rsidRPr="00C929ED" w:rsidRDefault="00000000">
            <w:pPr>
              <w:rPr>
                <w:color w:val="000000" w:themeColor="text1"/>
              </w:rPr>
            </w:pPr>
            <w:r w:rsidRPr="00C929ED">
              <w:rPr>
                <w:color w:val="000000" w:themeColor="text1"/>
                <w:sz w:val="15"/>
              </w:rPr>
              <w:t>FN5</w:t>
            </w:r>
          </w:p>
        </w:tc>
        <w:tc>
          <w:tcPr>
            <w:tcW w:w="936" w:type="dxa"/>
          </w:tcPr>
          <w:p w14:paraId="1AE315A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6257</w:t>
            </w:r>
          </w:p>
        </w:tc>
        <w:tc>
          <w:tcPr>
            <w:tcW w:w="936" w:type="dxa"/>
          </w:tcPr>
          <w:p w14:paraId="14C39D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936" w:type="dxa"/>
          </w:tcPr>
          <w:p w14:paraId="2F8BDF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0.14</w:t>
            </w:r>
          </w:p>
        </w:tc>
        <w:tc>
          <w:tcPr>
            <w:tcW w:w="936" w:type="dxa"/>
          </w:tcPr>
          <w:p w14:paraId="23FAF5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1.05</w:t>
            </w:r>
          </w:p>
        </w:tc>
        <w:tc>
          <w:tcPr>
            <w:tcW w:w="936" w:type="dxa"/>
          </w:tcPr>
          <w:p w14:paraId="6D9644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-1.02</w:t>
            </w:r>
          </w:p>
        </w:tc>
        <w:tc>
          <w:tcPr>
            <w:tcW w:w="936" w:type="dxa"/>
          </w:tcPr>
          <w:p w14:paraId="38D405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0.52</w:t>
            </w:r>
          </w:p>
        </w:tc>
        <w:tc>
          <w:tcPr>
            <w:tcW w:w="936" w:type="dxa"/>
          </w:tcPr>
          <w:p w14:paraId="38D728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-0.93</w:t>
            </w:r>
          </w:p>
        </w:tc>
        <w:tc>
          <w:tcPr>
            <w:tcW w:w="936" w:type="dxa"/>
          </w:tcPr>
          <w:p w14:paraId="313797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w:t>
            </w:r>
          </w:p>
        </w:tc>
        <w:tc>
          <w:tcPr>
            <w:tcW w:w="936" w:type="dxa"/>
          </w:tcPr>
          <w:p w14:paraId="3CC9320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0.13</w:t>
            </w:r>
          </w:p>
        </w:tc>
      </w:tr>
    </w:tbl>
    <w:p w14:paraId="12ACA013" w14:textId="77777777" w:rsidR="00DD1450" w:rsidRPr="00C929ED" w:rsidRDefault="00000000">
      <w:pPr>
        <w:rPr>
          <w:color w:val="000000" w:themeColor="text1"/>
        </w:rPr>
      </w:pPr>
      <w:r w:rsidRPr="00C929ED">
        <w:rPr>
          <w:i/>
          <w:color w:val="000000" w:themeColor="text1"/>
          <w:sz w:val="16"/>
        </w:rPr>
        <w:t>Source: outputs/tables/tbl44_false_negative_deviation_from_class_median.csv</w:t>
      </w:r>
    </w:p>
    <w:p w14:paraId="0385C748" w14:textId="77777777" w:rsidR="00DD1450" w:rsidRPr="00C929ED" w:rsidRDefault="00000000">
      <w:pPr>
        <w:rPr>
          <w:color w:val="000000" w:themeColor="text1"/>
        </w:rPr>
      </w:pPr>
      <w:r w:rsidRPr="00C929ED">
        <w:rPr>
          <w:b/>
          <w:color w:val="000000" w:themeColor="text1"/>
          <w:sz w:val="18"/>
        </w:rPr>
        <w:t>Table B45. All ten misclassified cases in one table.</w:t>
      </w:r>
    </w:p>
    <w:tbl>
      <w:tblPr>
        <w:tblStyle w:val="TableGrid"/>
        <w:tblW w:w="0" w:type="auto"/>
        <w:tblLook w:val="04A0" w:firstRow="1" w:lastRow="0" w:firstColumn="1" w:lastColumn="0" w:noHBand="0" w:noVBand="1"/>
      </w:tblPr>
      <w:tblGrid>
        <w:gridCol w:w="370"/>
        <w:gridCol w:w="384"/>
        <w:gridCol w:w="507"/>
        <w:gridCol w:w="371"/>
        <w:gridCol w:w="652"/>
        <w:gridCol w:w="816"/>
        <w:gridCol w:w="764"/>
        <w:gridCol w:w="629"/>
        <w:gridCol w:w="755"/>
        <w:gridCol w:w="567"/>
        <w:gridCol w:w="675"/>
        <w:gridCol w:w="675"/>
        <w:gridCol w:w="802"/>
        <w:gridCol w:w="1004"/>
        <w:gridCol w:w="605"/>
      </w:tblGrid>
      <w:tr w:rsidR="00DD1450" w:rsidRPr="00C929ED" w14:paraId="2BD9C77F" w14:textId="77777777" w:rsidTr="005B0DAE">
        <w:tc>
          <w:tcPr>
            <w:cnfStyle w:val="001000000000" w:firstRow="0" w:lastRow="0" w:firstColumn="1" w:lastColumn="0" w:oddVBand="0" w:evenVBand="0" w:oddHBand="0" w:evenHBand="0" w:firstRowFirstColumn="0" w:firstRowLastColumn="0" w:lastRowFirstColumn="0" w:lastRowLastColumn="0"/>
            <w:tcW w:w="624" w:type="dxa"/>
          </w:tcPr>
          <w:p w14:paraId="3E3AC87C" w14:textId="77777777" w:rsidR="00DD1450" w:rsidRPr="00C929ED" w:rsidRDefault="00000000">
            <w:pPr>
              <w:rPr>
                <w:color w:val="000000" w:themeColor="text1"/>
              </w:rPr>
            </w:pPr>
            <w:r w:rsidRPr="00C929ED">
              <w:rPr>
                <w:color w:val="000000" w:themeColor="text1"/>
                <w:sz w:val="15"/>
              </w:rPr>
              <w:t>case</w:t>
            </w:r>
          </w:p>
        </w:tc>
        <w:tc>
          <w:tcPr>
            <w:tcW w:w="624" w:type="dxa"/>
          </w:tcPr>
          <w:p w14:paraId="702A00C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UDI</w:t>
            </w:r>
          </w:p>
        </w:tc>
        <w:tc>
          <w:tcPr>
            <w:tcW w:w="624" w:type="dxa"/>
          </w:tcPr>
          <w:p w14:paraId="166CDA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Product ID</w:t>
            </w:r>
          </w:p>
        </w:tc>
        <w:tc>
          <w:tcPr>
            <w:tcW w:w="624" w:type="dxa"/>
          </w:tcPr>
          <w:p w14:paraId="68FF16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type</w:t>
            </w:r>
          </w:p>
        </w:tc>
        <w:tc>
          <w:tcPr>
            <w:tcW w:w="624" w:type="dxa"/>
          </w:tcPr>
          <w:p w14:paraId="1D0C7A1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air_temp_K</w:t>
            </w:r>
          </w:p>
        </w:tc>
        <w:tc>
          <w:tcPr>
            <w:tcW w:w="624" w:type="dxa"/>
          </w:tcPr>
          <w:p w14:paraId="02B48F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process_temp_K</w:t>
            </w:r>
          </w:p>
        </w:tc>
        <w:tc>
          <w:tcPr>
            <w:tcW w:w="624" w:type="dxa"/>
          </w:tcPr>
          <w:p w14:paraId="63E10FF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rot_speed_rpm</w:t>
            </w:r>
          </w:p>
        </w:tc>
        <w:tc>
          <w:tcPr>
            <w:tcW w:w="624" w:type="dxa"/>
          </w:tcPr>
          <w:p w14:paraId="4C2E1E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torque_Nm</w:t>
            </w:r>
          </w:p>
        </w:tc>
        <w:tc>
          <w:tcPr>
            <w:tcW w:w="624" w:type="dxa"/>
          </w:tcPr>
          <w:p w14:paraId="204A30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tool_wear_min</w:t>
            </w:r>
          </w:p>
        </w:tc>
        <w:tc>
          <w:tcPr>
            <w:tcW w:w="624" w:type="dxa"/>
          </w:tcPr>
          <w:p w14:paraId="59381B4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power_W</w:t>
            </w:r>
          </w:p>
        </w:tc>
        <w:tc>
          <w:tcPr>
            <w:tcW w:w="624" w:type="dxa"/>
          </w:tcPr>
          <w:p w14:paraId="587B52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temp_diff_K</w:t>
            </w:r>
          </w:p>
        </w:tc>
        <w:tc>
          <w:tcPr>
            <w:tcW w:w="624" w:type="dxa"/>
          </w:tcPr>
          <w:p w14:paraId="0E1DAA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wear_torque</w:t>
            </w:r>
          </w:p>
        </w:tc>
        <w:tc>
          <w:tcPr>
            <w:tcW w:w="624" w:type="dxa"/>
          </w:tcPr>
          <w:p w14:paraId="231669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machine_failure</w:t>
            </w:r>
          </w:p>
        </w:tc>
        <w:tc>
          <w:tcPr>
            <w:tcW w:w="624" w:type="dxa"/>
          </w:tcPr>
          <w:p w14:paraId="2DD35A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predicted_probability</w:t>
            </w:r>
          </w:p>
        </w:tc>
        <w:tc>
          <w:tcPr>
            <w:tcW w:w="624" w:type="dxa"/>
          </w:tcPr>
          <w:p w14:paraId="20565A7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error_type</w:t>
            </w:r>
          </w:p>
        </w:tc>
      </w:tr>
      <w:tr w:rsidR="00DD1450" w:rsidRPr="00C929ED" w14:paraId="14944A37" w14:textId="77777777" w:rsidTr="005B0DAE">
        <w:tc>
          <w:tcPr>
            <w:cnfStyle w:val="001000000000" w:firstRow="0" w:lastRow="0" w:firstColumn="1" w:lastColumn="0" w:oddVBand="0" w:evenVBand="0" w:oddHBand="0" w:evenHBand="0" w:firstRowFirstColumn="0" w:firstRowLastColumn="0" w:lastRowFirstColumn="0" w:lastRowLastColumn="0"/>
            <w:tcW w:w="624" w:type="dxa"/>
          </w:tcPr>
          <w:p w14:paraId="5CC7306C" w14:textId="77777777" w:rsidR="00DD1450" w:rsidRPr="00C929ED" w:rsidRDefault="00000000">
            <w:pPr>
              <w:rPr>
                <w:color w:val="000000" w:themeColor="text1"/>
              </w:rPr>
            </w:pPr>
            <w:r w:rsidRPr="00C929ED">
              <w:rPr>
                <w:color w:val="000000" w:themeColor="text1"/>
                <w:sz w:val="15"/>
              </w:rPr>
              <w:lastRenderedPageBreak/>
              <w:t>FP1</w:t>
            </w:r>
          </w:p>
        </w:tc>
        <w:tc>
          <w:tcPr>
            <w:tcW w:w="624" w:type="dxa"/>
          </w:tcPr>
          <w:p w14:paraId="60997E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4856</w:t>
            </w:r>
          </w:p>
        </w:tc>
        <w:tc>
          <w:tcPr>
            <w:tcW w:w="624" w:type="dxa"/>
          </w:tcPr>
          <w:p w14:paraId="7B98762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L52035</w:t>
            </w:r>
          </w:p>
        </w:tc>
        <w:tc>
          <w:tcPr>
            <w:tcW w:w="624" w:type="dxa"/>
          </w:tcPr>
          <w:p w14:paraId="22F8D5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w:t>
            </w:r>
          </w:p>
        </w:tc>
        <w:tc>
          <w:tcPr>
            <w:tcW w:w="624" w:type="dxa"/>
          </w:tcPr>
          <w:p w14:paraId="3F2F4FE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303.7</w:t>
            </w:r>
          </w:p>
        </w:tc>
        <w:tc>
          <w:tcPr>
            <w:tcW w:w="624" w:type="dxa"/>
          </w:tcPr>
          <w:p w14:paraId="1519F5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312.3</w:t>
            </w:r>
          </w:p>
        </w:tc>
        <w:tc>
          <w:tcPr>
            <w:tcW w:w="624" w:type="dxa"/>
          </w:tcPr>
          <w:p w14:paraId="1FFAE78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1375</w:t>
            </w:r>
          </w:p>
        </w:tc>
        <w:tc>
          <w:tcPr>
            <w:tcW w:w="624" w:type="dxa"/>
          </w:tcPr>
          <w:p w14:paraId="7791B6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46.2</w:t>
            </w:r>
          </w:p>
        </w:tc>
        <w:tc>
          <w:tcPr>
            <w:tcW w:w="624" w:type="dxa"/>
          </w:tcPr>
          <w:p w14:paraId="2C1DF71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98</w:t>
            </w:r>
          </w:p>
        </w:tc>
        <w:tc>
          <w:tcPr>
            <w:tcW w:w="624" w:type="dxa"/>
          </w:tcPr>
          <w:p w14:paraId="149CFE8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6652.32</w:t>
            </w:r>
          </w:p>
        </w:tc>
        <w:tc>
          <w:tcPr>
            <w:tcW w:w="624" w:type="dxa"/>
          </w:tcPr>
          <w:p w14:paraId="65DC69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8.6</w:t>
            </w:r>
          </w:p>
        </w:tc>
        <w:tc>
          <w:tcPr>
            <w:tcW w:w="624" w:type="dxa"/>
          </w:tcPr>
          <w:p w14:paraId="53D521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4527.6</w:t>
            </w:r>
          </w:p>
        </w:tc>
        <w:tc>
          <w:tcPr>
            <w:tcW w:w="624" w:type="dxa"/>
          </w:tcPr>
          <w:p w14:paraId="327F180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624" w:type="dxa"/>
          </w:tcPr>
          <w:p w14:paraId="50CAB5B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0.5741</w:t>
            </w:r>
          </w:p>
        </w:tc>
        <w:tc>
          <w:tcPr>
            <w:tcW w:w="624" w:type="dxa"/>
          </w:tcPr>
          <w:p w14:paraId="0BAA052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 positive</w:t>
            </w:r>
          </w:p>
        </w:tc>
      </w:tr>
      <w:tr w:rsidR="00DD1450" w:rsidRPr="00C929ED" w14:paraId="63618678" w14:textId="77777777" w:rsidTr="005B0DAE">
        <w:tc>
          <w:tcPr>
            <w:cnfStyle w:val="001000000000" w:firstRow="0" w:lastRow="0" w:firstColumn="1" w:lastColumn="0" w:oddVBand="0" w:evenVBand="0" w:oddHBand="0" w:evenHBand="0" w:firstRowFirstColumn="0" w:firstRowLastColumn="0" w:lastRowFirstColumn="0" w:lastRowLastColumn="0"/>
            <w:tcW w:w="624" w:type="dxa"/>
          </w:tcPr>
          <w:p w14:paraId="17EFD76E" w14:textId="77777777" w:rsidR="00DD1450" w:rsidRPr="00C929ED" w:rsidRDefault="00000000">
            <w:pPr>
              <w:rPr>
                <w:color w:val="000000" w:themeColor="text1"/>
              </w:rPr>
            </w:pPr>
            <w:r w:rsidRPr="00C929ED">
              <w:rPr>
                <w:color w:val="000000" w:themeColor="text1"/>
                <w:sz w:val="15"/>
              </w:rPr>
              <w:t>FP2</w:t>
            </w:r>
          </w:p>
        </w:tc>
        <w:tc>
          <w:tcPr>
            <w:tcW w:w="624" w:type="dxa"/>
          </w:tcPr>
          <w:p w14:paraId="67285A5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4859</w:t>
            </w:r>
          </w:p>
        </w:tc>
        <w:tc>
          <w:tcPr>
            <w:tcW w:w="624" w:type="dxa"/>
          </w:tcPr>
          <w:p w14:paraId="121DE0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L52038</w:t>
            </w:r>
          </w:p>
        </w:tc>
        <w:tc>
          <w:tcPr>
            <w:tcW w:w="624" w:type="dxa"/>
          </w:tcPr>
          <w:p w14:paraId="1F4B5FA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w:t>
            </w:r>
          </w:p>
        </w:tc>
        <w:tc>
          <w:tcPr>
            <w:tcW w:w="624" w:type="dxa"/>
          </w:tcPr>
          <w:p w14:paraId="29A09A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303.7</w:t>
            </w:r>
          </w:p>
        </w:tc>
        <w:tc>
          <w:tcPr>
            <w:tcW w:w="624" w:type="dxa"/>
          </w:tcPr>
          <w:p w14:paraId="115E7E5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312.3</w:t>
            </w:r>
          </w:p>
        </w:tc>
        <w:tc>
          <w:tcPr>
            <w:tcW w:w="624" w:type="dxa"/>
          </w:tcPr>
          <w:p w14:paraId="712286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1349</w:t>
            </w:r>
          </w:p>
        </w:tc>
        <w:tc>
          <w:tcPr>
            <w:tcW w:w="624" w:type="dxa"/>
          </w:tcPr>
          <w:p w14:paraId="549C6D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51.0</w:t>
            </w:r>
          </w:p>
        </w:tc>
        <w:tc>
          <w:tcPr>
            <w:tcW w:w="624" w:type="dxa"/>
          </w:tcPr>
          <w:p w14:paraId="10320C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105</w:t>
            </w:r>
          </w:p>
        </w:tc>
        <w:tc>
          <w:tcPr>
            <w:tcW w:w="624" w:type="dxa"/>
          </w:tcPr>
          <w:p w14:paraId="6B1141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7204.61</w:t>
            </w:r>
          </w:p>
        </w:tc>
        <w:tc>
          <w:tcPr>
            <w:tcW w:w="624" w:type="dxa"/>
          </w:tcPr>
          <w:p w14:paraId="1018EC0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8.6</w:t>
            </w:r>
          </w:p>
        </w:tc>
        <w:tc>
          <w:tcPr>
            <w:tcW w:w="624" w:type="dxa"/>
          </w:tcPr>
          <w:p w14:paraId="272428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5355.0</w:t>
            </w:r>
          </w:p>
        </w:tc>
        <w:tc>
          <w:tcPr>
            <w:tcW w:w="624" w:type="dxa"/>
          </w:tcPr>
          <w:p w14:paraId="312CF40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624" w:type="dxa"/>
          </w:tcPr>
          <w:p w14:paraId="249AFA5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0.4897</w:t>
            </w:r>
          </w:p>
        </w:tc>
        <w:tc>
          <w:tcPr>
            <w:tcW w:w="624" w:type="dxa"/>
          </w:tcPr>
          <w:p w14:paraId="6882220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 positive</w:t>
            </w:r>
          </w:p>
        </w:tc>
      </w:tr>
      <w:tr w:rsidR="00DD1450" w:rsidRPr="00C929ED" w14:paraId="4107588D" w14:textId="77777777" w:rsidTr="005B0DAE">
        <w:tc>
          <w:tcPr>
            <w:cnfStyle w:val="001000000000" w:firstRow="0" w:lastRow="0" w:firstColumn="1" w:lastColumn="0" w:oddVBand="0" w:evenVBand="0" w:oddHBand="0" w:evenHBand="0" w:firstRowFirstColumn="0" w:firstRowLastColumn="0" w:lastRowFirstColumn="0" w:lastRowLastColumn="0"/>
            <w:tcW w:w="624" w:type="dxa"/>
          </w:tcPr>
          <w:p w14:paraId="2F708E73" w14:textId="77777777" w:rsidR="00DD1450" w:rsidRPr="00C929ED" w:rsidRDefault="00000000">
            <w:pPr>
              <w:rPr>
                <w:color w:val="000000" w:themeColor="text1"/>
              </w:rPr>
            </w:pPr>
            <w:r w:rsidRPr="00C929ED">
              <w:rPr>
                <w:color w:val="000000" w:themeColor="text1"/>
                <w:sz w:val="15"/>
              </w:rPr>
              <w:t>FP3</w:t>
            </w:r>
          </w:p>
        </w:tc>
        <w:tc>
          <w:tcPr>
            <w:tcW w:w="624" w:type="dxa"/>
          </w:tcPr>
          <w:p w14:paraId="0C1597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4863</w:t>
            </w:r>
          </w:p>
        </w:tc>
        <w:tc>
          <w:tcPr>
            <w:tcW w:w="624" w:type="dxa"/>
          </w:tcPr>
          <w:p w14:paraId="33747F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L52042</w:t>
            </w:r>
          </w:p>
        </w:tc>
        <w:tc>
          <w:tcPr>
            <w:tcW w:w="624" w:type="dxa"/>
          </w:tcPr>
          <w:p w14:paraId="175D92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w:t>
            </w:r>
          </w:p>
        </w:tc>
        <w:tc>
          <w:tcPr>
            <w:tcW w:w="624" w:type="dxa"/>
          </w:tcPr>
          <w:p w14:paraId="7BCCF0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303.5</w:t>
            </w:r>
          </w:p>
        </w:tc>
        <w:tc>
          <w:tcPr>
            <w:tcW w:w="624" w:type="dxa"/>
          </w:tcPr>
          <w:p w14:paraId="0035920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312.1</w:t>
            </w:r>
          </w:p>
        </w:tc>
        <w:tc>
          <w:tcPr>
            <w:tcW w:w="624" w:type="dxa"/>
          </w:tcPr>
          <w:p w14:paraId="222F64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1326</w:t>
            </w:r>
          </w:p>
        </w:tc>
        <w:tc>
          <w:tcPr>
            <w:tcW w:w="624" w:type="dxa"/>
          </w:tcPr>
          <w:p w14:paraId="0F3D62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55.7</w:t>
            </w:r>
          </w:p>
        </w:tc>
        <w:tc>
          <w:tcPr>
            <w:tcW w:w="624" w:type="dxa"/>
          </w:tcPr>
          <w:p w14:paraId="40E881C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114</w:t>
            </w:r>
          </w:p>
        </w:tc>
        <w:tc>
          <w:tcPr>
            <w:tcW w:w="624" w:type="dxa"/>
          </w:tcPr>
          <w:p w14:paraId="32C80B2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7734.41</w:t>
            </w:r>
          </w:p>
        </w:tc>
        <w:tc>
          <w:tcPr>
            <w:tcW w:w="624" w:type="dxa"/>
          </w:tcPr>
          <w:p w14:paraId="3F5FEE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8.6</w:t>
            </w:r>
          </w:p>
        </w:tc>
        <w:tc>
          <w:tcPr>
            <w:tcW w:w="624" w:type="dxa"/>
          </w:tcPr>
          <w:p w14:paraId="5E52FA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6349.8</w:t>
            </w:r>
          </w:p>
        </w:tc>
        <w:tc>
          <w:tcPr>
            <w:tcW w:w="624" w:type="dxa"/>
          </w:tcPr>
          <w:p w14:paraId="306F091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624" w:type="dxa"/>
          </w:tcPr>
          <w:p w14:paraId="2EBB92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0.4495</w:t>
            </w:r>
          </w:p>
        </w:tc>
        <w:tc>
          <w:tcPr>
            <w:tcW w:w="624" w:type="dxa"/>
          </w:tcPr>
          <w:p w14:paraId="6CF6542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 positive</w:t>
            </w:r>
          </w:p>
        </w:tc>
      </w:tr>
      <w:tr w:rsidR="00DD1450" w:rsidRPr="00C929ED" w14:paraId="0F30366B" w14:textId="77777777" w:rsidTr="005B0DAE">
        <w:tc>
          <w:tcPr>
            <w:cnfStyle w:val="001000000000" w:firstRow="0" w:lastRow="0" w:firstColumn="1" w:lastColumn="0" w:oddVBand="0" w:evenVBand="0" w:oddHBand="0" w:evenHBand="0" w:firstRowFirstColumn="0" w:firstRowLastColumn="0" w:lastRowFirstColumn="0" w:lastRowLastColumn="0"/>
            <w:tcW w:w="624" w:type="dxa"/>
          </w:tcPr>
          <w:p w14:paraId="51DCE0C7" w14:textId="77777777" w:rsidR="00DD1450" w:rsidRPr="00C929ED" w:rsidRDefault="00000000">
            <w:pPr>
              <w:rPr>
                <w:color w:val="000000" w:themeColor="text1"/>
              </w:rPr>
            </w:pPr>
            <w:r w:rsidRPr="00C929ED">
              <w:rPr>
                <w:color w:val="000000" w:themeColor="text1"/>
                <w:sz w:val="15"/>
              </w:rPr>
              <w:t>FP4</w:t>
            </w:r>
          </w:p>
        </w:tc>
        <w:tc>
          <w:tcPr>
            <w:tcW w:w="624" w:type="dxa"/>
          </w:tcPr>
          <w:p w14:paraId="21A81E0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8605</w:t>
            </w:r>
          </w:p>
        </w:tc>
        <w:tc>
          <w:tcPr>
            <w:tcW w:w="624" w:type="dxa"/>
          </w:tcPr>
          <w:p w14:paraId="499547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L55784</w:t>
            </w:r>
          </w:p>
        </w:tc>
        <w:tc>
          <w:tcPr>
            <w:tcW w:w="624" w:type="dxa"/>
          </w:tcPr>
          <w:p w14:paraId="7ED609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w:t>
            </w:r>
          </w:p>
        </w:tc>
        <w:tc>
          <w:tcPr>
            <w:tcW w:w="624" w:type="dxa"/>
          </w:tcPr>
          <w:p w14:paraId="7434E8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297.4</w:t>
            </w:r>
          </w:p>
        </w:tc>
        <w:tc>
          <w:tcPr>
            <w:tcW w:w="624" w:type="dxa"/>
          </w:tcPr>
          <w:p w14:paraId="2CD0F5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308.2</w:t>
            </w:r>
          </w:p>
        </w:tc>
        <w:tc>
          <w:tcPr>
            <w:tcW w:w="624" w:type="dxa"/>
          </w:tcPr>
          <w:p w14:paraId="676F7F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1297</w:t>
            </w:r>
          </w:p>
        </w:tc>
        <w:tc>
          <w:tcPr>
            <w:tcW w:w="624" w:type="dxa"/>
          </w:tcPr>
          <w:p w14:paraId="3B6A86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52.1</w:t>
            </w:r>
          </w:p>
        </w:tc>
        <w:tc>
          <w:tcPr>
            <w:tcW w:w="624" w:type="dxa"/>
          </w:tcPr>
          <w:p w14:paraId="00ACD4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211</w:t>
            </w:r>
          </w:p>
        </w:tc>
        <w:tc>
          <w:tcPr>
            <w:tcW w:w="624" w:type="dxa"/>
          </w:tcPr>
          <w:p w14:paraId="0170C7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7076.3</w:t>
            </w:r>
          </w:p>
        </w:tc>
        <w:tc>
          <w:tcPr>
            <w:tcW w:w="624" w:type="dxa"/>
          </w:tcPr>
          <w:p w14:paraId="5E9171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10.8</w:t>
            </w:r>
          </w:p>
        </w:tc>
        <w:tc>
          <w:tcPr>
            <w:tcW w:w="624" w:type="dxa"/>
          </w:tcPr>
          <w:p w14:paraId="0CAFB1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10993.1</w:t>
            </w:r>
          </w:p>
        </w:tc>
        <w:tc>
          <w:tcPr>
            <w:tcW w:w="624" w:type="dxa"/>
          </w:tcPr>
          <w:p w14:paraId="4B4537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624" w:type="dxa"/>
          </w:tcPr>
          <w:p w14:paraId="396959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0.3193</w:t>
            </w:r>
          </w:p>
        </w:tc>
        <w:tc>
          <w:tcPr>
            <w:tcW w:w="624" w:type="dxa"/>
          </w:tcPr>
          <w:p w14:paraId="19A5F8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 positive</w:t>
            </w:r>
          </w:p>
        </w:tc>
      </w:tr>
      <w:tr w:rsidR="00DD1450" w:rsidRPr="00C929ED" w14:paraId="43C14E53" w14:textId="77777777" w:rsidTr="005B0DAE">
        <w:tc>
          <w:tcPr>
            <w:cnfStyle w:val="001000000000" w:firstRow="0" w:lastRow="0" w:firstColumn="1" w:lastColumn="0" w:oddVBand="0" w:evenVBand="0" w:oddHBand="0" w:evenHBand="0" w:firstRowFirstColumn="0" w:firstRowLastColumn="0" w:lastRowFirstColumn="0" w:lastRowLastColumn="0"/>
            <w:tcW w:w="624" w:type="dxa"/>
          </w:tcPr>
          <w:p w14:paraId="47A45195" w14:textId="77777777" w:rsidR="00DD1450" w:rsidRPr="00C929ED" w:rsidRDefault="00000000">
            <w:pPr>
              <w:rPr>
                <w:color w:val="000000" w:themeColor="text1"/>
              </w:rPr>
            </w:pPr>
            <w:r w:rsidRPr="00C929ED">
              <w:rPr>
                <w:color w:val="000000" w:themeColor="text1"/>
                <w:sz w:val="15"/>
              </w:rPr>
              <w:t>FP5</w:t>
            </w:r>
          </w:p>
        </w:tc>
        <w:tc>
          <w:tcPr>
            <w:tcW w:w="624" w:type="dxa"/>
          </w:tcPr>
          <w:p w14:paraId="05DA892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5989</w:t>
            </w:r>
          </w:p>
        </w:tc>
        <w:tc>
          <w:tcPr>
            <w:tcW w:w="624" w:type="dxa"/>
          </w:tcPr>
          <w:p w14:paraId="2BCBCC8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H35402</w:t>
            </w:r>
          </w:p>
        </w:tc>
        <w:tc>
          <w:tcPr>
            <w:tcW w:w="624" w:type="dxa"/>
          </w:tcPr>
          <w:p w14:paraId="4472DF9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H</w:t>
            </w:r>
          </w:p>
        </w:tc>
        <w:tc>
          <w:tcPr>
            <w:tcW w:w="624" w:type="dxa"/>
          </w:tcPr>
          <w:p w14:paraId="05F9723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300.7</w:t>
            </w:r>
          </w:p>
        </w:tc>
        <w:tc>
          <w:tcPr>
            <w:tcW w:w="624" w:type="dxa"/>
          </w:tcPr>
          <w:p w14:paraId="4D9E615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310.8</w:t>
            </w:r>
          </w:p>
        </w:tc>
        <w:tc>
          <w:tcPr>
            <w:tcW w:w="624" w:type="dxa"/>
          </w:tcPr>
          <w:p w14:paraId="500958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1296</w:t>
            </w:r>
          </w:p>
        </w:tc>
        <w:tc>
          <w:tcPr>
            <w:tcW w:w="624" w:type="dxa"/>
          </w:tcPr>
          <w:p w14:paraId="11A305B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58.2</w:t>
            </w:r>
          </w:p>
        </w:tc>
        <w:tc>
          <w:tcPr>
            <w:tcW w:w="624" w:type="dxa"/>
          </w:tcPr>
          <w:p w14:paraId="361EA8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204</w:t>
            </w:r>
          </w:p>
        </w:tc>
        <w:tc>
          <w:tcPr>
            <w:tcW w:w="624" w:type="dxa"/>
          </w:tcPr>
          <w:p w14:paraId="5121D6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7898.72</w:t>
            </w:r>
          </w:p>
        </w:tc>
        <w:tc>
          <w:tcPr>
            <w:tcW w:w="624" w:type="dxa"/>
          </w:tcPr>
          <w:p w14:paraId="1A2F26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10.1</w:t>
            </w:r>
          </w:p>
        </w:tc>
        <w:tc>
          <w:tcPr>
            <w:tcW w:w="624" w:type="dxa"/>
          </w:tcPr>
          <w:p w14:paraId="1DE983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11872.8</w:t>
            </w:r>
          </w:p>
        </w:tc>
        <w:tc>
          <w:tcPr>
            <w:tcW w:w="624" w:type="dxa"/>
          </w:tcPr>
          <w:p w14:paraId="225707B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624" w:type="dxa"/>
          </w:tcPr>
          <w:p w14:paraId="7FCEA7D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0.3025</w:t>
            </w:r>
          </w:p>
        </w:tc>
        <w:tc>
          <w:tcPr>
            <w:tcW w:w="624" w:type="dxa"/>
          </w:tcPr>
          <w:p w14:paraId="360A49E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 positive</w:t>
            </w:r>
          </w:p>
        </w:tc>
      </w:tr>
      <w:tr w:rsidR="00DD1450" w:rsidRPr="00C929ED" w14:paraId="185ED375" w14:textId="77777777" w:rsidTr="005B0DAE">
        <w:tc>
          <w:tcPr>
            <w:cnfStyle w:val="001000000000" w:firstRow="0" w:lastRow="0" w:firstColumn="1" w:lastColumn="0" w:oddVBand="0" w:evenVBand="0" w:oddHBand="0" w:evenHBand="0" w:firstRowFirstColumn="0" w:firstRowLastColumn="0" w:lastRowFirstColumn="0" w:lastRowLastColumn="0"/>
            <w:tcW w:w="624" w:type="dxa"/>
          </w:tcPr>
          <w:p w14:paraId="69E69D37" w14:textId="77777777" w:rsidR="00DD1450" w:rsidRPr="00C929ED" w:rsidRDefault="00000000">
            <w:pPr>
              <w:rPr>
                <w:color w:val="000000" w:themeColor="text1"/>
              </w:rPr>
            </w:pPr>
            <w:r w:rsidRPr="00C929ED">
              <w:rPr>
                <w:color w:val="000000" w:themeColor="text1"/>
                <w:sz w:val="15"/>
              </w:rPr>
              <w:t>FN1</w:t>
            </w:r>
          </w:p>
        </w:tc>
        <w:tc>
          <w:tcPr>
            <w:tcW w:w="624" w:type="dxa"/>
          </w:tcPr>
          <w:p w14:paraId="4F2A49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1438</w:t>
            </w:r>
          </w:p>
        </w:tc>
        <w:tc>
          <w:tcPr>
            <w:tcW w:w="624" w:type="dxa"/>
          </w:tcPr>
          <w:p w14:paraId="245B63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H30851</w:t>
            </w:r>
          </w:p>
        </w:tc>
        <w:tc>
          <w:tcPr>
            <w:tcW w:w="624" w:type="dxa"/>
          </w:tcPr>
          <w:p w14:paraId="60FF340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H</w:t>
            </w:r>
          </w:p>
        </w:tc>
        <w:tc>
          <w:tcPr>
            <w:tcW w:w="624" w:type="dxa"/>
          </w:tcPr>
          <w:p w14:paraId="397CFE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298.8</w:t>
            </w:r>
          </w:p>
        </w:tc>
        <w:tc>
          <w:tcPr>
            <w:tcW w:w="624" w:type="dxa"/>
          </w:tcPr>
          <w:p w14:paraId="0B38EF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309.9</w:t>
            </w:r>
          </w:p>
        </w:tc>
        <w:tc>
          <w:tcPr>
            <w:tcW w:w="624" w:type="dxa"/>
          </w:tcPr>
          <w:p w14:paraId="224D425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1439</w:t>
            </w:r>
          </w:p>
        </w:tc>
        <w:tc>
          <w:tcPr>
            <w:tcW w:w="624" w:type="dxa"/>
          </w:tcPr>
          <w:p w14:paraId="08F6B11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45.2</w:t>
            </w:r>
          </w:p>
        </w:tc>
        <w:tc>
          <w:tcPr>
            <w:tcW w:w="624" w:type="dxa"/>
          </w:tcPr>
          <w:p w14:paraId="7AF47C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w:t>
            </w:r>
          </w:p>
        </w:tc>
        <w:tc>
          <w:tcPr>
            <w:tcW w:w="624" w:type="dxa"/>
          </w:tcPr>
          <w:p w14:paraId="105EB6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6811.27</w:t>
            </w:r>
          </w:p>
        </w:tc>
        <w:tc>
          <w:tcPr>
            <w:tcW w:w="624" w:type="dxa"/>
          </w:tcPr>
          <w:p w14:paraId="1C7D26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11.1</w:t>
            </w:r>
          </w:p>
        </w:tc>
        <w:tc>
          <w:tcPr>
            <w:tcW w:w="624" w:type="dxa"/>
          </w:tcPr>
          <w:p w14:paraId="0848CC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1808.0</w:t>
            </w:r>
          </w:p>
        </w:tc>
        <w:tc>
          <w:tcPr>
            <w:tcW w:w="624" w:type="dxa"/>
          </w:tcPr>
          <w:p w14:paraId="6BCE60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624" w:type="dxa"/>
          </w:tcPr>
          <w:p w14:paraId="67653D2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0.0006</w:t>
            </w:r>
          </w:p>
        </w:tc>
        <w:tc>
          <w:tcPr>
            <w:tcW w:w="624" w:type="dxa"/>
          </w:tcPr>
          <w:p w14:paraId="31E77AC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 negative</w:t>
            </w:r>
          </w:p>
        </w:tc>
      </w:tr>
      <w:tr w:rsidR="00DD1450" w:rsidRPr="00C929ED" w14:paraId="08B1C3DA" w14:textId="77777777" w:rsidTr="005B0DAE">
        <w:tc>
          <w:tcPr>
            <w:cnfStyle w:val="001000000000" w:firstRow="0" w:lastRow="0" w:firstColumn="1" w:lastColumn="0" w:oddVBand="0" w:evenVBand="0" w:oddHBand="0" w:evenHBand="0" w:firstRowFirstColumn="0" w:firstRowLastColumn="0" w:lastRowFirstColumn="0" w:lastRowLastColumn="0"/>
            <w:tcW w:w="624" w:type="dxa"/>
          </w:tcPr>
          <w:p w14:paraId="08E2DFD6" w14:textId="77777777" w:rsidR="00DD1450" w:rsidRPr="00C929ED" w:rsidRDefault="00000000">
            <w:pPr>
              <w:rPr>
                <w:color w:val="000000" w:themeColor="text1"/>
              </w:rPr>
            </w:pPr>
            <w:r w:rsidRPr="00C929ED">
              <w:rPr>
                <w:color w:val="000000" w:themeColor="text1"/>
                <w:sz w:val="15"/>
              </w:rPr>
              <w:t>FN2</w:t>
            </w:r>
          </w:p>
        </w:tc>
        <w:tc>
          <w:tcPr>
            <w:tcW w:w="624" w:type="dxa"/>
          </w:tcPr>
          <w:p w14:paraId="02B1CE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8507</w:t>
            </w:r>
          </w:p>
        </w:tc>
        <w:tc>
          <w:tcPr>
            <w:tcW w:w="624" w:type="dxa"/>
          </w:tcPr>
          <w:p w14:paraId="7A43B3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L55686</w:t>
            </w:r>
          </w:p>
        </w:tc>
        <w:tc>
          <w:tcPr>
            <w:tcW w:w="624" w:type="dxa"/>
          </w:tcPr>
          <w:p w14:paraId="124B99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w:t>
            </w:r>
          </w:p>
        </w:tc>
        <w:tc>
          <w:tcPr>
            <w:tcW w:w="624" w:type="dxa"/>
          </w:tcPr>
          <w:p w14:paraId="795F5C3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298.4</w:t>
            </w:r>
          </w:p>
        </w:tc>
        <w:tc>
          <w:tcPr>
            <w:tcW w:w="624" w:type="dxa"/>
          </w:tcPr>
          <w:p w14:paraId="5A60C9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309.6</w:t>
            </w:r>
          </w:p>
        </w:tc>
        <w:tc>
          <w:tcPr>
            <w:tcW w:w="624" w:type="dxa"/>
          </w:tcPr>
          <w:p w14:paraId="4E1E029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1710</w:t>
            </w:r>
          </w:p>
        </w:tc>
        <w:tc>
          <w:tcPr>
            <w:tcW w:w="624" w:type="dxa"/>
          </w:tcPr>
          <w:p w14:paraId="705660A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27.3</w:t>
            </w:r>
          </w:p>
        </w:tc>
        <w:tc>
          <w:tcPr>
            <w:tcW w:w="624" w:type="dxa"/>
          </w:tcPr>
          <w:p w14:paraId="3CC7B6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163</w:t>
            </w:r>
          </w:p>
        </w:tc>
        <w:tc>
          <w:tcPr>
            <w:tcW w:w="624" w:type="dxa"/>
          </w:tcPr>
          <w:p w14:paraId="54AE248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4888.63</w:t>
            </w:r>
          </w:p>
        </w:tc>
        <w:tc>
          <w:tcPr>
            <w:tcW w:w="624" w:type="dxa"/>
          </w:tcPr>
          <w:p w14:paraId="37BC19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11.2</w:t>
            </w:r>
          </w:p>
        </w:tc>
        <w:tc>
          <w:tcPr>
            <w:tcW w:w="624" w:type="dxa"/>
          </w:tcPr>
          <w:p w14:paraId="463D31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4449.9</w:t>
            </w:r>
          </w:p>
        </w:tc>
        <w:tc>
          <w:tcPr>
            <w:tcW w:w="624" w:type="dxa"/>
          </w:tcPr>
          <w:p w14:paraId="34A1301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624" w:type="dxa"/>
          </w:tcPr>
          <w:p w14:paraId="26BE3F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0.0018</w:t>
            </w:r>
          </w:p>
        </w:tc>
        <w:tc>
          <w:tcPr>
            <w:tcW w:w="624" w:type="dxa"/>
          </w:tcPr>
          <w:p w14:paraId="6B9D32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 negative</w:t>
            </w:r>
          </w:p>
        </w:tc>
      </w:tr>
      <w:tr w:rsidR="00DD1450" w:rsidRPr="00C929ED" w14:paraId="0747615A" w14:textId="77777777" w:rsidTr="005B0DAE">
        <w:tc>
          <w:tcPr>
            <w:cnfStyle w:val="001000000000" w:firstRow="0" w:lastRow="0" w:firstColumn="1" w:lastColumn="0" w:oddVBand="0" w:evenVBand="0" w:oddHBand="0" w:evenHBand="0" w:firstRowFirstColumn="0" w:firstRowLastColumn="0" w:lastRowFirstColumn="0" w:lastRowLastColumn="0"/>
            <w:tcW w:w="624" w:type="dxa"/>
          </w:tcPr>
          <w:p w14:paraId="26B347A8" w14:textId="77777777" w:rsidR="00DD1450" w:rsidRPr="00C929ED" w:rsidRDefault="00000000">
            <w:pPr>
              <w:rPr>
                <w:color w:val="000000" w:themeColor="text1"/>
              </w:rPr>
            </w:pPr>
            <w:r w:rsidRPr="00C929ED">
              <w:rPr>
                <w:color w:val="000000" w:themeColor="text1"/>
                <w:sz w:val="15"/>
              </w:rPr>
              <w:t>FN3</w:t>
            </w:r>
          </w:p>
        </w:tc>
        <w:tc>
          <w:tcPr>
            <w:tcW w:w="624" w:type="dxa"/>
          </w:tcPr>
          <w:p w14:paraId="46D0BA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5537</w:t>
            </w:r>
          </w:p>
        </w:tc>
        <w:tc>
          <w:tcPr>
            <w:tcW w:w="624" w:type="dxa"/>
          </w:tcPr>
          <w:p w14:paraId="5080F2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M20396</w:t>
            </w:r>
          </w:p>
        </w:tc>
        <w:tc>
          <w:tcPr>
            <w:tcW w:w="624" w:type="dxa"/>
          </w:tcPr>
          <w:p w14:paraId="7DEAD89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w:t>
            </w:r>
          </w:p>
        </w:tc>
        <w:tc>
          <w:tcPr>
            <w:tcW w:w="624" w:type="dxa"/>
          </w:tcPr>
          <w:p w14:paraId="35853C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302.3</w:t>
            </w:r>
          </w:p>
        </w:tc>
        <w:tc>
          <w:tcPr>
            <w:tcW w:w="624" w:type="dxa"/>
          </w:tcPr>
          <w:p w14:paraId="5375AE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311.8</w:t>
            </w:r>
          </w:p>
        </w:tc>
        <w:tc>
          <w:tcPr>
            <w:tcW w:w="624" w:type="dxa"/>
          </w:tcPr>
          <w:p w14:paraId="64C20AF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1363</w:t>
            </w:r>
          </w:p>
        </w:tc>
        <w:tc>
          <w:tcPr>
            <w:tcW w:w="624" w:type="dxa"/>
          </w:tcPr>
          <w:p w14:paraId="032C2F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54.0</w:t>
            </w:r>
          </w:p>
        </w:tc>
        <w:tc>
          <w:tcPr>
            <w:tcW w:w="624" w:type="dxa"/>
          </w:tcPr>
          <w:p w14:paraId="5138654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119</w:t>
            </w:r>
          </w:p>
        </w:tc>
        <w:tc>
          <w:tcPr>
            <w:tcW w:w="624" w:type="dxa"/>
          </w:tcPr>
          <w:p w14:paraId="7B92332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7707.58</w:t>
            </w:r>
          </w:p>
        </w:tc>
        <w:tc>
          <w:tcPr>
            <w:tcW w:w="624" w:type="dxa"/>
          </w:tcPr>
          <w:p w14:paraId="32C05D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9.5</w:t>
            </w:r>
          </w:p>
        </w:tc>
        <w:tc>
          <w:tcPr>
            <w:tcW w:w="624" w:type="dxa"/>
          </w:tcPr>
          <w:p w14:paraId="18DA0DE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6426.0</w:t>
            </w:r>
          </w:p>
        </w:tc>
        <w:tc>
          <w:tcPr>
            <w:tcW w:w="624" w:type="dxa"/>
          </w:tcPr>
          <w:p w14:paraId="00535D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624" w:type="dxa"/>
          </w:tcPr>
          <w:p w14:paraId="192CA1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0.0068</w:t>
            </w:r>
          </w:p>
        </w:tc>
        <w:tc>
          <w:tcPr>
            <w:tcW w:w="624" w:type="dxa"/>
          </w:tcPr>
          <w:p w14:paraId="60325DD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 negative</w:t>
            </w:r>
          </w:p>
        </w:tc>
      </w:tr>
      <w:tr w:rsidR="00DD1450" w:rsidRPr="00C929ED" w14:paraId="6EAA5012" w14:textId="77777777" w:rsidTr="005B0DAE">
        <w:tc>
          <w:tcPr>
            <w:cnfStyle w:val="001000000000" w:firstRow="0" w:lastRow="0" w:firstColumn="1" w:lastColumn="0" w:oddVBand="0" w:evenVBand="0" w:oddHBand="0" w:evenHBand="0" w:firstRowFirstColumn="0" w:firstRowLastColumn="0" w:lastRowFirstColumn="0" w:lastRowLastColumn="0"/>
            <w:tcW w:w="624" w:type="dxa"/>
          </w:tcPr>
          <w:p w14:paraId="586E67A0" w14:textId="77777777" w:rsidR="00DD1450" w:rsidRPr="00C929ED" w:rsidRDefault="00000000">
            <w:pPr>
              <w:rPr>
                <w:color w:val="000000" w:themeColor="text1"/>
              </w:rPr>
            </w:pPr>
            <w:r w:rsidRPr="00C929ED">
              <w:rPr>
                <w:color w:val="000000" w:themeColor="text1"/>
                <w:sz w:val="15"/>
              </w:rPr>
              <w:t>FN4</w:t>
            </w:r>
          </w:p>
        </w:tc>
        <w:tc>
          <w:tcPr>
            <w:tcW w:w="624" w:type="dxa"/>
          </w:tcPr>
          <w:p w14:paraId="1E8A4C3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2245</w:t>
            </w:r>
          </w:p>
        </w:tc>
        <w:tc>
          <w:tcPr>
            <w:tcW w:w="624" w:type="dxa"/>
          </w:tcPr>
          <w:p w14:paraId="3A9B24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M17104</w:t>
            </w:r>
          </w:p>
        </w:tc>
        <w:tc>
          <w:tcPr>
            <w:tcW w:w="624" w:type="dxa"/>
          </w:tcPr>
          <w:p w14:paraId="6CD48E7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M</w:t>
            </w:r>
          </w:p>
        </w:tc>
        <w:tc>
          <w:tcPr>
            <w:tcW w:w="624" w:type="dxa"/>
          </w:tcPr>
          <w:p w14:paraId="3169E25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299.3</w:t>
            </w:r>
          </w:p>
        </w:tc>
        <w:tc>
          <w:tcPr>
            <w:tcW w:w="624" w:type="dxa"/>
          </w:tcPr>
          <w:p w14:paraId="461BFFB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308.4</w:t>
            </w:r>
          </w:p>
        </w:tc>
        <w:tc>
          <w:tcPr>
            <w:tcW w:w="624" w:type="dxa"/>
          </w:tcPr>
          <w:p w14:paraId="3B2EC5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1542</w:t>
            </w:r>
          </w:p>
        </w:tc>
        <w:tc>
          <w:tcPr>
            <w:tcW w:w="624" w:type="dxa"/>
          </w:tcPr>
          <w:p w14:paraId="0C6E23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37.5</w:t>
            </w:r>
          </w:p>
        </w:tc>
        <w:tc>
          <w:tcPr>
            <w:tcW w:w="624" w:type="dxa"/>
          </w:tcPr>
          <w:p w14:paraId="785870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203</w:t>
            </w:r>
          </w:p>
        </w:tc>
        <w:tc>
          <w:tcPr>
            <w:tcW w:w="624" w:type="dxa"/>
          </w:tcPr>
          <w:p w14:paraId="73D77F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6055.42</w:t>
            </w:r>
          </w:p>
        </w:tc>
        <w:tc>
          <w:tcPr>
            <w:tcW w:w="624" w:type="dxa"/>
          </w:tcPr>
          <w:p w14:paraId="2D3D5E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9.1</w:t>
            </w:r>
          </w:p>
        </w:tc>
        <w:tc>
          <w:tcPr>
            <w:tcW w:w="624" w:type="dxa"/>
          </w:tcPr>
          <w:p w14:paraId="265BBD5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7612.5</w:t>
            </w:r>
          </w:p>
        </w:tc>
        <w:tc>
          <w:tcPr>
            <w:tcW w:w="624" w:type="dxa"/>
          </w:tcPr>
          <w:p w14:paraId="287B41E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624" w:type="dxa"/>
          </w:tcPr>
          <w:p w14:paraId="1B9BA3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0.0215</w:t>
            </w:r>
          </w:p>
        </w:tc>
        <w:tc>
          <w:tcPr>
            <w:tcW w:w="624" w:type="dxa"/>
          </w:tcPr>
          <w:p w14:paraId="3CE66B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 negative</w:t>
            </w:r>
          </w:p>
        </w:tc>
      </w:tr>
      <w:tr w:rsidR="00DD1450" w:rsidRPr="00C929ED" w14:paraId="3A600AD0" w14:textId="77777777" w:rsidTr="005B0DAE">
        <w:tc>
          <w:tcPr>
            <w:cnfStyle w:val="001000000000" w:firstRow="0" w:lastRow="0" w:firstColumn="1" w:lastColumn="0" w:oddVBand="0" w:evenVBand="0" w:oddHBand="0" w:evenHBand="0" w:firstRowFirstColumn="0" w:firstRowLastColumn="0" w:lastRowFirstColumn="0" w:lastRowLastColumn="0"/>
            <w:tcW w:w="624" w:type="dxa"/>
          </w:tcPr>
          <w:p w14:paraId="16CEC19F" w14:textId="77777777" w:rsidR="00DD1450" w:rsidRPr="00C929ED" w:rsidRDefault="00000000">
            <w:pPr>
              <w:rPr>
                <w:color w:val="000000" w:themeColor="text1"/>
              </w:rPr>
            </w:pPr>
            <w:r w:rsidRPr="00C929ED">
              <w:rPr>
                <w:color w:val="000000" w:themeColor="text1"/>
                <w:sz w:val="15"/>
              </w:rPr>
              <w:t>FN5</w:t>
            </w:r>
          </w:p>
        </w:tc>
        <w:tc>
          <w:tcPr>
            <w:tcW w:w="624" w:type="dxa"/>
          </w:tcPr>
          <w:p w14:paraId="14E6A6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6257</w:t>
            </w:r>
          </w:p>
        </w:tc>
        <w:tc>
          <w:tcPr>
            <w:tcW w:w="624" w:type="dxa"/>
          </w:tcPr>
          <w:p w14:paraId="6F9385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L53436</w:t>
            </w:r>
          </w:p>
        </w:tc>
        <w:tc>
          <w:tcPr>
            <w:tcW w:w="624" w:type="dxa"/>
          </w:tcPr>
          <w:p w14:paraId="097CC6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w:t>
            </w:r>
          </w:p>
        </w:tc>
        <w:tc>
          <w:tcPr>
            <w:tcW w:w="624" w:type="dxa"/>
          </w:tcPr>
          <w:p w14:paraId="12CF1F5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301.0</w:t>
            </w:r>
          </w:p>
        </w:tc>
        <w:tc>
          <w:tcPr>
            <w:tcW w:w="624" w:type="dxa"/>
          </w:tcPr>
          <w:p w14:paraId="2EF2BB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310.6</w:t>
            </w:r>
          </w:p>
        </w:tc>
        <w:tc>
          <w:tcPr>
            <w:tcW w:w="624" w:type="dxa"/>
          </w:tcPr>
          <w:p w14:paraId="3103946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1493</w:t>
            </w:r>
          </w:p>
        </w:tc>
        <w:tc>
          <w:tcPr>
            <w:tcW w:w="624" w:type="dxa"/>
          </w:tcPr>
          <w:p w14:paraId="715FF75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37.8</w:t>
            </w:r>
          </w:p>
        </w:tc>
        <w:tc>
          <w:tcPr>
            <w:tcW w:w="624" w:type="dxa"/>
          </w:tcPr>
          <w:p w14:paraId="09A0EE5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206</w:t>
            </w:r>
          </w:p>
        </w:tc>
        <w:tc>
          <w:tcPr>
            <w:tcW w:w="624" w:type="dxa"/>
          </w:tcPr>
          <w:p w14:paraId="7DE3834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5909.9</w:t>
            </w:r>
          </w:p>
        </w:tc>
        <w:tc>
          <w:tcPr>
            <w:tcW w:w="624" w:type="dxa"/>
          </w:tcPr>
          <w:p w14:paraId="1C30ED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9.6</w:t>
            </w:r>
          </w:p>
        </w:tc>
        <w:tc>
          <w:tcPr>
            <w:tcW w:w="624" w:type="dxa"/>
          </w:tcPr>
          <w:p w14:paraId="1C1BC5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7786.8</w:t>
            </w:r>
          </w:p>
        </w:tc>
        <w:tc>
          <w:tcPr>
            <w:tcW w:w="624" w:type="dxa"/>
          </w:tcPr>
          <w:p w14:paraId="7082A75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624" w:type="dxa"/>
          </w:tcPr>
          <w:p w14:paraId="5F59CE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0.0291</w:t>
            </w:r>
          </w:p>
        </w:tc>
        <w:tc>
          <w:tcPr>
            <w:tcW w:w="624" w:type="dxa"/>
          </w:tcPr>
          <w:p w14:paraId="1347890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 negative</w:t>
            </w:r>
          </w:p>
        </w:tc>
      </w:tr>
    </w:tbl>
    <w:p w14:paraId="118B956C" w14:textId="77777777" w:rsidR="00DD1450" w:rsidRPr="00C929ED" w:rsidRDefault="00000000">
      <w:pPr>
        <w:rPr>
          <w:color w:val="000000" w:themeColor="text1"/>
        </w:rPr>
      </w:pPr>
      <w:r w:rsidRPr="00C929ED">
        <w:rPr>
          <w:i/>
          <w:color w:val="000000" w:themeColor="text1"/>
          <w:sz w:val="16"/>
        </w:rPr>
        <w:t>Source: outputs/tables/tbl45_misclassified_cases_combined.csv</w:t>
      </w:r>
    </w:p>
    <w:p w14:paraId="32F00B21" w14:textId="77777777" w:rsidR="00DD1450" w:rsidRPr="00C929ED" w:rsidRDefault="00000000">
      <w:pPr>
        <w:rPr>
          <w:color w:val="000000" w:themeColor="text1"/>
        </w:rPr>
      </w:pPr>
      <w:r w:rsidRPr="00C929ED">
        <w:rPr>
          <w:b/>
          <w:color w:val="000000" w:themeColor="text1"/>
          <w:sz w:val="18"/>
        </w:rPr>
        <w:t>Table B46. Logistic regression coefficients on standardised predictors, with odds ratios per standard deviation.</w:t>
      </w:r>
    </w:p>
    <w:tbl>
      <w:tblPr>
        <w:tblStyle w:val="TableGrid"/>
        <w:tblW w:w="0" w:type="auto"/>
        <w:tblLook w:val="04A0" w:firstRow="1" w:lastRow="0" w:firstColumn="1" w:lastColumn="0" w:noHBand="0" w:noVBand="1"/>
      </w:tblPr>
      <w:tblGrid>
        <w:gridCol w:w="2340"/>
        <w:gridCol w:w="2340"/>
        <w:gridCol w:w="2340"/>
        <w:gridCol w:w="2340"/>
      </w:tblGrid>
      <w:tr w:rsidR="00DD1450" w:rsidRPr="00C929ED" w14:paraId="038BCC1C"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DE7C1FC" w14:textId="77777777" w:rsidR="00DD1450" w:rsidRPr="00C929ED" w:rsidRDefault="00000000">
            <w:pPr>
              <w:rPr>
                <w:color w:val="000000" w:themeColor="text1"/>
              </w:rPr>
            </w:pPr>
            <w:r w:rsidRPr="00C929ED">
              <w:rPr>
                <w:color w:val="000000" w:themeColor="text1"/>
                <w:sz w:val="15"/>
              </w:rPr>
              <w:t>feature</w:t>
            </w:r>
          </w:p>
        </w:tc>
        <w:tc>
          <w:tcPr>
            <w:tcW w:w="2340" w:type="dxa"/>
          </w:tcPr>
          <w:p w14:paraId="7F09C7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coefficient</w:t>
            </w:r>
          </w:p>
        </w:tc>
        <w:tc>
          <w:tcPr>
            <w:tcW w:w="2340" w:type="dxa"/>
          </w:tcPr>
          <w:p w14:paraId="3548823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odds_ratio_per_sd</w:t>
            </w:r>
          </w:p>
        </w:tc>
        <w:tc>
          <w:tcPr>
            <w:tcW w:w="2340" w:type="dxa"/>
          </w:tcPr>
          <w:p w14:paraId="39B8D9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abs_coefficient</w:t>
            </w:r>
          </w:p>
        </w:tc>
      </w:tr>
      <w:tr w:rsidR="00DD1450" w:rsidRPr="00C929ED" w14:paraId="069ABE40"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2521FE34" w14:textId="77777777" w:rsidR="00DD1450" w:rsidRPr="00C929ED" w:rsidRDefault="00000000">
            <w:pPr>
              <w:rPr>
                <w:color w:val="000000" w:themeColor="text1"/>
              </w:rPr>
            </w:pPr>
            <w:r w:rsidRPr="00C929ED">
              <w:rPr>
                <w:color w:val="000000" w:themeColor="text1"/>
                <w:sz w:val="15"/>
              </w:rPr>
              <w:t>torque_Nm</w:t>
            </w:r>
          </w:p>
        </w:tc>
        <w:tc>
          <w:tcPr>
            <w:tcW w:w="2340" w:type="dxa"/>
          </w:tcPr>
          <w:p w14:paraId="2421D4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5.093</w:t>
            </w:r>
          </w:p>
        </w:tc>
        <w:tc>
          <w:tcPr>
            <w:tcW w:w="2340" w:type="dxa"/>
          </w:tcPr>
          <w:p w14:paraId="40F25F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162.8852</w:t>
            </w:r>
          </w:p>
        </w:tc>
        <w:tc>
          <w:tcPr>
            <w:tcW w:w="2340" w:type="dxa"/>
          </w:tcPr>
          <w:p w14:paraId="2D3C8A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5.093</w:t>
            </w:r>
          </w:p>
        </w:tc>
      </w:tr>
      <w:tr w:rsidR="00DD1450" w:rsidRPr="00C929ED" w14:paraId="42203EA0"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79815DFC" w14:textId="77777777" w:rsidR="00DD1450" w:rsidRPr="00C929ED" w:rsidRDefault="00000000">
            <w:pPr>
              <w:rPr>
                <w:color w:val="000000" w:themeColor="text1"/>
              </w:rPr>
            </w:pPr>
            <w:r w:rsidRPr="00C929ED">
              <w:rPr>
                <w:color w:val="000000" w:themeColor="text1"/>
                <w:sz w:val="15"/>
              </w:rPr>
              <w:t>power_W</w:t>
            </w:r>
          </w:p>
        </w:tc>
        <w:tc>
          <w:tcPr>
            <w:tcW w:w="2340" w:type="dxa"/>
          </w:tcPr>
          <w:p w14:paraId="72FF8A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-2.4782</w:t>
            </w:r>
          </w:p>
        </w:tc>
        <w:tc>
          <w:tcPr>
            <w:tcW w:w="2340" w:type="dxa"/>
          </w:tcPr>
          <w:p w14:paraId="506B77A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0.0839</w:t>
            </w:r>
          </w:p>
        </w:tc>
        <w:tc>
          <w:tcPr>
            <w:tcW w:w="2340" w:type="dxa"/>
          </w:tcPr>
          <w:p w14:paraId="45D9731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2.4782</w:t>
            </w:r>
          </w:p>
        </w:tc>
      </w:tr>
      <w:tr w:rsidR="00DD1450" w:rsidRPr="00C929ED" w14:paraId="48CBFCB9"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6A0F45BB" w14:textId="77777777" w:rsidR="00DD1450" w:rsidRPr="00C929ED" w:rsidRDefault="00000000">
            <w:pPr>
              <w:rPr>
                <w:color w:val="000000" w:themeColor="text1"/>
              </w:rPr>
            </w:pPr>
            <w:r w:rsidRPr="00C929ED">
              <w:rPr>
                <w:color w:val="000000" w:themeColor="text1"/>
                <w:sz w:val="15"/>
              </w:rPr>
              <w:t>rot_speed_rpm</w:t>
            </w:r>
          </w:p>
        </w:tc>
        <w:tc>
          <w:tcPr>
            <w:tcW w:w="2340" w:type="dxa"/>
          </w:tcPr>
          <w:p w14:paraId="66F30D5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2.0464</w:t>
            </w:r>
          </w:p>
        </w:tc>
        <w:tc>
          <w:tcPr>
            <w:tcW w:w="2340" w:type="dxa"/>
          </w:tcPr>
          <w:p w14:paraId="1552DC5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7.7404</w:t>
            </w:r>
          </w:p>
        </w:tc>
        <w:tc>
          <w:tcPr>
            <w:tcW w:w="2340" w:type="dxa"/>
          </w:tcPr>
          <w:p w14:paraId="26DB5E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2.0464</w:t>
            </w:r>
          </w:p>
        </w:tc>
      </w:tr>
      <w:tr w:rsidR="00DD1450" w:rsidRPr="00C929ED" w14:paraId="191341EC"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4AB11EF" w14:textId="77777777" w:rsidR="00DD1450" w:rsidRPr="00C929ED" w:rsidRDefault="00000000">
            <w:pPr>
              <w:rPr>
                <w:color w:val="000000" w:themeColor="text1"/>
              </w:rPr>
            </w:pPr>
            <w:r w:rsidRPr="00C929ED">
              <w:rPr>
                <w:color w:val="000000" w:themeColor="text1"/>
                <w:sz w:val="15"/>
              </w:rPr>
              <w:t>temp_diff_K</w:t>
            </w:r>
          </w:p>
        </w:tc>
        <w:tc>
          <w:tcPr>
            <w:tcW w:w="2340" w:type="dxa"/>
          </w:tcPr>
          <w:p w14:paraId="41DBD7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-0.6801</w:t>
            </w:r>
          </w:p>
        </w:tc>
        <w:tc>
          <w:tcPr>
            <w:tcW w:w="2340" w:type="dxa"/>
          </w:tcPr>
          <w:p w14:paraId="29ED66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0.5066</w:t>
            </w:r>
          </w:p>
        </w:tc>
        <w:tc>
          <w:tcPr>
            <w:tcW w:w="2340" w:type="dxa"/>
          </w:tcPr>
          <w:p w14:paraId="137F63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0.6801</w:t>
            </w:r>
          </w:p>
        </w:tc>
      </w:tr>
      <w:tr w:rsidR="00DD1450" w:rsidRPr="00C929ED" w14:paraId="675ED656"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12D4C67D" w14:textId="77777777" w:rsidR="00DD1450" w:rsidRPr="00C929ED" w:rsidRDefault="00000000">
            <w:pPr>
              <w:rPr>
                <w:color w:val="000000" w:themeColor="text1"/>
              </w:rPr>
            </w:pPr>
            <w:r w:rsidRPr="00C929ED">
              <w:rPr>
                <w:color w:val="000000" w:themeColor="text1"/>
                <w:sz w:val="15"/>
              </w:rPr>
              <w:t>tool_wear_min</w:t>
            </w:r>
          </w:p>
        </w:tc>
        <w:tc>
          <w:tcPr>
            <w:tcW w:w="2340" w:type="dxa"/>
          </w:tcPr>
          <w:p w14:paraId="07CF756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0.6345</w:t>
            </w:r>
          </w:p>
        </w:tc>
        <w:tc>
          <w:tcPr>
            <w:tcW w:w="2340" w:type="dxa"/>
          </w:tcPr>
          <w:p w14:paraId="3CD737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1.8861</w:t>
            </w:r>
          </w:p>
        </w:tc>
        <w:tc>
          <w:tcPr>
            <w:tcW w:w="2340" w:type="dxa"/>
          </w:tcPr>
          <w:p w14:paraId="278654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0.6345</w:t>
            </w:r>
          </w:p>
        </w:tc>
      </w:tr>
      <w:tr w:rsidR="00DD1450" w:rsidRPr="00C929ED" w14:paraId="34683F14"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C5192AF" w14:textId="77777777" w:rsidR="00DD1450" w:rsidRPr="00C929ED" w:rsidRDefault="00000000">
            <w:pPr>
              <w:rPr>
                <w:color w:val="000000" w:themeColor="text1"/>
              </w:rPr>
            </w:pPr>
            <w:r w:rsidRPr="00C929ED">
              <w:rPr>
                <w:color w:val="000000" w:themeColor="text1"/>
                <w:sz w:val="15"/>
              </w:rPr>
              <w:t>type_M</w:t>
            </w:r>
          </w:p>
        </w:tc>
        <w:tc>
          <w:tcPr>
            <w:tcW w:w="2340" w:type="dxa"/>
          </w:tcPr>
          <w:p w14:paraId="20751D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-0.2878</w:t>
            </w:r>
          </w:p>
        </w:tc>
        <w:tc>
          <w:tcPr>
            <w:tcW w:w="2340" w:type="dxa"/>
          </w:tcPr>
          <w:p w14:paraId="47FBFCE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0.7499</w:t>
            </w:r>
          </w:p>
        </w:tc>
        <w:tc>
          <w:tcPr>
            <w:tcW w:w="2340" w:type="dxa"/>
          </w:tcPr>
          <w:p w14:paraId="2922BAE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0.2878</w:t>
            </w:r>
          </w:p>
        </w:tc>
      </w:tr>
      <w:tr w:rsidR="00DD1450" w:rsidRPr="00C929ED" w14:paraId="69177FAF"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1E48A6FA" w14:textId="77777777" w:rsidR="00DD1450" w:rsidRPr="00C929ED" w:rsidRDefault="00000000">
            <w:pPr>
              <w:rPr>
                <w:color w:val="000000" w:themeColor="text1"/>
              </w:rPr>
            </w:pPr>
            <w:r w:rsidRPr="00C929ED">
              <w:rPr>
                <w:color w:val="000000" w:themeColor="text1"/>
                <w:sz w:val="15"/>
              </w:rPr>
              <w:t>air_temp_K</w:t>
            </w:r>
          </w:p>
        </w:tc>
        <w:tc>
          <w:tcPr>
            <w:tcW w:w="2340" w:type="dxa"/>
          </w:tcPr>
          <w:p w14:paraId="643A8D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0.2213</w:t>
            </w:r>
          </w:p>
        </w:tc>
        <w:tc>
          <w:tcPr>
            <w:tcW w:w="2340" w:type="dxa"/>
          </w:tcPr>
          <w:p w14:paraId="356487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1.2477</w:t>
            </w:r>
          </w:p>
        </w:tc>
        <w:tc>
          <w:tcPr>
            <w:tcW w:w="2340" w:type="dxa"/>
          </w:tcPr>
          <w:p w14:paraId="6CBEA6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0.2213</w:t>
            </w:r>
          </w:p>
        </w:tc>
      </w:tr>
      <w:tr w:rsidR="00DD1450" w:rsidRPr="00C929ED" w14:paraId="5A3CCF29"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458A3A76" w14:textId="77777777" w:rsidR="00DD1450" w:rsidRPr="00C929ED" w:rsidRDefault="00000000">
            <w:pPr>
              <w:rPr>
                <w:color w:val="000000" w:themeColor="text1"/>
              </w:rPr>
            </w:pPr>
            <w:r w:rsidRPr="00C929ED">
              <w:rPr>
                <w:color w:val="000000" w:themeColor="text1"/>
                <w:sz w:val="15"/>
              </w:rPr>
              <w:t>wear_torque</w:t>
            </w:r>
          </w:p>
        </w:tc>
        <w:tc>
          <w:tcPr>
            <w:tcW w:w="2340" w:type="dxa"/>
          </w:tcPr>
          <w:p w14:paraId="62F18B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0.1858</w:t>
            </w:r>
          </w:p>
        </w:tc>
        <w:tc>
          <w:tcPr>
            <w:tcW w:w="2340" w:type="dxa"/>
          </w:tcPr>
          <w:p w14:paraId="6775DE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1.2042</w:t>
            </w:r>
          </w:p>
        </w:tc>
        <w:tc>
          <w:tcPr>
            <w:tcW w:w="2340" w:type="dxa"/>
          </w:tcPr>
          <w:p w14:paraId="2FDA069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0.1858</w:t>
            </w:r>
          </w:p>
        </w:tc>
      </w:tr>
      <w:tr w:rsidR="00DD1450" w:rsidRPr="00C929ED" w14:paraId="035AB7DA"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69E44A15" w14:textId="77777777" w:rsidR="00DD1450" w:rsidRPr="00C929ED" w:rsidRDefault="00000000">
            <w:pPr>
              <w:rPr>
                <w:color w:val="000000" w:themeColor="text1"/>
              </w:rPr>
            </w:pPr>
            <w:r w:rsidRPr="00C929ED">
              <w:rPr>
                <w:color w:val="000000" w:themeColor="text1"/>
                <w:sz w:val="15"/>
              </w:rPr>
              <w:t>process_temp_K</w:t>
            </w:r>
          </w:p>
        </w:tc>
        <w:tc>
          <w:tcPr>
            <w:tcW w:w="2340" w:type="dxa"/>
          </w:tcPr>
          <w:p w14:paraId="75FB00E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-0.1591</w:t>
            </w:r>
          </w:p>
        </w:tc>
        <w:tc>
          <w:tcPr>
            <w:tcW w:w="2340" w:type="dxa"/>
          </w:tcPr>
          <w:p w14:paraId="395FD3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0.8529</w:t>
            </w:r>
          </w:p>
        </w:tc>
        <w:tc>
          <w:tcPr>
            <w:tcW w:w="2340" w:type="dxa"/>
          </w:tcPr>
          <w:p w14:paraId="2C52E6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0.1591</w:t>
            </w:r>
          </w:p>
        </w:tc>
      </w:tr>
      <w:tr w:rsidR="00DD1450" w:rsidRPr="00C929ED" w14:paraId="285A544B"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4A4BD46D" w14:textId="77777777" w:rsidR="00DD1450" w:rsidRPr="00C929ED" w:rsidRDefault="00000000">
            <w:pPr>
              <w:rPr>
                <w:color w:val="000000" w:themeColor="text1"/>
              </w:rPr>
            </w:pPr>
            <w:r w:rsidRPr="00C929ED">
              <w:rPr>
                <w:color w:val="000000" w:themeColor="text1"/>
                <w:sz w:val="15"/>
              </w:rPr>
              <w:t>type_L</w:t>
            </w:r>
          </w:p>
        </w:tc>
        <w:tc>
          <w:tcPr>
            <w:tcW w:w="2340" w:type="dxa"/>
          </w:tcPr>
          <w:p w14:paraId="5A2136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0.1102</w:t>
            </w:r>
          </w:p>
        </w:tc>
        <w:tc>
          <w:tcPr>
            <w:tcW w:w="2340" w:type="dxa"/>
          </w:tcPr>
          <w:p w14:paraId="47297C9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1.1165</w:t>
            </w:r>
          </w:p>
        </w:tc>
        <w:tc>
          <w:tcPr>
            <w:tcW w:w="2340" w:type="dxa"/>
          </w:tcPr>
          <w:p w14:paraId="1D9CED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0.1102</w:t>
            </w:r>
          </w:p>
        </w:tc>
      </w:tr>
    </w:tbl>
    <w:p w14:paraId="2C607DCA" w14:textId="77777777" w:rsidR="00DD1450" w:rsidRPr="00C929ED" w:rsidRDefault="00000000">
      <w:pPr>
        <w:rPr>
          <w:color w:val="000000" w:themeColor="text1"/>
        </w:rPr>
      </w:pPr>
      <w:r w:rsidRPr="00C929ED">
        <w:rPr>
          <w:i/>
          <w:color w:val="000000" w:themeColor="text1"/>
          <w:sz w:val="16"/>
        </w:rPr>
        <w:t>Source: outputs/tables/tbl46_logistic_coefficients.csv</w:t>
      </w:r>
    </w:p>
    <w:p w14:paraId="0CC67F3C" w14:textId="77777777" w:rsidR="00DD1450" w:rsidRPr="00C929ED" w:rsidRDefault="00000000">
      <w:pPr>
        <w:rPr>
          <w:color w:val="000000" w:themeColor="text1"/>
        </w:rPr>
      </w:pPr>
      <w:r w:rsidRPr="00C929ED">
        <w:rPr>
          <w:b/>
          <w:color w:val="000000" w:themeColor="text1"/>
          <w:sz w:val="18"/>
        </w:rPr>
        <w:t>Table B47. Each model's own importance measure, normalised to sum to one so the four can be compared.</w:t>
      </w:r>
    </w:p>
    <w:tbl>
      <w:tblPr>
        <w:tblStyle w:val="TableGrid"/>
        <w:tblW w:w="0" w:type="auto"/>
        <w:tblLook w:val="04A0" w:firstRow="1" w:lastRow="0" w:firstColumn="1" w:lastColumn="0" w:noHBand="0" w:noVBand="1"/>
      </w:tblPr>
      <w:tblGrid>
        <w:gridCol w:w="1872"/>
        <w:gridCol w:w="1872"/>
        <w:gridCol w:w="1872"/>
        <w:gridCol w:w="1872"/>
        <w:gridCol w:w="1872"/>
      </w:tblGrid>
      <w:tr w:rsidR="00DD1450" w:rsidRPr="00C929ED" w14:paraId="39C79347"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360BD3E6" w14:textId="77777777" w:rsidR="00DD1450" w:rsidRPr="00C929ED" w:rsidRDefault="00000000">
            <w:pPr>
              <w:rPr>
                <w:color w:val="000000" w:themeColor="text1"/>
              </w:rPr>
            </w:pPr>
            <w:r w:rsidRPr="00C929ED">
              <w:rPr>
                <w:color w:val="000000" w:themeColor="text1"/>
                <w:sz w:val="15"/>
              </w:rPr>
              <w:t>feature</w:t>
            </w:r>
          </w:p>
        </w:tc>
        <w:tc>
          <w:tcPr>
            <w:tcW w:w="1872" w:type="dxa"/>
          </w:tcPr>
          <w:p w14:paraId="7ECCF3B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Logistic Regression</w:t>
            </w:r>
          </w:p>
        </w:tc>
        <w:tc>
          <w:tcPr>
            <w:tcW w:w="1872" w:type="dxa"/>
          </w:tcPr>
          <w:p w14:paraId="17AFD46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Decision Tree</w:t>
            </w:r>
          </w:p>
        </w:tc>
        <w:tc>
          <w:tcPr>
            <w:tcW w:w="1872" w:type="dxa"/>
          </w:tcPr>
          <w:p w14:paraId="4F737F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Random Forest</w:t>
            </w:r>
          </w:p>
        </w:tc>
        <w:tc>
          <w:tcPr>
            <w:tcW w:w="1872" w:type="dxa"/>
          </w:tcPr>
          <w:p w14:paraId="1D00910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XGBoost</w:t>
            </w:r>
          </w:p>
        </w:tc>
      </w:tr>
      <w:tr w:rsidR="00DD1450" w:rsidRPr="00C929ED" w14:paraId="1F057CE2"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3869E24F" w14:textId="77777777" w:rsidR="00DD1450" w:rsidRPr="00C929ED" w:rsidRDefault="00000000">
            <w:pPr>
              <w:rPr>
                <w:color w:val="000000" w:themeColor="text1"/>
              </w:rPr>
            </w:pPr>
            <w:r w:rsidRPr="00C929ED">
              <w:rPr>
                <w:color w:val="000000" w:themeColor="text1"/>
                <w:sz w:val="15"/>
              </w:rPr>
              <w:t>air_temp_K</w:t>
            </w:r>
          </w:p>
        </w:tc>
        <w:tc>
          <w:tcPr>
            <w:tcW w:w="1872" w:type="dxa"/>
          </w:tcPr>
          <w:p w14:paraId="511BD0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0.0186</w:t>
            </w:r>
          </w:p>
        </w:tc>
        <w:tc>
          <w:tcPr>
            <w:tcW w:w="1872" w:type="dxa"/>
          </w:tcPr>
          <w:p w14:paraId="331BD77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872" w:type="dxa"/>
          </w:tcPr>
          <w:p w14:paraId="4E258C7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0.0165</w:t>
            </w:r>
          </w:p>
        </w:tc>
        <w:tc>
          <w:tcPr>
            <w:tcW w:w="1872" w:type="dxa"/>
          </w:tcPr>
          <w:p w14:paraId="118B10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0.0182</w:t>
            </w:r>
          </w:p>
        </w:tc>
      </w:tr>
      <w:tr w:rsidR="00DD1450" w:rsidRPr="00C929ED" w14:paraId="2A462BEE"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3094B747" w14:textId="77777777" w:rsidR="00DD1450" w:rsidRPr="00C929ED" w:rsidRDefault="00000000">
            <w:pPr>
              <w:rPr>
                <w:color w:val="000000" w:themeColor="text1"/>
              </w:rPr>
            </w:pPr>
            <w:r w:rsidRPr="00C929ED">
              <w:rPr>
                <w:color w:val="000000" w:themeColor="text1"/>
                <w:sz w:val="15"/>
              </w:rPr>
              <w:t>process_temp_K</w:t>
            </w:r>
          </w:p>
        </w:tc>
        <w:tc>
          <w:tcPr>
            <w:tcW w:w="1872" w:type="dxa"/>
          </w:tcPr>
          <w:p w14:paraId="5447FC1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0.0134</w:t>
            </w:r>
          </w:p>
        </w:tc>
        <w:tc>
          <w:tcPr>
            <w:tcW w:w="1872" w:type="dxa"/>
          </w:tcPr>
          <w:p w14:paraId="689E6A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872" w:type="dxa"/>
          </w:tcPr>
          <w:p w14:paraId="206B650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0.0097</w:t>
            </w:r>
          </w:p>
        </w:tc>
        <w:tc>
          <w:tcPr>
            <w:tcW w:w="1872" w:type="dxa"/>
          </w:tcPr>
          <w:p w14:paraId="5310101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0.018</w:t>
            </w:r>
          </w:p>
        </w:tc>
      </w:tr>
      <w:tr w:rsidR="00DD1450" w:rsidRPr="00C929ED" w14:paraId="38940991"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611020AD" w14:textId="77777777" w:rsidR="00DD1450" w:rsidRPr="00C929ED" w:rsidRDefault="00000000">
            <w:pPr>
              <w:rPr>
                <w:color w:val="000000" w:themeColor="text1"/>
              </w:rPr>
            </w:pPr>
            <w:r w:rsidRPr="00C929ED">
              <w:rPr>
                <w:color w:val="000000" w:themeColor="text1"/>
                <w:sz w:val="15"/>
              </w:rPr>
              <w:t>rot_speed_rpm</w:t>
            </w:r>
          </w:p>
        </w:tc>
        <w:tc>
          <w:tcPr>
            <w:tcW w:w="1872" w:type="dxa"/>
          </w:tcPr>
          <w:p w14:paraId="42C277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0.172</w:t>
            </w:r>
          </w:p>
        </w:tc>
        <w:tc>
          <w:tcPr>
            <w:tcW w:w="1872" w:type="dxa"/>
          </w:tcPr>
          <w:p w14:paraId="3962A32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0.2899</w:t>
            </w:r>
          </w:p>
        </w:tc>
        <w:tc>
          <w:tcPr>
            <w:tcW w:w="1872" w:type="dxa"/>
          </w:tcPr>
          <w:p w14:paraId="181A1D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0.1994</w:t>
            </w:r>
          </w:p>
        </w:tc>
        <w:tc>
          <w:tcPr>
            <w:tcW w:w="1872" w:type="dxa"/>
          </w:tcPr>
          <w:p w14:paraId="3CD7A9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0.2845</w:t>
            </w:r>
          </w:p>
        </w:tc>
      </w:tr>
      <w:tr w:rsidR="00DD1450" w:rsidRPr="00C929ED" w14:paraId="3E78F660"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223FC55C" w14:textId="77777777" w:rsidR="00DD1450" w:rsidRPr="00C929ED" w:rsidRDefault="00000000">
            <w:pPr>
              <w:rPr>
                <w:color w:val="000000" w:themeColor="text1"/>
              </w:rPr>
            </w:pPr>
            <w:r w:rsidRPr="00C929ED">
              <w:rPr>
                <w:color w:val="000000" w:themeColor="text1"/>
                <w:sz w:val="15"/>
              </w:rPr>
              <w:t>torque_Nm</w:t>
            </w:r>
          </w:p>
        </w:tc>
        <w:tc>
          <w:tcPr>
            <w:tcW w:w="1872" w:type="dxa"/>
          </w:tcPr>
          <w:p w14:paraId="038331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0.4281</w:t>
            </w:r>
          </w:p>
        </w:tc>
        <w:tc>
          <w:tcPr>
            <w:tcW w:w="1872" w:type="dxa"/>
          </w:tcPr>
          <w:p w14:paraId="5B0B84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0.0233</w:t>
            </w:r>
          </w:p>
        </w:tc>
        <w:tc>
          <w:tcPr>
            <w:tcW w:w="1872" w:type="dxa"/>
          </w:tcPr>
          <w:p w14:paraId="63F754A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0.0906</w:t>
            </w:r>
          </w:p>
        </w:tc>
        <w:tc>
          <w:tcPr>
            <w:tcW w:w="1872" w:type="dxa"/>
          </w:tcPr>
          <w:p w14:paraId="2276B1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0.1115</w:t>
            </w:r>
          </w:p>
        </w:tc>
      </w:tr>
      <w:tr w:rsidR="00DD1450" w:rsidRPr="00C929ED" w14:paraId="73381D15"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41909C96" w14:textId="77777777" w:rsidR="00DD1450" w:rsidRPr="00C929ED" w:rsidRDefault="00000000">
            <w:pPr>
              <w:rPr>
                <w:color w:val="000000" w:themeColor="text1"/>
              </w:rPr>
            </w:pPr>
            <w:r w:rsidRPr="00C929ED">
              <w:rPr>
                <w:color w:val="000000" w:themeColor="text1"/>
                <w:sz w:val="15"/>
              </w:rPr>
              <w:t>tool_wear_min</w:t>
            </w:r>
          </w:p>
        </w:tc>
        <w:tc>
          <w:tcPr>
            <w:tcW w:w="1872" w:type="dxa"/>
          </w:tcPr>
          <w:p w14:paraId="63D40C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0.0533</w:t>
            </w:r>
          </w:p>
        </w:tc>
        <w:tc>
          <w:tcPr>
            <w:tcW w:w="1872" w:type="dxa"/>
          </w:tcPr>
          <w:p w14:paraId="590078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0.0127</w:t>
            </w:r>
          </w:p>
        </w:tc>
        <w:tc>
          <w:tcPr>
            <w:tcW w:w="1872" w:type="dxa"/>
          </w:tcPr>
          <w:p w14:paraId="02280E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0.0274</w:t>
            </w:r>
          </w:p>
        </w:tc>
        <w:tc>
          <w:tcPr>
            <w:tcW w:w="1872" w:type="dxa"/>
          </w:tcPr>
          <w:p w14:paraId="55B747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0.1002</w:t>
            </w:r>
          </w:p>
        </w:tc>
      </w:tr>
      <w:tr w:rsidR="00DD1450" w:rsidRPr="00C929ED" w14:paraId="13559962"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4AC0AEFB" w14:textId="77777777" w:rsidR="00DD1450" w:rsidRPr="00C929ED" w:rsidRDefault="00000000">
            <w:pPr>
              <w:rPr>
                <w:color w:val="000000" w:themeColor="text1"/>
              </w:rPr>
            </w:pPr>
            <w:r w:rsidRPr="00C929ED">
              <w:rPr>
                <w:color w:val="000000" w:themeColor="text1"/>
                <w:sz w:val="15"/>
              </w:rPr>
              <w:t>power_W</w:t>
            </w:r>
          </w:p>
        </w:tc>
        <w:tc>
          <w:tcPr>
            <w:tcW w:w="1872" w:type="dxa"/>
          </w:tcPr>
          <w:p w14:paraId="5D05B2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0.2083</w:t>
            </w:r>
          </w:p>
        </w:tc>
        <w:tc>
          <w:tcPr>
            <w:tcW w:w="1872" w:type="dxa"/>
          </w:tcPr>
          <w:p w14:paraId="3EABC6C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0.2684</w:t>
            </w:r>
          </w:p>
        </w:tc>
        <w:tc>
          <w:tcPr>
            <w:tcW w:w="1872" w:type="dxa"/>
          </w:tcPr>
          <w:p w14:paraId="5EF518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0.2217</w:t>
            </w:r>
          </w:p>
        </w:tc>
        <w:tc>
          <w:tcPr>
            <w:tcW w:w="1872" w:type="dxa"/>
          </w:tcPr>
          <w:p w14:paraId="7BA8BC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0.1414</w:t>
            </w:r>
          </w:p>
        </w:tc>
      </w:tr>
      <w:tr w:rsidR="00DD1450" w:rsidRPr="00C929ED" w14:paraId="26CF6CAE"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55E9EE56" w14:textId="77777777" w:rsidR="00DD1450" w:rsidRPr="00C929ED" w:rsidRDefault="00000000">
            <w:pPr>
              <w:rPr>
                <w:color w:val="000000" w:themeColor="text1"/>
              </w:rPr>
            </w:pPr>
            <w:r w:rsidRPr="00C929ED">
              <w:rPr>
                <w:color w:val="000000" w:themeColor="text1"/>
                <w:sz w:val="15"/>
              </w:rPr>
              <w:t>temp_diff_K</w:t>
            </w:r>
          </w:p>
        </w:tc>
        <w:tc>
          <w:tcPr>
            <w:tcW w:w="1872" w:type="dxa"/>
          </w:tcPr>
          <w:p w14:paraId="0A6939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0.0572</w:t>
            </w:r>
          </w:p>
        </w:tc>
        <w:tc>
          <w:tcPr>
            <w:tcW w:w="1872" w:type="dxa"/>
          </w:tcPr>
          <w:p w14:paraId="01D952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0.0727</w:t>
            </w:r>
          </w:p>
        </w:tc>
        <w:tc>
          <w:tcPr>
            <w:tcW w:w="1872" w:type="dxa"/>
          </w:tcPr>
          <w:p w14:paraId="0949F9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0.1219</w:t>
            </w:r>
          </w:p>
        </w:tc>
        <w:tc>
          <w:tcPr>
            <w:tcW w:w="1872" w:type="dxa"/>
          </w:tcPr>
          <w:p w14:paraId="75FA85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0.1392</w:t>
            </w:r>
          </w:p>
        </w:tc>
      </w:tr>
      <w:tr w:rsidR="00DD1450" w:rsidRPr="00C929ED" w14:paraId="13F0809F"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7E890A7A" w14:textId="77777777" w:rsidR="00DD1450" w:rsidRPr="00C929ED" w:rsidRDefault="00000000">
            <w:pPr>
              <w:rPr>
                <w:color w:val="000000" w:themeColor="text1"/>
              </w:rPr>
            </w:pPr>
            <w:r w:rsidRPr="00C929ED">
              <w:rPr>
                <w:color w:val="000000" w:themeColor="text1"/>
                <w:sz w:val="15"/>
              </w:rPr>
              <w:t>wear_torque</w:t>
            </w:r>
          </w:p>
        </w:tc>
        <w:tc>
          <w:tcPr>
            <w:tcW w:w="1872" w:type="dxa"/>
          </w:tcPr>
          <w:p w14:paraId="6A63DE2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0.0156</w:t>
            </w:r>
          </w:p>
        </w:tc>
        <w:tc>
          <w:tcPr>
            <w:tcW w:w="1872" w:type="dxa"/>
          </w:tcPr>
          <w:p w14:paraId="144E9D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0.3003</w:t>
            </w:r>
          </w:p>
        </w:tc>
        <w:tc>
          <w:tcPr>
            <w:tcW w:w="1872" w:type="dxa"/>
          </w:tcPr>
          <w:p w14:paraId="270A1D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0.278</w:t>
            </w:r>
          </w:p>
        </w:tc>
        <w:tc>
          <w:tcPr>
            <w:tcW w:w="1872" w:type="dxa"/>
          </w:tcPr>
          <w:p w14:paraId="4A28A2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0.1492</w:t>
            </w:r>
          </w:p>
        </w:tc>
      </w:tr>
      <w:tr w:rsidR="00DD1450" w:rsidRPr="00C929ED" w14:paraId="646AE8BC"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0C830A3D" w14:textId="77777777" w:rsidR="00DD1450" w:rsidRPr="00C929ED" w:rsidRDefault="00000000">
            <w:pPr>
              <w:rPr>
                <w:color w:val="000000" w:themeColor="text1"/>
              </w:rPr>
            </w:pPr>
            <w:r w:rsidRPr="00C929ED">
              <w:rPr>
                <w:color w:val="000000" w:themeColor="text1"/>
                <w:sz w:val="15"/>
              </w:rPr>
              <w:t>type_L</w:t>
            </w:r>
          </w:p>
        </w:tc>
        <w:tc>
          <w:tcPr>
            <w:tcW w:w="1872" w:type="dxa"/>
          </w:tcPr>
          <w:p w14:paraId="1A2C7BA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0.0093</w:t>
            </w:r>
          </w:p>
        </w:tc>
        <w:tc>
          <w:tcPr>
            <w:tcW w:w="1872" w:type="dxa"/>
          </w:tcPr>
          <w:p w14:paraId="3790D0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0.0327</w:t>
            </w:r>
          </w:p>
        </w:tc>
        <w:tc>
          <w:tcPr>
            <w:tcW w:w="1872" w:type="dxa"/>
          </w:tcPr>
          <w:p w14:paraId="49978FE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0.0245</w:t>
            </w:r>
          </w:p>
        </w:tc>
        <w:tc>
          <w:tcPr>
            <w:tcW w:w="1872" w:type="dxa"/>
          </w:tcPr>
          <w:p w14:paraId="567869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0.0209</w:t>
            </w:r>
          </w:p>
        </w:tc>
      </w:tr>
      <w:tr w:rsidR="00DD1450" w:rsidRPr="00C929ED" w14:paraId="1ECFB4C1"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746F5361" w14:textId="77777777" w:rsidR="00DD1450" w:rsidRPr="00C929ED" w:rsidRDefault="00000000">
            <w:pPr>
              <w:rPr>
                <w:color w:val="000000" w:themeColor="text1"/>
              </w:rPr>
            </w:pPr>
            <w:r w:rsidRPr="00C929ED">
              <w:rPr>
                <w:color w:val="000000" w:themeColor="text1"/>
                <w:sz w:val="15"/>
              </w:rPr>
              <w:lastRenderedPageBreak/>
              <w:t>type_M</w:t>
            </w:r>
          </w:p>
        </w:tc>
        <w:tc>
          <w:tcPr>
            <w:tcW w:w="1872" w:type="dxa"/>
          </w:tcPr>
          <w:p w14:paraId="6DDE9D5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0.0242</w:t>
            </w:r>
          </w:p>
        </w:tc>
        <w:tc>
          <w:tcPr>
            <w:tcW w:w="1872" w:type="dxa"/>
          </w:tcPr>
          <w:p w14:paraId="1046B1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872" w:type="dxa"/>
          </w:tcPr>
          <w:p w14:paraId="031C08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0.0102</w:t>
            </w:r>
          </w:p>
        </w:tc>
        <w:tc>
          <w:tcPr>
            <w:tcW w:w="1872" w:type="dxa"/>
          </w:tcPr>
          <w:p w14:paraId="6580F1F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0.017</w:t>
            </w:r>
          </w:p>
        </w:tc>
      </w:tr>
    </w:tbl>
    <w:p w14:paraId="21560BAF" w14:textId="77777777" w:rsidR="00DD1450" w:rsidRPr="00C929ED" w:rsidRDefault="00000000">
      <w:pPr>
        <w:rPr>
          <w:color w:val="000000" w:themeColor="text1"/>
        </w:rPr>
      </w:pPr>
      <w:r w:rsidRPr="00C929ED">
        <w:rPr>
          <w:i/>
          <w:color w:val="000000" w:themeColor="text1"/>
          <w:sz w:val="16"/>
        </w:rPr>
        <w:t>Source: outputs/tables/tbl47_native_importance_normalised.csv</w:t>
      </w:r>
    </w:p>
    <w:p w14:paraId="7D0AFB8F" w14:textId="77777777" w:rsidR="00DD1450" w:rsidRPr="00C929ED" w:rsidRDefault="00000000">
      <w:pPr>
        <w:rPr>
          <w:color w:val="000000" w:themeColor="text1"/>
        </w:rPr>
      </w:pPr>
      <w:r w:rsidRPr="00C929ED">
        <w:rPr>
          <w:b/>
          <w:color w:val="000000" w:themeColor="text1"/>
          <w:sz w:val="18"/>
        </w:rPr>
        <w:t>Table B48. Permutation importance on the held-out test set, scored by average precision over 30 repeats.</w:t>
      </w:r>
    </w:p>
    <w:tbl>
      <w:tblPr>
        <w:tblStyle w:val="TableGrid"/>
        <w:tblW w:w="0" w:type="auto"/>
        <w:tblLook w:val="04A0" w:firstRow="1" w:lastRow="0" w:firstColumn="1" w:lastColumn="0" w:noHBand="0" w:noVBand="1"/>
      </w:tblPr>
      <w:tblGrid>
        <w:gridCol w:w="1872"/>
        <w:gridCol w:w="1872"/>
        <w:gridCol w:w="1872"/>
        <w:gridCol w:w="1872"/>
        <w:gridCol w:w="1872"/>
      </w:tblGrid>
      <w:tr w:rsidR="00DD1450" w:rsidRPr="00C929ED" w14:paraId="4CD7DCDB"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296185A0" w14:textId="77777777" w:rsidR="00DD1450" w:rsidRPr="00C929ED" w:rsidRDefault="00000000">
            <w:pPr>
              <w:rPr>
                <w:color w:val="000000" w:themeColor="text1"/>
              </w:rPr>
            </w:pPr>
            <w:r w:rsidRPr="00C929ED">
              <w:rPr>
                <w:color w:val="000000" w:themeColor="text1"/>
                <w:sz w:val="15"/>
              </w:rPr>
              <w:t>feature</w:t>
            </w:r>
          </w:p>
        </w:tc>
        <w:tc>
          <w:tcPr>
            <w:tcW w:w="1872" w:type="dxa"/>
          </w:tcPr>
          <w:p w14:paraId="1D501B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Logistic Regression</w:t>
            </w:r>
          </w:p>
        </w:tc>
        <w:tc>
          <w:tcPr>
            <w:tcW w:w="1872" w:type="dxa"/>
          </w:tcPr>
          <w:p w14:paraId="253CB9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Decision Tree</w:t>
            </w:r>
          </w:p>
        </w:tc>
        <w:tc>
          <w:tcPr>
            <w:tcW w:w="1872" w:type="dxa"/>
          </w:tcPr>
          <w:p w14:paraId="25ACCF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Random Forest</w:t>
            </w:r>
          </w:p>
        </w:tc>
        <w:tc>
          <w:tcPr>
            <w:tcW w:w="1872" w:type="dxa"/>
          </w:tcPr>
          <w:p w14:paraId="71A472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XGBoost</w:t>
            </w:r>
          </w:p>
        </w:tc>
      </w:tr>
      <w:tr w:rsidR="00DD1450" w:rsidRPr="00C929ED" w14:paraId="76615D46"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1040A38A" w14:textId="77777777" w:rsidR="00DD1450" w:rsidRPr="00C929ED" w:rsidRDefault="00000000">
            <w:pPr>
              <w:rPr>
                <w:color w:val="000000" w:themeColor="text1"/>
              </w:rPr>
            </w:pPr>
            <w:r w:rsidRPr="00C929ED">
              <w:rPr>
                <w:color w:val="000000" w:themeColor="text1"/>
                <w:sz w:val="15"/>
              </w:rPr>
              <w:t>air_temp_K</w:t>
            </w:r>
          </w:p>
        </w:tc>
        <w:tc>
          <w:tcPr>
            <w:tcW w:w="1872" w:type="dxa"/>
          </w:tcPr>
          <w:p w14:paraId="1ACEA0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0.0186</w:t>
            </w:r>
          </w:p>
        </w:tc>
        <w:tc>
          <w:tcPr>
            <w:tcW w:w="1872" w:type="dxa"/>
          </w:tcPr>
          <w:p w14:paraId="03FABC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872" w:type="dxa"/>
          </w:tcPr>
          <w:p w14:paraId="4514A17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0.0039</w:t>
            </w:r>
          </w:p>
        </w:tc>
        <w:tc>
          <w:tcPr>
            <w:tcW w:w="1872" w:type="dxa"/>
          </w:tcPr>
          <w:p w14:paraId="43823C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-0.0012</w:t>
            </w:r>
          </w:p>
        </w:tc>
      </w:tr>
      <w:tr w:rsidR="00DD1450" w:rsidRPr="00C929ED" w14:paraId="4E59B3DC"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10444A3B" w14:textId="77777777" w:rsidR="00DD1450" w:rsidRPr="00C929ED" w:rsidRDefault="00000000">
            <w:pPr>
              <w:rPr>
                <w:color w:val="000000" w:themeColor="text1"/>
              </w:rPr>
            </w:pPr>
            <w:r w:rsidRPr="00C929ED">
              <w:rPr>
                <w:color w:val="000000" w:themeColor="text1"/>
                <w:sz w:val="15"/>
              </w:rPr>
              <w:t>process_temp_K</w:t>
            </w:r>
          </w:p>
        </w:tc>
        <w:tc>
          <w:tcPr>
            <w:tcW w:w="1872" w:type="dxa"/>
          </w:tcPr>
          <w:p w14:paraId="26E0806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0.0051</w:t>
            </w:r>
          </w:p>
        </w:tc>
        <w:tc>
          <w:tcPr>
            <w:tcW w:w="1872" w:type="dxa"/>
          </w:tcPr>
          <w:p w14:paraId="0DAA56B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1872" w:type="dxa"/>
          </w:tcPr>
          <w:p w14:paraId="5ACCA0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-0.0001</w:t>
            </w:r>
          </w:p>
        </w:tc>
        <w:tc>
          <w:tcPr>
            <w:tcW w:w="1872" w:type="dxa"/>
          </w:tcPr>
          <w:p w14:paraId="7731D8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-0.0016</w:t>
            </w:r>
          </w:p>
        </w:tc>
      </w:tr>
      <w:tr w:rsidR="00DD1450" w:rsidRPr="00C929ED" w14:paraId="27F5C9E8"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6255D876" w14:textId="77777777" w:rsidR="00DD1450" w:rsidRPr="00C929ED" w:rsidRDefault="00000000">
            <w:pPr>
              <w:rPr>
                <w:color w:val="000000" w:themeColor="text1"/>
              </w:rPr>
            </w:pPr>
            <w:r w:rsidRPr="00C929ED">
              <w:rPr>
                <w:color w:val="000000" w:themeColor="text1"/>
                <w:sz w:val="15"/>
              </w:rPr>
              <w:t>rot_speed_rpm</w:t>
            </w:r>
          </w:p>
        </w:tc>
        <w:tc>
          <w:tcPr>
            <w:tcW w:w="1872" w:type="dxa"/>
          </w:tcPr>
          <w:p w14:paraId="125E030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0.3704</w:t>
            </w:r>
          </w:p>
        </w:tc>
        <w:tc>
          <w:tcPr>
            <w:tcW w:w="1872" w:type="dxa"/>
          </w:tcPr>
          <w:p w14:paraId="3BA70D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0.3713</w:t>
            </w:r>
          </w:p>
        </w:tc>
        <w:tc>
          <w:tcPr>
            <w:tcW w:w="1872" w:type="dxa"/>
          </w:tcPr>
          <w:p w14:paraId="12BA8E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0.2468</w:t>
            </w:r>
          </w:p>
        </w:tc>
        <w:tc>
          <w:tcPr>
            <w:tcW w:w="1872" w:type="dxa"/>
          </w:tcPr>
          <w:p w14:paraId="19FD5D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0.4242</w:t>
            </w:r>
          </w:p>
        </w:tc>
      </w:tr>
      <w:tr w:rsidR="00DD1450" w:rsidRPr="00C929ED" w14:paraId="2D8D2B44"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1B4FA2AC" w14:textId="77777777" w:rsidR="00DD1450" w:rsidRPr="00C929ED" w:rsidRDefault="00000000">
            <w:pPr>
              <w:rPr>
                <w:color w:val="000000" w:themeColor="text1"/>
              </w:rPr>
            </w:pPr>
            <w:r w:rsidRPr="00C929ED">
              <w:rPr>
                <w:color w:val="000000" w:themeColor="text1"/>
                <w:sz w:val="15"/>
              </w:rPr>
              <w:t>torque_Nm</w:t>
            </w:r>
          </w:p>
        </w:tc>
        <w:tc>
          <w:tcPr>
            <w:tcW w:w="1872" w:type="dxa"/>
          </w:tcPr>
          <w:p w14:paraId="59206EB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0.4792</w:t>
            </w:r>
          </w:p>
        </w:tc>
        <w:tc>
          <w:tcPr>
            <w:tcW w:w="1872" w:type="dxa"/>
          </w:tcPr>
          <w:p w14:paraId="4C4407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0.0015</w:t>
            </w:r>
          </w:p>
        </w:tc>
        <w:tc>
          <w:tcPr>
            <w:tcW w:w="1872" w:type="dxa"/>
          </w:tcPr>
          <w:p w14:paraId="68EEC1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0.0111</w:t>
            </w:r>
          </w:p>
        </w:tc>
        <w:tc>
          <w:tcPr>
            <w:tcW w:w="1872" w:type="dxa"/>
          </w:tcPr>
          <w:p w14:paraId="2A94E7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0.0629</w:t>
            </w:r>
          </w:p>
        </w:tc>
      </w:tr>
      <w:tr w:rsidR="00DD1450" w:rsidRPr="00C929ED" w14:paraId="6789C5D1"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1BC1A559" w14:textId="77777777" w:rsidR="00DD1450" w:rsidRPr="00C929ED" w:rsidRDefault="00000000">
            <w:pPr>
              <w:rPr>
                <w:color w:val="000000" w:themeColor="text1"/>
              </w:rPr>
            </w:pPr>
            <w:r w:rsidRPr="00C929ED">
              <w:rPr>
                <w:color w:val="000000" w:themeColor="text1"/>
                <w:sz w:val="15"/>
              </w:rPr>
              <w:t>tool_wear_min</w:t>
            </w:r>
          </w:p>
        </w:tc>
        <w:tc>
          <w:tcPr>
            <w:tcW w:w="1872" w:type="dxa"/>
          </w:tcPr>
          <w:p w14:paraId="6EF1126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0.0537</w:t>
            </w:r>
          </w:p>
        </w:tc>
        <w:tc>
          <w:tcPr>
            <w:tcW w:w="1872" w:type="dxa"/>
          </w:tcPr>
          <w:p w14:paraId="315C202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0.0411</w:t>
            </w:r>
          </w:p>
        </w:tc>
        <w:tc>
          <w:tcPr>
            <w:tcW w:w="1872" w:type="dxa"/>
          </w:tcPr>
          <w:p w14:paraId="364998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0.0431</w:t>
            </w:r>
          </w:p>
        </w:tc>
        <w:tc>
          <w:tcPr>
            <w:tcW w:w="1872" w:type="dxa"/>
          </w:tcPr>
          <w:p w14:paraId="405A69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0.0749</w:t>
            </w:r>
          </w:p>
        </w:tc>
      </w:tr>
      <w:tr w:rsidR="00DD1450" w:rsidRPr="00C929ED" w14:paraId="54001178"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2B76CE60" w14:textId="77777777" w:rsidR="00DD1450" w:rsidRPr="00C929ED" w:rsidRDefault="00000000">
            <w:pPr>
              <w:rPr>
                <w:color w:val="000000" w:themeColor="text1"/>
              </w:rPr>
            </w:pPr>
            <w:r w:rsidRPr="00C929ED">
              <w:rPr>
                <w:color w:val="000000" w:themeColor="text1"/>
                <w:sz w:val="15"/>
              </w:rPr>
              <w:t>power_W</w:t>
            </w:r>
          </w:p>
        </w:tc>
        <w:tc>
          <w:tcPr>
            <w:tcW w:w="1872" w:type="dxa"/>
          </w:tcPr>
          <w:p w14:paraId="07D7FE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0.2137</w:t>
            </w:r>
          </w:p>
        </w:tc>
        <w:tc>
          <w:tcPr>
            <w:tcW w:w="1872" w:type="dxa"/>
          </w:tcPr>
          <w:p w14:paraId="044AAB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0.5037</w:t>
            </w:r>
          </w:p>
        </w:tc>
        <w:tc>
          <w:tcPr>
            <w:tcW w:w="1872" w:type="dxa"/>
          </w:tcPr>
          <w:p w14:paraId="3F91AB1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0.2634</w:t>
            </w:r>
          </w:p>
        </w:tc>
        <w:tc>
          <w:tcPr>
            <w:tcW w:w="1872" w:type="dxa"/>
          </w:tcPr>
          <w:p w14:paraId="525CFA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0.255</w:t>
            </w:r>
          </w:p>
        </w:tc>
      </w:tr>
      <w:tr w:rsidR="00DD1450" w:rsidRPr="00C929ED" w14:paraId="4386CD3D"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21AB1BB0" w14:textId="77777777" w:rsidR="00DD1450" w:rsidRPr="00C929ED" w:rsidRDefault="00000000">
            <w:pPr>
              <w:rPr>
                <w:color w:val="000000" w:themeColor="text1"/>
              </w:rPr>
            </w:pPr>
            <w:r w:rsidRPr="00C929ED">
              <w:rPr>
                <w:color w:val="000000" w:themeColor="text1"/>
                <w:sz w:val="15"/>
              </w:rPr>
              <w:t>temp_diff_K</w:t>
            </w:r>
          </w:p>
        </w:tc>
        <w:tc>
          <w:tcPr>
            <w:tcW w:w="1872" w:type="dxa"/>
          </w:tcPr>
          <w:p w14:paraId="3C51E2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0.0952</w:t>
            </w:r>
          </w:p>
        </w:tc>
        <w:tc>
          <w:tcPr>
            <w:tcW w:w="1872" w:type="dxa"/>
          </w:tcPr>
          <w:p w14:paraId="2C67CE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0.4179</w:t>
            </w:r>
          </w:p>
        </w:tc>
        <w:tc>
          <w:tcPr>
            <w:tcW w:w="1872" w:type="dxa"/>
          </w:tcPr>
          <w:p w14:paraId="255D941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0.2148</w:t>
            </w:r>
          </w:p>
        </w:tc>
        <w:tc>
          <w:tcPr>
            <w:tcW w:w="1872" w:type="dxa"/>
          </w:tcPr>
          <w:p w14:paraId="120777A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0.3716</w:t>
            </w:r>
          </w:p>
        </w:tc>
      </w:tr>
      <w:tr w:rsidR="00DD1450" w:rsidRPr="00C929ED" w14:paraId="0913C651"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257C6924" w14:textId="77777777" w:rsidR="00DD1450" w:rsidRPr="00C929ED" w:rsidRDefault="00000000">
            <w:pPr>
              <w:rPr>
                <w:color w:val="000000" w:themeColor="text1"/>
              </w:rPr>
            </w:pPr>
            <w:r w:rsidRPr="00C929ED">
              <w:rPr>
                <w:color w:val="000000" w:themeColor="text1"/>
                <w:sz w:val="15"/>
              </w:rPr>
              <w:t>wear_torque</w:t>
            </w:r>
          </w:p>
        </w:tc>
        <w:tc>
          <w:tcPr>
            <w:tcW w:w="1872" w:type="dxa"/>
          </w:tcPr>
          <w:p w14:paraId="30DA44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0.0021</w:t>
            </w:r>
          </w:p>
        </w:tc>
        <w:tc>
          <w:tcPr>
            <w:tcW w:w="1872" w:type="dxa"/>
          </w:tcPr>
          <w:p w14:paraId="4086761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0.3107</w:t>
            </w:r>
          </w:p>
        </w:tc>
        <w:tc>
          <w:tcPr>
            <w:tcW w:w="1872" w:type="dxa"/>
          </w:tcPr>
          <w:p w14:paraId="016D99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0.2221</w:t>
            </w:r>
          </w:p>
        </w:tc>
        <w:tc>
          <w:tcPr>
            <w:tcW w:w="1872" w:type="dxa"/>
          </w:tcPr>
          <w:p w14:paraId="6496D2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0.1269</w:t>
            </w:r>
          </w:p>
        </w:tc>
      </w:tr>
      <w:tr w:rsidR="00DD1450" w:rsidRPr="00C929ED" w14:paraId="46DCFF57"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56ABD622" w14:textId="77777777" w:rsidR="00DD1450" w:rsidRPr="00C929ED" w:rsidRDefault="00000000">
            <w:pPr>
              <w:rPr>
                <w:color w:val="000000" w:themeColor="text1"/>
              </w:rPr>
            </w:pPr>
            <w:r w:rsidRPr="00C929ED">
              <w:rPr>
                <w:color w:val="000000" w:themeColor="text1"/>
                <w:sz w:val="15"/>
              </w:rPr>
              <w:t>type (categorical, permuted as one column)</w:t>
            </w:r>
          </w:p>
        </w:tc>
        <w:tc>
          <w:tcPr>
            <w:tcW w:w="1872" w:type="dxa"/>
          </w:tcPr>
          <w:p w14:paraId="1942C5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0.0035</w:t>
            </w:r>
          </w:p>
        </w:tc>
        <w:tc>
          <w:tcPr>
            <w:tcW w:w="1872" w:type="dxa"/>
          </w:tcPr>
          <w:p w14:paraId="31ACD4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0.1017</w:t>
            </w:r>
          </w:p>
        </w:tc>
        <w:tc>
          <w:tcPr>
            <w:tcW w:w="1872" w:type="dxa"/>
          </w:tcPr>
          <w:p w14:paraId="4E519AB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0.0804</w:t>
            </w:r>
          </w:p>
        </w:tc>
        <w:tc>
          <w:tcPr>
            <w:tcW w:w="1872" w:type="dxa"/>
          </w:tcPr>
          <w:p w14:paraId="2BAA7F2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0.087</w:t>
            </w:r>
          </w:p>
        </w:tc>
      </w:tr>
    </w:tbl>
    <w:p w14:paraId="273C9655" w14:textId="77777777" w:rsidR="00DD1450" w:rsidRPr="00C929ED" w:rsidRDefault="00000000">
      <w:pPr>
        <w:rPr>
          <w:color w:val="000000" w:themeColor="text1"/>
        </w:rPr>
      </w:pPr>
      <w:r w:rsidRPr="00C929ED">
        <w:rPr>
          <w:i/>
          <w:color w:val="000000" w:themeColor="text1"/>
          <w:sz w:val="16"/>
        </w:rPr>
        <w:t>Source: outputs/tables/tbl48_permutation_importance.csv</w:t>
      </w:r>
    </w:p>
    <w:p w14:paraId="5A5FF9AB" w14:textId="77777777" w:rsidR="00DD1450" w:rsidRPr="00C929ED" w:rsidRDefault="00000000">
      <w:pPr>
        <w:rPr>
          <w:color w:val="000000" w:themeColor="text1"/>
        </w:rPr>
      </w:pPr>
      <w:r w:rsidRPr="00C929ED">
        <w:rPr>
          <w:b/>
          <w:color w:val="000000" w:themeColor="text1"/>
          <w:sz w:val="18"/>
        </w:rPr>
        <w:t>Table B49. Importance rank of every feature under each model.</w:t>
      </w:r>
    </w:p>
    <w:tbl>
      <w:tblPr>
        <w:tblStyle w:val="TableGrid"/>
        <w:tblW w:w="0" w:type="auto"/>
        <w:tblLook w:val="04A0" w:firstRow="1" w:lastRow="0" w:firstColumn="1" w:lastColumn="0" w:noHBand="0" w:noVBand="1"/>
      </w:tblPr>
      <w:tblGrid>
        <w:gridCol w:w="1872"/>
        <w:gridCol w:w="1872"/>
        <w:gridCol w:w="1872"/>
        <w:gridCol w:w="1872"/>
        <w:gridCol w:w="1872"/>
      </w:tblGrid>
      <w:tr w:rsidR="00DD1450" w:rsidRPr="00C929ED" w14:paraId="635F9687"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2EF9F734" w14:textId="77777777" w:rsidR="00DD1450" w:rsidRPr="00C929ED" w:rsidRDefault="00000000">
            <w:pPr>
              <w:rPr>
                <w:color w:val="000000" w:themeColor="text1"/>
              </w:rPr>
            </w:pPr>
            <w:r w:rsidRPr="00C929ED">
              <w:rPr>
                <w:color w:val="000000" w:themeColor="text1"/>
                <w:sz w:val="15"/>
              </w:rPr>
              <w:t>feature</w:t>
            </w:r>
          </w:p>
        </w:tc>
        <w:tc>
          <w:tcPr>
            <w:tcW w:w="1872" w:type="dxa"/>
          </w:tcPr>
          <w:p w14:paraId="468D56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Logistic Regression</w:t>
            </w:r>
          </w:p>
        </w:tc>
        <w:tc>
          <w:tcPr>
            <w:tcW w:w="1872" w:type="dxa"/>
          </w:tcPr>
          <w:p w14:paraId="374849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Decision Tree</w:t>
            </w:r>
          </w:p>
        </w:tc>
        <w:tc>
          <w:tcPr>
            <w:tcW w:w="1872" w:type="dxa"/>
          </w:tcPr>
          <w:p w14:paraId="6B4B8CB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Random Forest</w:t>
            </w:r>
          </w:p>
        </w:tc>
        <w:tc>
          <w:tcPr>
            <w:tcW w:w="1872" w:type="dxa"/>
          </w:tcPr>
          <w:p w14:paraId="4C61EA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XGBoost</w:t>
            </w:r>
          </w:p>
        </w:tc>
      </w:tr>
      <w:tr w:rsidR="00DD1450" w:rsidRPr="00C929ED" w14:paraId="44BC6FF6"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651EAF21" w14:textId="77777777" w:rsidR="00DD1450" w:rsidRPr="00C929ED" w:rsidRDefault="00000000">
            <w:pPr>
              <w:rPr>
                <w:color w:val="000000" w:themeColor="text1"/>
              </w:rPr>
            </w:pPr>
            <w:r w:rsidRPr="00C929ED">
              <w:rPr>
                <w:color w:val="000000" w:themeColor="text1"/>
                <w:sz w:val="15"/>
              </w:rPr>
              <w:t>air_temp_K</w:t>
            </w:r>
          </w:p>
        </w:tc>
        <w:tc>
          <w:tcPr>
            <w:tcW w:w="1872" w:type="dxa"/>
          </w:tcPr>
          <w:p w14:paraId="6531690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1872" w:type="dxa"/>
          </w:tcPr>
          <w:p w14:paraId="3396AB1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1872" w:type="dxa"/>
          </w:tcPr>
          <w:p w14:paraId="362EC6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w:t>
            </w:r>
          </w:p>
        </w:tc>
        <w:tc>
          <w:tcPr>
            <w:tcW w:w="1872" w:type="dxa"/>
          </w:tcPr>
          <w:p w14:paraId="3B80515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w:t>
            </w:r>
          </w:p>
        </w:tc>
      </w:tr>
      <w:tr w:rsidR="00DD1450" w:rsidRPr="00C929ED" w14:paraId="680DB49F"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0C1FFA8D" w14:textId="77777777" w:rsidR="00DD1450" w:rsidRPr="00C929ED" w:rsidRDefault="00000000">
            <w:pPr>
              <w:rPr>
                <w:color w:val="000000" w:themeColor="text1"/>
              </w:rPr>
            </w:pPr>
            <w:r w:rsidRPr="00C929ED">
              <w:rPr>
                <w:color w:val="000000" w:themeColor="text1"/>
                <w:sz w:val="15"/>
              </w:rPr>
              <w:t>process_temp_K</w:t>
            </w:r>
          </w:p>
        </w:tc>
        <w:tc>
          <w:tcPr>
            <w:tcW w:w="1872" w:type="dxa"/>
          </w:tcPr>
          <w:p w14:paraId="41DB9F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1872" w:type="dxa"/>
          </w:tcPr>
          <w:p w14:paraId="21943E5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1872" w:type="dxa"/>
          </w:tcPr>
          <w:p w14:paraId="4F285C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872" w:type="dxa"/>
          </w:tcPr>
          <w:p w14:paraId="5A6822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r>
      <w:tr w:rsidR="00DD1450" w:rsidRPr="00C929ED" w14:paraId="097D98E8"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70D73723" w14:textId="77777777" w:rsidR="00DD1450" w:rsidRPr="00C929ED" w:rsidRDefault="00000000">
            <w:pPr>
              <w:rPr>
                <w:color w:val="000000" w:themeColor="text1"/>
              </w:rPr>
            </w:pPr>
            <w:r w:rsidRPr="00C929ED">
              <w:rPr>
                <w:color w:val="000000" w:themeColor="text1"/>
                <w:sz w:val="15"/>
              </w:rPr>
              <w:t>rot_speed_rpm</w:t>
            </w:r>
          </w:p>
        </w:tc>
        <w:tc>
          <w:tcPr>
            <w:tcW w:w="1872" w:type="dxa"/>
          </w:tcPr>
          <w:p w14:paraId="0B6B31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1872" w:type="dxa"/>
          </w:tcPr>
          <w:p w14:paraId="2A634C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872" w:type="dxa"/>
          </w:tcPr>
          <w:p w14:paraId="3E6AB91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1872" w:type="dxa"/>
          </w:tcPr>
          <w:p w14:paraId="1F4A89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r>
      <w:tr w:rsidR="00DD1450" w:rsidRPr="00C929ED" w14:paraId="4E525D09"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325FC50A" w14:textId="77777777" w:rsidR="00DD1450" w:rsidRPr="00C929ED" w:rsidRDefault="00000000">
            <w:pPr>
              <w:rPr>
                <w:color w:val="000000" w:themeColor="text1"/>
              </w:rPr>
            </w:pPr>
            <w:r w:rsidRPr="00C929ED">
              <w:rPr>
                <w:color w:val="000000" w:themeColor="text1"/>
                <w:sz w:val="15"/>
              </w:rPr>
              <w:t>torque_Nm</w:t>
            </w:r>
          </w:p>
        </w:tc>
        <w:tc>
          <w:tcPr>
            <w:tcW w:w="1872" w:type="dxa"/>
          </w:tcPr>
          <w:p w14:paraId="1F16D2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872" w:type="dxa"/>
          </w:tcPr>
          <w:p w14:paraId="49933F2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1872" w:type="dxa"/>
          </w:tcPr>
          <w:p w14:paraId="30EA33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872" w:type="dxa"/>
          </w:tcPr>
          <w:p w14:paraId="23D8C6E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r>
      <w:tr w:rsidR="00DD1450" w:rsidRPr="00C929ED" w14:paraId="6D15764F"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48C7FE0E" w14:textId="77777777" w:rsidR="00DD1450" w:rsidRPr="00C929ED" w:rsidRDefault="00000000">
            <w:pPr>
              <w:rPr>
                <w:color w:val="000000" w:themeColor="text1"/>
              </w:rPr>
            </w:pPr>
            <w:r w:rsidRPr="00C929ED">
              <w:rPr>
                <w:color w:val="000000" w:themeColor="text1"/>
                <w:sz w:val="15"/>
              </w:rPr>
              <w:t>tool_wear_min</w:t>
            </w:r>
          </w:p>
        </w:tc>
        <w:tc>
          <w:tcPr>
            <w:tcW w:w="1872" w:type="dxa"/>
          </w:tcPr>
          <w:p w14:paraId="3B6A4C7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872" w:type="dxa"/>
          </w:tcPr>
          <w:p w14:paraId="7804EC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1872" w:type="dxa"/>
          </w:tcPr>
          <w:p w14:paraId="6FDF2D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1872" w:type="dxa"/>
          </w:tcPr>
          <w:p w14:paraId="5FDE45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r>
      <w:tr w:rsidR="00DD1450" w:rsidRPr="00C929ED" w14:paraId="60117296"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6B689EA5" w14:textId="77777777" w:rsidR="00DD1450" w:rsidRPr="00C929ED" w:rsidRDefault="00000000">
            <w:pPr>
              <w:rPr>
                <w:color w:val="000000" w:themeColor="text1"/>
              </w:rPr>
            </w:pPr>
            <w:r w:rsidRPr="00C929ED">
              <w:rPr>
                <w:color w:val="000000" w:themeColor="text1"/>
                <w:sz w:val="15"/>
              </w:rPr>
              <w:t>power_W</w:t>
            </w:r>
          </w:p>
        </w:tc>
        <w:tc>
          <w:tcPr>
            <w:tcW w:w="1872" w:type="dxa"/>
          </w:tcPr>
          <w:p w14:paraId="279B1A2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872" w:type="dxa"/>
          </w:tcPr>
          <w:p w14:paraId="044707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1872" w:type="dxa"/>
          </w:tcPr>
          <w:p w14:paraId="33F8E3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872" w:type="dxa"/>
          </w:tcPr>
          <w:p w14:paraId="6E3E1D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r>
      <w:tr w:rsidR="00DD1450" w:rsidRPr="00C929ED" w14:paraId="478E94FF"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1865D21D" w14:textId="77777777" w:rsidR="00DD1450" w:rsidRPr="00C929ED" w:rsidRDefault="00000000">
            <w:pPr>
              <w:rPr>
                <w:color w:val="000000" w:themeColor="text1"/>
              </w:rPr>
            </w:pPr>
            <w:r w:rsidRPr="00C929ED">
              <w:rPr>
                <w:color w:val="000000" w:themeColor="text1"/>
                <w:sz w:val="15"/>
              </w:rPr>
              <w:t>temp_diff_K</w:t>
            </w:r>
          </w:p>
        </w:tc>
        <w:tc>
          <w:tcPr>
            <w:tcW w:w="1872" w:type="dxa"/>
          </w:tcPr>
          <w:p w14:paraId="153A72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c>
          <w:tcPr>
            <w:tcW w:w="1872" w:type="dxa"/>
          </w:tcPr>
          <w:p w14:paraId="7E43F1B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c>
          <w:tcPr>
            <w:tcW w:w="1872" w:type="dxa"/>
          </w:tcPr>
          <w:p w14:paraId="0F9E10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c>
          <w:tcPr>
            <w:tcW w:w="1872" w:type="dxa"/>
          </w:tcPr>
          <w:p w14:paraId="3DF6FE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r>
      <w:tr w:rsidR="00DD1450" w:rsidRPr="00C929ED" w14:paraId="1F489A4A"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43F6D753" w14:textId="77777777" w:rsidR="00DD1450" w:rsidRPr="00C929ED" w:rsidRDefault="00000000">
            <w:pPr>
              <w:rPr>
                <w:color w:val="000000" w:themeColor="text1"/>
              </w:rPr>
            </w:pPr>
            <w:r w:rsidRPr="00C929ED">
              <w:rPr>
                <w:color w:val="000000" w:themeColor="text1"/>
                <w:sz w:val="15"/>
              </w:rPr>
              <w:t>wear_torque</w:t>
            </w:r>
          </w:p>
        </w:tc>
        <w:tc>
          <w:tcPr>
            <w:tcW w:w="1872" w:type="dxa"/>
          </w:tcPr>
          <w:p w14:paraId="6FAF59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w:t>
            </w:r>
          </w:p>
        </w:tc>
        <w:tc>
          <w:tcPr>
            <w:tcW w:w="1872" w:type="dxa"/>
          </w:tcPr>
          <w:p w14:paraId="34F92A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872" w:type="dxa"/>
          </w:tcPr>
          <w:p w14:paraId="55E099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872" w:type="dxa"/>
          </w:tcPr>
          <w:p w14:paraId="2477B4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r>
      <w:tr w:rsidR="00DD1450" w:rsidRPr="00C929ED" w14:paraId="70BC4EB5"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3F53BE3B" w14:textId="77777777" w:rsidR="00DD1450" w:rsidRPr="00C929ED" w:rsidRDefault="00000000">
            <w:pPr>
              <w:rPr>
                <w:color w:val="000000" w:themeColor="text1"/>
              </w:rPr>
            </w:pPr>
            <w:r w:rsidRPr="00C929ED">
              <w:rPr>
                <w:color w:val="000000" w:themeColor="text1"/>
                <w:sz w:val="15"/>
              </w:rPr>
              <w:t>type_L</w:t>
            </w:r>
          </w:p>
        </w:tc>
        <w:tc>
          <w:tcPr>
            <w:tcW w:w="1872" w:type="dxa"/>
          </w:tcPr>
          <w:p w14:paraId="0AB5C3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872" w:type="dxa"/>
          </w:tcPr>
          <w:p w14:paraId="7A27B4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872" w:type="dxa"/>
          </w:tcPr>
          <w:p w14:paraId="603F9E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1872" w:type="dxa"/>
          </w:tcPr>
          <w:p w14:paraId="03AF22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r>
      <w:tr w:rsidR="00DD1450" w:rsidRPr="00C929ED" w14:paraId="6386D24E"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03245AFC" w14:textId="77777777" w:rsidR="00DD1450" w:rsidRPr="00C929ED" w:rsidRDefault="00000000">
            <w:pPr>
              <w:rPr>
                <w:color w:val="000000" w:themeColor="text1"/>
              </w:rPr>
            </w:pPr>
            <w:r w:rsidRPr="00C929ED">
              <w:rPr>
                <w:color w:val="000000" w:themeColor="text1"/>
                <w:sz w:val="15"/>
              </w:rPr>
              <w:t>type_M</w:t>
            </w:r>
          </w:p>
        </w:tc>
        <w:tc>
          <w:tcPr>
            <w:tcW w:w="1872" w:type="dxa"/>
          </w:tcPr>
          <w:p w14:paraId="24C338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1872" w:type="dxa"/>
          </w:tcPr>
          <w:p w14:paraId="7054027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1872" w:type="dxa"/>
          </w:tcPr>
          <w:p w14:paraId="61EFA94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1872" w:type="dxa"/>
          </w:tcPr>
          <w:p w14:paraId="423E1A6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r>
    </w:tbl>
    <w:p w14:paraId="463ED6B9" w14:textId="77777777" w:rsidR="00DD1450" w:rsidRPr="00C929ED" w:rsidRDefault="00000000">
      <w:pPr>
        <w:rPr>
          <w:color w:val="000000" w:themeColor="text1"/>
        </w:rPr>
      </w:pPr>
      <w:r w:rsidRPr="00C929ED">
        <w:rPr>
          <w:i/>
          <w:color w:val="000000" w:themeColor="text1"/>
          <w:sz w:val="16"/>
        </w:rPr>
        <w:t>Source: outputs/tables/tbl49_importance_ranks.csv</w:t>
      </w:r>
    </w:p>
    <w:p w14:paraId="7C2B2FBB" w14:textId="77777777" w:rsidR="005B0DAE" w:rsidRPr="00C929ED" w:rsidRDefault="005B0DAE">
      <w:pPr>
        <w:rPr>
          <w:b/>
          <w:color w:val="000000" w:themeColor="text1"/>
          <w:sz w:val="18"/>
        </w:rPr>
      </w:pPr>
    </w:p>
    <w:p w14:paraId="73C04F9F" w14:textId="58381FDC" w:rsidR="00DD1450" w:rsidRPr="00C929ED" w:rsidRDefault="00000000">
      <w:pPr>
        <w:rPr>
          <w:color w:val="000000" w:themeColor="text1"/>
        </w:rPr>
      </w:pPr>
      <w:r w:rsidRPr="00C929ED">
        <w:rPr>
          <w:b/>
          <w:color w:val="000000" w:themeColor="text1"/>
          <w:sz w:val="18"/>
        </w:rPr>
        <w:t>Table B50. Spearman rank correlation between every pair of models' importance orderings.</w:t>
      </w:r>
    </w:p>
    <w:tbl>
      <w:tblPr>
        <w:tblStyle w:val="TableGrid"/>
        <w:tblW w:w="0" w:type="auto"/>
        <w:tblLook w:val="04A0" w:firstRow="1" w:lastRow="0" w:firstColumn="1" w:lastColumn="0" w:noHBand="0" w:noVBand="1"/>
      </w:tblPr>
      <w:tblGrid>
        <w:gridCol w:w="2340"/>
        <w:gridCol w:w="2340"/>
        <w:gridCol w:w="2340"/>
        <w:gridCol w:w="2340"/>
      </w:tblGrid>
      <w:tr w:rsidR="00DD1450" w:rsidRPr="00C929ED" w14:paraId="07C9262C"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33BB6D7D" w14:textId="77777777" w:rsidR="00DD1450" w:rsidRPr="00C929ED" w:rsidRDefault="00000000">
            <w:pPr>
              <w:rPr>
                <w:color w:val="000000" w:themeColor="text1"/>
              </w:rPr>
            </w:pPr>
            <w:r w:rsidRPr="00C929ED">
              <w:rPr>
                <w:color w:val="000000" w:themeColor="text1"/>
                <w:sz w:val="15"/>
              </w:rPr>
              <w:t>model_a</w:t>
            </w:r>
          </w:p>
        </w:tc>
        <w:tc>
          <w:tcPr>
            <w:tcW w:w="2340" w:type="dxa"/>
          </w:tcPr>
          <w:p w14:paraId="38642F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model_b</w:t>
            </w:r>
          </w:p>
        </w:tc>
        <w:tc>
          <w:tcPr>
            <w:tcW w:w="2340" w:type="dxa"/>
          </w:tcPr>
          <w:p w14:paraId="767D1CD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spearman_rho</w:t>
            </w:r>
          </w:p>
        </w:tc>
        <w:tc>
          <w:tcPr>
            <w:tcW w:w="2340" w:type="dxa"/>
          </w:tcPr>
          <w:p w14:paraId="38C8BB6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p_value</w:t>
            </w:r>
          </w:p>
        </w:tc>
      </w:tr>
      <w:tr w:rsidR="00DD1450" w:rsidRPr="00C929ED" w14:paraId="0E867A59"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4ACA26B9" w14:textId="77777777" w:rsidR="00DD1450" w:rsidRPr="00C929ED" w:rsidRDefault="00000000">
            <w:pPr>
              <w:rPr>
                <w:color w:val="000000" w:themeColor="text1"/>
              </w:rPr>
            </w:pPr>
            <w:r w:rsidRPr="00C929ED">
              <w:rPr>
                <w:color w:val="000000" w:themeColor="text1"/>
                <w:sz w:val="15"/>
              </w:rPr>
              <w:t>Logistic Regression</w:t>
            </w:r>
          </w:p>
        </w:tc>
        <w:tc>
          <w:tcPr>
            <w:tcW w:w="2340" w:type="dxa"/>
          </w:tcPr>
          <w:p w14:paraId="483C5E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Decision Tree</w:t>
            </w:r>
          </w:p>
        </w:tc>
        <w:tc>
          <w:tcPr>
            <w:tcW w:w="2340" w:type="dxa"/>
          </w:tcPr>
          <w:p w14:paraId="4F07DF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0.276</w:t>
            </w:r>
          </w:p>
        </w:tc>
        <w:tc>
          <w:tcPr>
            <w:tcW w:w="2340" w:type="dxa"/>
          </w:tcPr>
          <w:p w14:paraId="7C095E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0.44</w:t>
            </w:r>
          </w:p>
        </w:tc>
      </w:tr>
      <w:tr w:rsidR="00DD1450" w:rsidRPr="00C929ED" w14:paraId="73753370"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81071B0" w14:textId="77777777" w:rsidR="00DD1450" w:rsidRPr="00C929ED" w:rsidRDefault="00000000">
            <w:pPr>
              <w:rPr>
                <w:color w:val="000000" w:themeColor="text1"/>
              </w:rPr>
            </w:pPr>
            <w:r w:rsidRPr="00C929ED">
              <w:rPr>
                <w:color w:val="000000" w:themeColor="text1"/>
                <w:sz w:val="15"/>
              </w:rPr>
              <w:t>Logistic Regression</w:t>
            </w:r>
          </w:p>
        </w:tc>
        <w:tc>
          <w:tcPr>
            <w:tcW w:w="2340" w:type="dxa"/>
          </w:tcPr>
          <w:p w14:paraId="09E640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Random Forest</w:t>
            </w:r>
          </w:p>
        </w:tc>
        <w:tc>
          <w:tcPr>
            <w:tcW w:w="2340" w:type="dxa"/>
          </w:tcPr>
          <w:p w14:paraId="61363D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0.479</w:t>
            </w:r>
          </w:p>
        </w:tc>
        <w:tc>
          <w:tcPr>
            <w:tcW w:w="2340" w:type="dxa"/>
          </w:tcPr>
          <w:p w14:paraId="78E139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0.162</w:t>
            </w:r>
          </w:p>
        </w:tc>
      </w:tr>
      <w:tr w:rsidR="00DD1450" w:rsidRPr="00C929ED" w14:paraId="27ABDD09"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72434865" w14:textId="77777777" w:rsidR="00DD1450" w:rsidRPr="00C929ED" w:rsidRDefault="00000000">
            <w:pPr>
              <w:rPr>
                <w:color w:val="000000" w:themeColor="text1"/>
              </w:rPr>
            </w:pPr>
            <w:r w:rsidRPr="00C929ED">
              <w:rPr>
                <w:color w:val="000000" w:themeColor="text1"/>
                <w:sz w:val="15"/>
              </w:rPr>
              <w:t>Logistic Regression</w:t>
            </w:r>
          </w:p>
        </w:tc>
        <w:tc>
          <w:tcPr>
            <w:tcW w:w="2340" w:type="dxa"/>
          </w:tcPr>
          <w:p w14:paraId="1A3D3C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XGBoost</w:t>
            </w:r>
          </w:p>
        </w:tc>
        <w:tc>
          <w:tcPr>
            <w:tcW w:w="2340" w:type="dxa"/>
          </w:tcPr>
          <w:p w14:paraId="3A471DC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0.491</w:t>
            </w:r>
          </w:p>
        </w:tc>
        <w:tc>
          <w:tcPr>
            <w:tcW w:w="2340" w:type="dxa"/>
          </w:tcPr>
          <w:p w14:paraId="554DE0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0.15</w:t>
            </w:r>
          </w:p>
        </w:tc>
      </w:tr>
      <w:tr w:rsidR="00DD1450" w:rsidRPr="00C929ED" w14:paraId="6FCE29EC"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074B6004" w14:textId="77777777" w:rsidR="00DD1450" w:rsidRPr="00C929ED" w:rsidRDefault="00000000">
            <w:pPr>
              <w:rPr>
                <w:color w:val="000000" w:themeColor="text1"/>
              </w:rPr>
            </w:pPr>
            <w:r w:rsidRPr="00C929ED">
              <w:rPr>
                <w:color w:val="000000" w:themeColor="text1"/>
                <w:sz w:val="15"/>
              </w:rPr>
              <w:t>Decision Tree</w:t>
            </w:r>
          </w:p>
        </w:tc>
        <w:tc>
          <w:tcPr>
            <w:tcW w:w="2340" w:type="dxa"/>
          </w:tcPr>
          <w:p w14:paraId="71AF205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Random Forest</w:t>
            </w:r>
          </w:p>
        </w:tc>
        <w:tc>
          <w:tcPr>
            <w:tcW w:w="2340" w:type="dxa"/>
          </w:tcPr>
          <w:p w14:paraId="66788D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0.939</w:t>
            </w:r>
          </w:p>
        </w:tc>
        <w:tc>
          <w:tcPr>
            <w:tcW w:w="2340" w:type="dxa"/>
          </w:tcPr>
          <w:p w14:paraId="39E70C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5.73e-05</w:t>
            </w:r>
          </w:p>
        </w:tc>
      </w:tr>
      <w:tr w:rsidR="00DD1450" w:rsidRPr="00C929ED" w14:paraId="285BD895"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532B3CCB" w14:textId="77777777" w:rsidR="00DD1450" w:rsidRPr="00C929ED" w:rsidRDefault="00000000">
            <w:pPr>
              <w:rPr>
                <w:color w:val="000000" w:themeColor="text1"/>
              </w:rPr>
            </w:pPr>
            <w:r w:rsidRPr="00C929ED">
              <w:rPr>
                <w:color w:val="000000" w:themeColor="text1"/>
                <w:sz w:val="15"/>
              </w:rPr>
              <w:t>Decision Tree</w:t>
            </w:r>
          </w:p>
        </w:tc>
        <w:tc>
          <w:tcPr>
            <w:tcW w:w="2340" w:type="dxa"/>
          </w:tcPr>
          <w:p w14:paraId="3CC80D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XGBoost</w:t>
            </w:r>
          </w:p>
        </w:tc>
        <w:tc>
          <w:tcPr>
            <w:tcW w:w="2340" w:type="dxa"/>
          </w:tcPr>
          <w:p w14:paraId="61BC402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0.939</w:t>
            </w:r>
          </w:p>
        </w:tc>
        <w:tc>
          <w:tcPr>
            <w:tcW w:w="2340" w:type="dxa"/>
          </w:tcPr>
          <w:p w14:paraId="0DF5C3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5.73e-05</w:t>
            </w:r>
          </w:p>
        </w:tc>
      </w:tr>
      <w:tr w:rsidR="00DD1450" w:rsidRPr="00C929ED" w14:paraId="1A41EAAE" w14:textId="77777777" w:rsidTr="005B0DAE">
        <w:tc>
          <w:tcPr>
            <w:cnfStyle w:val="001000000000" w:firstRow="0" w:lastRow="0" w:firstColumn="1" w:lastColumn="0" w:oddVBand="0" w:evenVBand="0" w:oddHBand="0" w:evenHBand="0" w:firstRowFirstColumn="0" w:firstRowLastColumn="0" w:lastRowFirstColumn="0" w:lastRowLastColumn="0"/>
            <w:tcW w:w="2340" w:type="dxa"/>
          </w:tcPr>
          <w:p w14:paraId="6690963B" w14:textId="77777777" w:rsidR="00DD1450" w:rsidRPr="00C929ED" w:rsidRDefault="00000000">
            <w:pPr>
              <w:rPr>
                <w:color w:val="000000" w:themeColor="text1"/>
              </w:rPr>
            </w:pPr>
            <w:r w:rsidRPr="00C929ED">
              <w:rPr>
                <w:color w:val="000000" w:themeColor="text1"/>
                <w:sz w:val="15"/>
              </w:rPr>
              <w:t>Random Forest</w:t>
            </w:r>
          </w:p>
        </w:tc>
        <w:tc>
          <w:tcPr>
            <w:tcW w:w="2340" w:type="dxa"/>
          </w:tcPr>
          <w:p w14:paraId="53E047E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XGBoost</w:t>
            </w:r>
          </w:p>
        </w:tc>
        <w:tc>
          <w:tcPr>
            <w:tcW w:w="2340" w:type="dxa"/>
          </w:tcPr>
          <w:p w14:paraId="5E3417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0.952</w:t>
            </w:r>
          </w:p>
        </w:tc>
        <w:tc>
          <w:tcPr>
            <w:tcW w:w="2340" w:type="dxa"/>
          </w:tcPr>
          <w:p w14:paraId="0F786E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2.28e-05</w:t>
            </w:r>
          </w:p>
        </w:tc>
      </w:tr>
    </w:tbl>
    <w:p w14:paraId="6DD4D93E" w14:textId="77777777" w:rsidR="00DD1450" w:rsidRPr="00C929ED" w:rsidRDefault="00000000">
      <w:pPr>
        <w:rPr>
          <w:color w:val="000000" w:themeColor="text1"/>
        </w:rPr>
      </w:pPr>
      <w:r w:rsidRPr="00C929ED">
        <w:rPr>
          <w:i/>
          <w:color w:val="000000" w:themeColor="text1"/>
          <w:sz w:val="16"/>
        </w:rPr>
        <w:t>Source: outputs/tables/tbl50_importance_rank_agreement.csv</w:t>
      </w:r>
    </w:p>
    <w:p w14:paraId="199F1D08" w14:textId="77777777" w:rsidR="00DD1450" w:rsidRPr="00C929ED" w:rsidRDefault="00000000">
      <w:pPr>
        <w:rPr>
          <w:color w:val="000000" w:themeColor="text1"/>
        </w:rPr>
      </w:pPr>
      <w:r w:rsidRPr="00C929ED">
        <w:rPr>
          <w:b/>
          <w:color w:val="000000" w:themeColor="text1"/>
          <w:sz w:val="18"/>
        </w:rPr>
        <w:t>Table B51. Mean rank and rank spread for every feature, identifying the consistent and the contested.</w:t>
      </w:r>
    </w:p>
    <w:tbl>
      <w:tblPr>
        <w:tblStyle w:val="TableGrid"/>
        <w:tblW w:w="0" w:type="auto"/>
        <w:tblLook w:val="04A0" w:firstRow="1" w:lastRow="0" w:firstColumn="1" w:lastColumn="0" w:noHBand="0" w:noVBand="1"/>
      </w:tblPr>
      <w:tblGrid>
        <w:gridCol w:w="1872"/>
        <w:gridCol w:w="1872"/>
        <w:gridCol w:w="1872"/>
        <w:gridCol w:w="1872"/>
        <w:gridCol w:w="1872"/>
      </w:tblGrid>
      <w:tr w:rsidR="00DD1450" w:rsidRPr="00C929ED" w14:paraId="23417EC2"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082978FA" w14:textId="77777777" w:rsidR="00DD1450" w:rsidRPr="00C929ED" w:rsidRDefault="00000000">
            <w:pPr>
              <w:rPr>
                <w:color w:val="000000" w:themeColor="text1"/>
              </w:rPr>
            </w:pPr>
            <w:r w:rsidRPr="00C929ED">
              <w:rPr>
                <w:color w:val="000000" w:themeColor="text1"/>
                <w:sz w:val="15"/>
              </w:rPr>
              <w:t>feature</w:t>
            </w:r>
          </w:p>
        </w:tc>
        <w:tc>
          <w:tcPr>
            <w:tcW w:w="1872" w:type="dxa"/>
          </w:tcPr>
          <w:p w14:paraId="3A12C3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mean_rank</w:t>
            </w:r>
          </w:p>
        </w:tc>
        <w:tc>
          <w:tcPr>
            <w:tcW w:w="1872" w:type="dxa"/>
          </w:tcPr>
          <w:p w14:paraId="7CEB4C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rank_spread</w:t>
            </w:r>
          </w:p>
        </w:tc>
        <w:tc>
          <w:tcPr>
            <w:tcW w:w="1872" w:type="dxa"/>
          </w:tcPr>
          <w:p w14:paraId="69EF12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min_rank</w:t>
            </w:r>
          </w:p>
        </w:tc>
        <w:tc>
          <w:tcPr>
            <w:tcW w:w="1872" w:type="dxa"/>
          </w:tcPr>
          <w:p w14:paraId="13A45A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max_rank</w:t>
            </w:r>
          </w:p>
        </w:tc>
      </w:tr>
      <w:tr w:rsidR="00DD1450" w:rsidRPr="00C929ED" w14:paraId="16B2BB21"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22A89C97" w14:textId="77777777" w:rsidR="00DD1450" w:rsidRPr="00C929ED" w:rsidRDefault="00000000">
            <w:pPr>
              <w:rPr>
                <w:color w:val="000000" w:themeColor="text1"/>
              </w:rPr>
            </w:pPr>
            <w:r w:rsidRPr="00C929ED">
              <w:rPr>
                <w:color w:val="000000" w:themeColor="text1"/>
                <w:sz w:val="15"/>
              </w:rPr>
              <w:t>rot_speed_rpm</w:t>
            </w:r>
          </w:p>
        </w:tc>
        <w:tc>
          <w:tcPr>
            <w:tcW w:w="1872" w:type="dxa"/>
          </w:tcPr>
          <w:p w14:paraId="398C04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2.25</w:t>
            </w:r>
          </w:p>
        </w:tc>
        <w:tc>
          <w:tcPr>
            <w:tcW w:w="1872" w:type="dxa"/>
          </w:tcPr>
          <w:p w14:paraId="4B9967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872" w:type="dxa"/>
          </w:tcPr>
          <w:p w14:paraId="5718246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872" w:type="dxa"/>
          </w:tcPr>
          <w:p w14:paraId="543880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r>
      <w:tr w:rsidR="00DD1450" w:rsidRPr="00C929ED" w14:paraId="0B46EE0E"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61C1955D" w14:textId="77777777" w:rsidR="00DD1450" w:rsidRPr="00C929ED" w:rsidRDefault="00000000">
            <w:pPr>
              <w:rPr>
                <w:color w:val="000000" w:themeColor="text1"/>
              </w:rPr>
            </w:pPr>
            <w:r w:rsidRPr="00C929ED">
              <w:rPr>
                <w:color w:val="000000" w:themeColor="text1"/>
                <w:sz w:val="15"/>
              </w:rPr>
              <w:t>power_W</w:t>
            </w:r>
          </w:p>
        </w:tc>
        <w:tc>
          <w:tcPr>
            <w:tcW w:w="1872" w:type="dxa"/>
          </w:tcPr>
          <w:p w14:paraId="5A8BE9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2.5</w:t>
            </w:r>
          </w:p>
        </w:tc>
        <w:tc>
          <w:tcPr>
            <w:tcW w:w="1872" w:type="dxa"/>
          </w:tcPr>
          <w:p w14:paraId="4483EF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872" w:type="dxa"/>
          </w:tcPr>
          <w:p w14:paraId="149ADC5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872" w:type="dxa"/>
          </w:tcPr>
          <w:p w14:paraId="14047D4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r>
      <w:tr w:rsidR="00DD1450" w:rsidRPr="00C929ED" w14:paraId="5299E73F"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3B2739B9" w14:textId="77777777" w:rsidR="00DD1450" w:rsidRPr="00C929ED" w:rsidRDefault="00000000">
            <w:pPr>
              <w:rPr>
                <w:color w:val="000000" w:themeColor="text1"/>
              </w:rPr>
            </w:pPr>
            <w:r w:rsidRPr="00C929ED">
              <w:rPr>
                <w:color w:val="000000" w:themeColor="text1"/>
                <w:sz w:val="15"/>
              </w:rPr>
              <w:t>wear_torque</w:t>
            </w:r>
          </w:p>
        </w:tc>
        <w:tc>
          <w:tcPr>
            <w:tcW w:w="1872" w:type="dxa"/>
          </w:tcPr>
          <w:p w14:paraId="6ADE2F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w:t>
            </w:r>
          </w:p>
        </w:tc>
        <w:tc>
          <w:tcPr>
            <w:tcW w:w="1872" w:type="dxa"/>
          </w:tcPr>
          <w:p w14:paraId="68C750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1872" w:type="dxa"/>
          </w:tcPr>
          <w:p w14:paraId="417510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872" w:type="dxa"/>
          </w:tcPr>
          <w:p w14:paraId="4309309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w:t>
            </w:r>
          </w:p>
        </w:tc>
      </w:tr>
      <w:tr w:rsidR="00DD1450" w:rsidRPr="00C929ED" w14:paraId="77975CB9"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75494648" w14:textId="77777777" w:rsidR="00DD1450" w:rsidRPr="00C929ED" w:rsidRDefault="00000000">
            <w:pPr>
              <w:rPr>
                <w:color w:val="000000" w:themeColor="text1"/>
              </w:rPr>
            </w:pPr>
            <w:r w:rsidRPr="00C929ED">
              <w:rPr>
                <w:color w:val="000000" w:themeColor="text1"/>
                <w:sz w:val="15"/>
              </w:rPr>
              <w:t>temp_diff_K</w:t>
            </w:r>
          </w:p>
        </w:tc>
        <w:tc>
          <w:tcPr>
            <w:tcW w:w="1872" w:type="dxa"/>
          </w:tcPr>
          <w:p w14:paraId="171A35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w:t>
            </w:r>
          </w:p>
        </w:tc>
        <w:tc>
          <w:tcPr>
            <w:tcW w:w="1872" w:type="dxa"/>
          </w:tcPr>
          <w:p w14:paraId="638977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1872" w:type="dxa"/>
          </w:tcPr>
          <w:p w14:paraId="2BC6B4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c>
          <w:tcPr>
            <w:tcW w:w="1872" w:type="dxa"/>
          </w:tcPr>
          <w:p w14:paraId="011757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r>
      <w:tr w:rsidR="00DD1450" w:rsidRPr="00C929ED" w14:paraId="18896B2C"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04CD20EB" w14:textId="77777777" w:rsidR="00DD1450" w:rsidRPr="00C929ED" w:rsidRDefault="00000000">
            <w:pPr>
              <w:rPr>
                <w:color w:val="000000" w:themeColor="text1"/>
              </w:rPr>
            </w:pPr>
            <w:r w:rsidRPr="00C929ED">
              <w:rPr>
                <w:color w:val="000000" w:themeColor="text1"/>
                <w:sz w:val="15"/>
              </w:rPr>
              <w:t>torque_Nm</w:t>
            </w:r>
          </w:p>
        </w:tc>
        <w:tc>
          <w:tcPr>
            <w:tcW w:w="1872" w:type="dxa"/>
          </w:tcPr>
          <w:p w14:paraId="4C74923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4.25</w:t>
            </w:r>
          </w:p>
        </w:tc>
        <w:tc>
          <w:tcPr>
            <w:tcW w:w="1872" w:type="dxa"/>
          </w:tcPr>
          <w:p w14:paraId="2F192B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872" w:type="dxa"/>
          </w:tcPr>
          <w:p w14:paraId="73B34F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872" w:type="dxa"/>
          </w:tcPr>
          <w:p w14:paraId="40FF2DB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r>
      <w:tr w:rsidR="00DD1450" w:rsidRPr="00C929ED" w14:paraId="63321BF4"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6AE13878" w14:textId="77777777" w:rsidR="00DD1450" w:rsidRPr="00C929ED" w:rsidRDefault="00000000">
            <w:pPr>
              <w:rPr>
                <w:color w:val="000000" w:themeColor="text1"/>
              </w:rPr>
            </w:pPr>
            <w:r w:rsidRPr="00C929ED">
              <w:rPr>
                <w:color w:val="000000" w:themeColor="text1"/>
                <w:sz w:val="15"/>
              </w:rPr>
              <w:t>tool_wear_min</w:t>
            </w:r>
          </w:p>
        </w:tc>
        <w:tc>
          <w:tcPr>
            <w:tcW w:w="1872" w:type="dxa"/>
          </w:tcPr>
          <w:p w14:paraId="5D404A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872" w:type="dxa"/>
          </w:tcPr>
          <w:p w14:paraId="06715B2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872" w:type="dxa"/>
          </w:tcPr>
          <w:p w14:paraId="45C2B5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872" w:type="dxa"/>
          </w:tcPr>
          <w:p w14:paraId="59C12E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r>
      <w:tr w:rsidR="00DD1450" w:rsidRPr="00C929ED" w14:paraId="194C0B07"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14674206" w14:textId="77777777" w:rsidR="00DD1450" w:rsidRPr="00C929ED" w:rsidRDefault="00000000">
            <w:pPr>
              <w:rPr>
                <w:color w:val="000000" w:themeColor="text1"/>
              </w:rPr>
            </w:pPr>
            <w:r w:rsidRPr="00C929ED">
              <w:rPr>
                <w:color w:val="000000" w:themeColor="text1"/>
                <w:sz w:val="15"/>
              </w:rPr>
              <w:t>type_L</w:t>
            </w:r>
          </w:p>
        </w:tc>
        <w:tc>
          <w:tcPr>
            <w:tcW w:w="1872" w:type="dxa"/>
          </w:tcPr>
          <w:p w14:paraId="585CA69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7.25</w:t>
            </w:r>
          </w:p>
        </w:tc>
        <w:tc>
          <w:tcPr>
            <w:tcW w:w="1872" w:type="dxa"/>
          </w:tcPr>
          <w:p w14:paraId="7570A4F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872" w:type="dxa"/>
          </w:tcPr>
          <w:p w14:paraId="7D762A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872" w:type="dxa"/>
          </w:tcPr>
          <w:p w14:paraId="393AA15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r>
      <w:tr w:rsidR="00DD1450" w:rsidRPr="00C929ED" w14:paraId="0D776373"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154FDA85" w14:textId="77777777" w:rsidR="00DD1450" w:rsidRPr="00C929ED" w:rsidRDefault="00000000">
            <w:pPr>
              <w:rPr>
                <w:color w:val="000000" w:themeColor="text1"/>
              </w:rPr>
            </w:pPr>
            <w:r w:rsidRPr="00C929ED">
              <w:rPr>
                <w:color w:val="000000" w:themeColor="text1"/>
                <w:sz w:val="15"/>
              </w:rPr>
              <w:t>air_temp_K</w:t>
            </w:r>
          </w:p>
        </w:tc>
        <w:tc>
          <w:tcPr>
            <w:tcW w:w="1872" w:type="dxa"/>
          </w:tcPr>
          <w:p w14:paraId="337EE50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w:t>
            </w:r>
          </w:p>
        </w:tc>
        <w:tc>
          <w:tcPr>
            <w:tcW w:w="1872" w:type="dxa"/>
          </w:tcPr>
          <w:p w14:paraId="262506A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872" w:type="dxa"/>
          </w:tcPr>
          <w:p w14:paraId="757DD9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1872" w:type="dxa"/>
          </w:tcPr>
          <w:p w14:paraId="77FF05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r>
      <w:tr w:rsidR="00DD1450" w:rsidRPr="00C929ED" w14:paraId="2131FE9E"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382EF83D" w14:textId="77777777" w:rsidR="00DD1450" w:rsidRPr="00C929ED" w:rsidRDefault="00000000">
            <w:pPr>
              <w:rPr>
                <w:color w:val="000000" w:themeColor="text1"/>
              </w:rPr>
            </w:pPr>
            <w:r w:rsidRPr="00C929ED">
              <w:rPr>
                <w:color w:val="000000" w:themeColor="text1"/>
                <w:sz w:val="15"/>
              </w:rPr>
              <w:lastRenderedPageBreak/>
              <w:t>type_M</w:t>
            </w:r>
          </w:p>
        </w:tc>
        <w:tc>
          <w:tcPr>
            <w:tcW w:w="1872" w:type="dxa"/>
          </w:tcPr>
          <w:p w14:paraId="7CF5FE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8.5</w:t>
            </w:r>
          </w:p>
        </w:tc>
        <w:tc>
          <w:tcPr>
            <w:tcW w:w="1872" w:type="dxa"/>
          </w:tcPr>
          <w:p w14:paraId="042798A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c>
          <w:tcPr>
            <w:tcW w:w="1872" w:type="dxa"/>
          </w:tcPr>
          <w:p w14:paraId="7E18B3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1872" w:type="dxa"/>
          </w:tcPr>
          <w:p w14:paraId="14AF39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r>
      <w:tr w:rsidR="00DD1450" w:rsidRPr="00C929ED" w14:paraId="523BFFB0" w14:textId="77777777" w:rsidTr="005B0DAE">
        <w:tc>
          <w:tcPr>
            <w:cnfStyle w:val="001000000000" w:firstRow="0" w:lastRow="0" w:firstColumn="1" w:lastColumn="0" w:oddVBand="0" w:evenVBand="0" w:oddHBand="0" w:evenHBand="0" w:firstRowFirstColumn="0" w:firstRowLastColumn="0" w:lastRowFirstColumn="0" w:lastRowLastColumn="0"/>
            <w:tcW w:w="1872" w:type="dxa"/>
          </w:tcPr>
          <w:p w14:paraId="1601C9DE" w14:textId="77777777" w:rsidR="00DD1450" w:rsidRPr="00C929ED" w:rsidRDefault="00000000">
            <w:pPr>
              <w:rPr>
                <w:color w:val="000000" w:themeColor="text1"/>
              </w:rPr>
            </w:pPr>
            <w:r w:rsidRPr="00C929ED">
              <w:rPr>
                <w:color w:val="000000" w:themeColor="text1"/>
                <w:sz w:val="15"/>
              </w:rPr>
              <w:t>process_temp_K</w:t>
            </w:r>
          </w:p>
        </w:tc>
        <w:tc>
          <w:tcPr>
            <w:tcW w:w="1872" w:type="dxa"/>
          </w:tcPr>
          <w:p w14:paraId="5DAA14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9.25</w:t>
            </w:r>
          </w:p>
        </w:tc>
        <w:tc>
          <w:tcPr>
            <w:tcW w:w="1872" w:type="dxa"/>
          </w:tcPr>
          <w:p w14:paraId="60E71DB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872" w:type="dxa"/>
          </w:tcPr>
          <w:p w14:paraId="1D6ACC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1872" w:type="dxa"/>
          </w:tcPr>
          <w:p w14:paraId="253A8CE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r>
    </w:tbl>
    <w:p w14:paraId="62CCDC40" w14:textId="77777777" w:rsidR="00DD1450" w:rsidRPr="00C929ED" w:rsidRDefault="00000000">
      <w:pPr>
        <w:rPr>
          <w:color w:val="000000" w:themeColor="text1"/>
        </w:rPr>
      </w:pPr>
      <w:r w:rsidRPr="00C929ED">
        <w:rPr>
          <w:i/>
          <w:color w:val="000000" w:themeColor="text1"/>
          <w:sz w:val="16"/>
        </w:rPr>
        <w:t>Source: outputs/tables/tbl51_importance_consistency.csv</w:t>
      </w:r>
    </w:p>
    <w:p w14:paraId="682A70DE" w14:textId="77777777" w:rsidR="00DD1450" w:rsidRPr="00C929ED" w:rsidRDefault="00000000">
      <w:pPr>
        <w:rPr>
          <w:color w:val="000000" w:themeColor="text1"/>
        </w:rPr>
      </w:pPr>
      <w:r w:rsidRPr="00C929ED">
        <w:rPr>
          <w:b/>
          <w:color w:val="000000" w:themeColor="text1"/>
          <w:sz w:val="18"/>
        </w:rPr>
        <w:t>Table B52. Test-set results for all four models under all ten seeds.</w:t>
      </w:r>
    </w:p>
    <w:tbl>
      <w:tblPr>
        <w:tblStyle w:val="TableGrid"/>
        <w:tblW w:w="0" w:type="auto"/>
        <w:tblLook w:val="04A0" w:firstRow="1" w:lastRow="0" w:firstColumn="1" w:lastColumn="0" w:noHBand="0" w:noVBand="1"/>
      </w:tblPr>
      <w:tblGrid>
        <w:gridCol w:w="430"/>
        <w:gridCol w:w="767"/>
        <w:gridCol w:w="734"/>
        <w:gridCol w:w="663"/>
        <w:gridCol w:w="670"/>
        <w:gridCol w:w="537"/>
        <w:gridCol w:w="537"/>
        <w:gridCol w:w="612"/>
        <w:gridCol w:w="566"/>
        <w:gridCol w:w="359"/>
        <w:gridCol w:w="371"/>
        <w:gridCol w:w="365"/>
        <w:gridCol w:w="1395"/>
        <w:gridCol w:w="1570"/>
      </w:tblGrid>
      <w:tr w:rsidR="00DD1450" w:rsidRPr="00C929ED" w14:paraId="3DA4CAB2"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3F38EAE3" w14:textId="77777777" w:rsidR="00DD1450" w:rsidRPr="00C929ED" w:rsidRDefault="00000000">
            <w:pPr>
              <w:rPr>
                <w:color w:val="000000" w:themeColor="text1"/>
              </w:rPr>
            </w:pPr>
            <w:r w:rsidRPr="00C929ED">
              <w:rPr>
                <w:color w:val="000000" w:themeColor="text1"/>
                <w:sz w:val="15"/>
              </w:rPr>
              <w:t>seed</w:t>
            </w:r>
          </w:p>
        </w:tc>
        <w:tc>
          <w:tcPr>
            <w:tcW w:w="669" w:type="dxa"/>
          </w:tcPr>
          <w:p w14:paraId="0597D21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is_primary</w:t>
            </w:r>
          </w:p>
        </w:tc>
        <w:tc>
          <w:tcPr>
            <w:tcW w:w="669" w:type="dxa"/>
          </w:tcPr>
          <w:p w14:paraId="2C62BA9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model</w:t>
            </w:r>
          </w:p>
        </w:tc>
        <w:tc>
          <w:tcPr>
            <w:tcW w:w="669" w:type="dxa"/>
          </w:tcPr>
          <w:p w14:paraId="629CA8E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accuracy</w:t>
            </w:r>
          </w:p>
        </w:tc>
        <w:tc>
          <w:tcPr>
            <w:tcW w:w="669" w:type="dxa"/>
          </w:tcPr>
          <w:p w14:paraId="2F0806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precision</w:t>
            </w:r>
          </w:p>
        </w:tc>
        <w:tc>
          <w:tcPr>
            <w:tcW w:w="669" w:type="dxa"/>
          </w:tcPr>
          <w:p w14:paraId="61F1F8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w:t>
            </w:r>
          </w:p>
        </w:tc>
        <w:tc>
          <w:tcPr>
            <w:tcW w:w="669" w:type="dxa"/>
          </w:tcPr>
          <w:p w14:paraId="1ACE3C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f1</w:t>
            </w:r>
          </w:p>
        </w:tc>
        <w:tc>
          <w:tcPr>
            <w:tcW w:w="669" w:type="dxa"/>
          </w:tcPr>
          <w:p w14:paraId="7506B2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roc_auc</w:t>
            </w:r>
          </w:p>
        </w:tc>
        <w:tc>
          <w:tcPr>
            <w:tcW w:w="669" w:type="dxa"/>
          </w:tcPr>
          <w:p w14:paraId="1CFB4E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pr_auc</w:t>
            </w:r>
          </w:p>
        </w:tc>
        <w:tc>
          <w:tcPr>
            <w:tcW w:w="669" w:type="dxa"/>
          </w:tcPr>
          <w:p w14:paraId="6FFC180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FP</w:t>
            </w:r>
          </w:p>
        </w:tc>
        <w:tc>
          <w:tcPr>
            <w:tcW w:w="669" w:type="dxa"/>
          </w:tcPr>
          <w:p w14:paraId="353328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FN</w:t>
            </w:r>
          </w:p>
        </w:tc>
        <w:tc>
          <w:tcPr>
            <w:tcW w:w="669" w:type="dxa"/>
          </w:tcPr>
          <w:p w14:paraId="069919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TP</w:t>
            </w:r>
          </w:p>
        </w:tc>
        <w:tc>
          <w:tcPr>
            <w:tcW w:w="669" w:type="dxa"/>
          </w:tcPr>
          <w:p w14:paraId="3A77AE7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recall_at_rec_threshold</w:t>
            </w:r>
          </w:p>
        </w:tc>
        <w:tc>
          <w:tcPr>
            <w:tcW w:w="669" w:type="dxa"/>
          </w:tcPr>
          <w:p w14:paraId="1C6DDC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precision_at_rec_threshold</w:t>
            </w:r>
          </w:p>
        </w:tc>
      </w:tr>
      <w:tr w:rsidR="00DD1450" w:rsidRPr="00C929ED" w14:paraId="6BBE23D9"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7600DD69" w14:textId="77777777" w:rsidR="00DD1450" w:rsidRPr="00C929ED" w:rsidRDefault="00000000">
            <w:pPr>
              <w:rPr>
                <w:color w:val="000000" w:themeColor="text1"/>
              </w:rPr>
            </w:pPr>
            <w:r w:rsidRPr="00C929ED">
              <w:rPr>
                <w:color w:val="000000" w:themeColor="text1"/>
                <w:sz w:val="15"/>
              </w:rPr>
              <w:t>93</w:t>
            </w:r>
          </w:p>
        </w:tc>
        <w:tc>
          <w:tcPr>
            <w:tcW w:w="669" w:type="dxa"/>
          </w:tcPr>
          <w:p w14:paraId="1A3B01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True</w:t>
            </w:r>
          </w:p>
        </w:tc>
        <w:tc>
          <w:tcPr>
            <w:tcW w:w="669" w:type="dxa"/>
          </w:tcPr>
          <w:p w14:paraId="64BC1F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w:t>
            </w:r>
          </w:p>
        </w:tc>
        <w:tc>
          <w:tcPr>
            <w:tcW w:w="669" w:type="dxa"/>
          </w:tcPr>
          <w:p w14:paraId="2010EF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0.972</w:t>
            </w:r>
          </w:p>
        </w:tc>
        <w:tc>
          <w:tcPr>
            <w:tcW w:w="669" w:type="dxa"/>
          </w:tcPr>
          <w:p w14:paraId="44CE58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0.8333</w:t>
            </w:r>
          </w:p>
        </w:tc>
        <w:tc>
          <w:tcPr>
            <w:tcW w:w="669" w:type="dxa"/>
          </w:tcPr>
          <w:p w14:paraId="3B19E2A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0.2206</w:t>
            </w:r>
          </w:p>
        </w:tc>
        <w:tc>
          <w:tcPr>
            <w:tcW w:w="669" w:type="dxa"/>
          </w:tcPr>
          <w:p w14:paraId="6B1A24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0.3488</w:t>
            </w:r>
          </w:p>
        </w:tc>
        <w:tc>
          <w:tcPr>
            <w:tcW w:w="669" w:type="dxa"/>
          </w:tcPr>
          <w:p w14:paraId="64FF9C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0.9075</w:t>
            </w:r>
          </w:p>
        </w:tc>
        <w:tc>
          <w:tcPr>
            <w:tcW w:w="669" w:type="dxa"/>
          </w:tcPr>
          <w:p w14:paraId="3D177BE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0.5408</w:t>
            </w:r>
          </w:p>
        </w:tc>
        <w:tc>
          <w:tcPr>
            <w:tcW w:w="669" w:type="dxa"/>
          </w:tcPr>
          <w:p w14:paraId="48FA56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669" w:type="dxa"/>
          </w:tcPr>
          <w:p w14:paraId="46E4453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669" w:type="dxa"/>
          </w:tcPr>
          <w:p w14:paraId="3E4027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669" w:type="dxa"/>
          </w:tcPr>
          <w:p w14:paraId="3E3434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0.4706</w:t>
            </w:r>
          </w:p>
        </w:tc>
        <w:tc>
          <w:tcPr>
            <w:tcW w:w="669" w:type="dxa"/>
          </w:tcPr>
          <w:p w14:paraId="73CBC7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0.5818</w:t>
            </w:r>
          </w:p>
        </w:tc>
      </w:tr>
      <w:tr w:rsidR="00DD1450" w:rsidRPr="00C929ED" w14:paraId="3FADD6A9"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78722434" w14:textId="77777777" w:rsidR="00DD1450" w:rsidRPr="00C929ED" w:rsidRDefault="00000000">
            <w:pPr>
              <w:rPr>
                <w:color w:val="000000" w:themeColor="text1"/>
              </w:rPr>
            </w:pPr>
            <w:r w:rsidRPr="00C929ED">
              <w:rPr>
                <w:color w:val="000000" w:themeColor="text1"/>
                <w:sz w:val="15"/>
              </w:rPr>
              <w:t>93</w:t>
            </w:r>
          </w:p>
        </w:tc>
        <w:tc>
          <w:tcPr>
            <w:tcW w:w="669" w:type="dxa"/>
          </w:tcPr>
          <w:p w14:paraId="4DE3E02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True</w:t>
            </w:r>
          </w:p>
        </w:tc>
        <w:tc>
          <w:tcPr>
            <w:tcW w:w="669" w:type="dxa"/>
          </w:tcPr>
          <w:p w14:paraId="3A1AAB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Decision Tree</w:t>
            </w:r>
          </w:p>
        </w:tc>
        <w:tc>
          <w:tcPr>
            <w:tcW w:w="669" w:type="dxa"/>
          </w:tcPr>
          <w:p w14:paraId="2C38190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0.9925</w:t>
            </w:r>
          </w:p>
        </w:tc>
        <w:tc>
          <w:tcPr>
            <w:tcW w:w="669" w:type="dxa"/>
          </w:tcPr>
          <w:p w14:paraId="7F2623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669" w:type="dxa"/>
          </w:tcPr>
          <w:p w14:paraId="753830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669" w:type="dxa"/>
          </w:tcPr>
          <w:p w14:paraId="07AF9E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669" w:type="dxa"/>
          </w:tcPr>
          <w:p w14:paraId="775DD6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0.9709</w:t>
            </w:r>
          </w:p>
        </w:tc>
        <w:tc>
          <w:tcPr>
            <w:tcW w:w="669" w:type="dxa"/>
          </w:tcPr>
          <w:p w14:paraId="65F9CB1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0.8849</w:t>
            </w:r>
          </w:p>
        </w:tc>
        <w:tc>
          <w:tcPr>
            <w:tcW w:w="669" w:type="dxa"/>
          </w:tcPr>
          <w:p w14:paraId="3AF19B0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669" w:type="dxa"/>
          </w:tcPr>
          <w:p w14:paraId="61D656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669" w:type="dxa"/>
          </w:tcPr>
          <w:p w14:paraId="76C26F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669" w:type="dxa"/>
          </w:tcPr>
          <w:p w14:paraId="1C3108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669" w:type="dxa"/>
          </w:tcPr>
          <w:p w14:paraId="202ED4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0.9048</w:t>
            </w:r>
          </w:p>
        </w:tc>
      </w:tr>
      <w:tr w:rsidR="00DD1450" w:rsidRPr="00C929ED" w14:paraId="66F149A2"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0B10E8B1" w14:textId="77777777" w:rsidR="00DD1450" w:rsidRPr="00C929ED" w:rsidRDefault="00000000">
            <w:pPr>
              <w:rPr>
                <w:color w:val="000000" w:themeColor="text1"/>
              </w:rPr>
            </w:pPr>
            <w:r w:rsidRPr="00C929ED">
              <w:rPr>
                <w:color w:val="000000" w:themeColor="text1"/>
                <w:sz w:val="15"/>
              </w:rPr>
              <w:t>93</w:t>
            </w:r>
          </w:p>
        </w:tc>
        <w:tc>
          <w:tcPr>
            <w:tcW w:w="669" w:type="dxa"/>
          </w:tcPr>
          <w:p w14:paraId="22BB72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True</w:t>
            </w:r>
          </w:p>
        </w:tc>
        <w:tc>
          <w:tcPr>
            <w:tcW w:w="669" w:type="dxa"/>
          </w:tcPr>
          <w:p w14:paraId="0C327A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Random Forest</w:t>
            </w:r>
          </w:p>
        </w:tc>
        <w:tc>
          <w:tcPr>
            <w:tcW w:w="669" w:type="dxa"/>
          </w:tcPr>
          <w:p w14:paraId="079A0CE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0.992</w:t>
            </w:r>
          </w:p>
        </w:tc>
        <w:tc>
          <w:tcPr>
            <w:tcW w:w="669" w:type="dxa"/>
          </w:tcPr>
          <w:p w14:paraId="3BECE4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0.9815</w:t>
            </w:r>
          </w:p>
        </w:tc>
        <w:tc>
          <w:tcPr>
            <w:tcW w:w="669" w:type="dxa"/>
          </w:tcPr>
          <w:p w14:paraId="09F8E8B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669" w:type="dxa"/>
          </w:tcPr>
          <w:p w14:paraId="2D053B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0.8689</w:t>
            </w:r>
          </w:p>
        </w:tc>
        <w:tc>
          <w:tcPr>
            <w:tcW w:w="669" w:type="dxa"/>
          </w:tcPr>
          <w:p w14:paraId="3CD605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0.9792</w:t>
            </w:r>
          </w:p>
        </w:tc>
        <w:tc>
          <w:tcPr>
            <w:tcW w:w="669" w:type="dxa"/>
          </w:tcPr>
          <w:p w14:paraId="79AED00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0.9048</w:t>
            </w:r>
          </w:p>
        </w:tc>
        <w:tc>
          <w:tcPr>
            <w:tcW w:w="669" w:type="dxa"/>
          </w:tcPr>
          <w:p w14:paraId="426FA8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669" w:type="dxa"/>
          </w:tcPr>
          <w:p w14:paraId="50ABE8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669" w:type="dxa"/>
          </w:tcPr>
          <w:p w14:paraId="6DF93A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669" w:type="dxa"/>
          </w:tcPr>
          <w:p w14:paraId="0D3BF3F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669" w:type="dxa"/>
          </w:tcPr>
          <w:p w14:paraId="500B92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0.9048</w:t>
            </w:r>
          </w:p>
        </w:tc>
      </w:tr>
      <w:tr w:rsidR="00DD1450" w:rsidRPr="00C929ED" w14:paraId="6B9D7F41"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51A2C9A8" w14:textId="77777777" w:rsidR="00DD1450" w:rsidRPr="00C929ED" w:rsidRDefault="00000000">
            <w:pPr>
              <w:rPr>
                <w:color w:val="000000" w:themeColor="text1"/>
              </w:rPr>
            </w:pPr>
            <w:r w:rsidRPr="00C929ED">
              <w:rPr>
                <w:color w:val="000000" w:themeColor="text1"/>
                <w:sz w:val="15"/>
              </w:rPr>
              <w:t>93</w:t>
            </w:r>
          </w:p>
        </w:tc>
        <w:tc>
          <w:tcPr>
            <w:tcW w:w="669" w:type="dxa"/>
          </w:tcPr>
          <w:p w14:paraId="6D1F0AE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True</w:t>
            </w:r>
          </w:p>
        </w:tc>
        <w:tc>
          <w:tcPr>
            <w:tcW w:w="669" w:type="dxa"/>
          </w:tcPr>
          <w:p w14:paraId="5AF1DD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XGBoost</w:t>
            </w:r>
          </w:p>
        </w:tc>
        <w:tc>
          <w:tcPr>
            <w:tcW w:w="669" w:type="dxa"/>
          </w:tcPr>
          <w:p w14:paraId="0BC621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0.988</w:t>
            </w:r>
          </w:p>
        </w:tc>
        <w:tc>
          <w:tcPr>
            <w:tcW w:w="669" w:type="dxa"/>
          </w:tcPr>
          <w:p w14:paraId="4AFE7C3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0.8793</w:t>
            </w:r>
          </w:p>
        </w:tc>
        <w:tc>
          <w:tcPr>
            <w:tcW w:w="669" w:type="dxa"/>
          </w:tcPr>
          <w:p w14:paraId="1FEF32D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0.75</w:t>
            </w:r>
          </w:p>
        </w:tc>
        <w:tc>
          <w:tcPr>
            <w:tcW w:w="669" w:type="dxa"/>
          </w:tcPr>
          <w:p w14:paraId="367EA0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0.8095</w:t>
            </w:r>
          </w:p>
        </w:tc>
        <w:tc>
          <w:tcPr>
            <w:tcW w:w="669" w:type="dxa"/>
          </w:tcPr>
          <w:p w14:paraId="32EE76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0.9757</w:t>
            </w:r>
          </w:p>
        </w:tc>
        <w:tc>
          <w:tcPr>
            <w:tcW w:w="669" w:type="dxa"/>
          </w:tcPr>
          <w:p w14:paraId="0140729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0.8734</w:t>
            </w:r>
          </w:p>
        </w:tc>
        <w:tc>
          <w:tcPr>
            <w:tcW w:w="669" w:type="dxa"/>
          </w:tcPr>
          <w:p w14:paraId="207978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669" w:type="dxa"/>
          </w:tcPr>
          <w:p w14:paraId="6F0ED3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17</w:t>
            </w:r>
          </w:p>
        </w:tc>
        <w:tc>
          <w:tcPr>
            <w:tcW w:w="669" w:type="dxa"/>
          </w:tcPr>
          <w:p w14:paraId="26CD428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51</w:t>
            </w:r>
          </w:p>
        </w:tc>
        <w:tc>
          <w:tcPr>
            <w:tcW w:w="669" w:type="dxa"/>
          </w:tcPr>
          <w:p w14:paraId="2B7DCF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0.8235</w:t>
            </w:r>
          </w:p>
        </w:tc>
        <w:tc>
          <w:tcPr>
            <w:tcW w:w="669" w:type="dxa"/>
          </w:tcPr>
          <w:p w14:paraId="148273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0.8116</w:t>
            </w:r>
          </w:p>
        </w:tc>
      </w:tr>
      <w:tr w:rsidR="00DD1450" w:rsidRPr="00C929ED" w14:paraId="6AAE80FE"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1427C9AA" w14:textId="77777777" w:rsidR="00DD1450" w:rsidRPr="00C929ED" w:rsidRDefault="00000000">
            <w:pPr>
              <w:rPr>
                <w:color w:val="000000" w:themeColor="text1"/>
              </w:rPr>
            </w:pPr>
            <w:r w:rsidRPr="00C929ED">
              <w:rPr>
                <w:color w:val="000000" w:themeColor="text1"/>
                <w:sz w:val="15"/>
              </w:rPr>
              <w:t>7</w:t>
            </w:r>
          </w:p>
        </w:tc>
        <w:tc>
          <w:tcPr>
            <w:tcW w:w="669" w:type="dxa"/>
          </w:tcPr>
          <w:p w14:paraId="55704BB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50154D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w:t>
            </w:r>
          </w:p>
        </w:tc>
        <w:tc>
          <w:tcPr>
            <w:tcW w:w="669" w:type="dxa"/>
          </w:tcPr>
          <w:p w14:paraId="5C4AEC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0.9715</w:t>
            </w:r>
          </w:p>
        </w:tc>
        <w:tc>
          <w:tcPr>
            <w:tcW w:w="669" w:type="dxa"/>
          </w:tcPr>
          <w:p w14:paraId="416B9BB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0.72</w:t>
            </w:r>
          </w:p>
        </w:tc>
        <w:tc>
          <w:tcPr>
            <w:tcW w:w="669" w:type="dxa"/>
          </w:tcPr>
          <w:p w14:paraId="58417F2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0.2647</w:t>
            </w:r>
          </w:p>
        </w:tc>
        <w:tc>
          <w:tcPr>
            <w:tcW w:w="669" w:type="dxa"/>
          </w:tcPr>
          <w:p w14:paraId="63B762B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0.3871</w:t>
            </w:r>
          </w:p>
        </w:tc>
        <w:tc>
          <w:tcPr>
            <w:tcW w:w="669" w:type="dxa"/>
          </w:tcPr>
          <w:p w14:paraId="0D53E4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0.9302</w:t>
            </w:r>
          </w:p>
        </w:tc>
        <w:tc>
          <w:tcPr>
            <w:tcW w:w="669" w:type="dxa"/>
          </w:tcPr>
          <w:p w14:paraId="66767A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0.552</w:t>
            </w:r>
          </w:p>
        </w:tc>
        <w:tc>
          <w:tcPr>
            <w:tcW w:w="669" w:type="dxa"/>
          </w:tcPr>
          <w:p w14:paraId="6A3A2F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669" w:type="dxa"/>
          </w:tcPr>
          <w:p w14:paraId="553A0D9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w:t>
            </w:r>
          </w:p>
        </w:tc>
        <w:tc>
          <w:tcPr>
            <w:tcW w:w="669" w:type="dxa"/>
          </w:tcPr>
          <w:p w14:paraId="2F290F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w:t>
            </w:r>
          </w:p>
        </w:tc>
        <w:tc>
          <w:tcPr>
            <w:tcW w:w="669" w:type="dxa"/>
          </w:tcPr>
          <w:p w14:paraId="5545C9E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0.5147</w:t>
            </w:r>
          </w:p>
        </w:tc>
        <w:tc>
          <w:tcPr>
            <w:tcW w:w="669" w:type="dxa"/>
          </w:tcPr>
          <w:p w14:paraId="715F28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0.5385</w:t>
            </w:r>
          </w:p>
        </w:tc>
      </w:tr>
      <w:tr w:rsidR="00DD1450" w:rsidRPr="00C929ED" w14:paraId="2FE906F4"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439775CD" w14:textId="77777777" w:rsidR="00DD1450" w:rsidRPr="00C929ED" w:rsidRDefault="00000000">
            <w:pPr>
              <w:rPr>
                <w:color w:val="000000" w:themeColor="text1"/>
              </w:rPr>
            </w:pPr>
            <w:r w:rsidRPr="00C929ED">
              <w:rPr>
                <w:color w:val="000000" w:themeColor="text1"/>
                <w:sz w:val="15"/>
              </w:rPr>
              <w:t>7</w:t>
            </w:r>
          </w:p>
        </w:tc>
        <w:tc>
          <w:tcPr>
            <w:tcW w:w="669" w:type="dxa"/>
          </w:tcPr>
          <w:p w14:paraId="248F18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2099CD9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Decision Tree</w:t>
            </w:r>
          </w:p>
        </w:tc>
        <w:tc>
          <w:tcPr>
            <w:tcW w:w="669" w:type="dxa"/>
          </w:tcPr>
          <w:p w14:paraId="4770D5C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0.9935</w:t>
            </w:r>
          </w:p>
        </w:tc>
        <w:tc>
          <w:tcPr>
            <w:tcW w:w="669" w:type="dxa"/>
          </w:tcPr>
          <w:p w14:paraId="4EC6D8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669" w:type="dxa"/>
          </w:tcPr>
          <w:p w14:paraId="3D7D43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0.8088</w:t>
            </w:r>
          </w:p>
        </w:tc>
        <w:tc>
          <w:tcPr>
            <w:tcW w:w="669" w:type="dxa"/>
          </w:tcPr>
          <w:p w14:paraId="098A0D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0.8943</w:t>
            </w:r>
          </w:p>
        </w:tc>
        <w:tc>
          <w:tcPr>
            <w:tcW w:w="669" w:type="dxa"/>
          </w:tcPr>
          <w:p w14:paraId="102834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0.9643</w:t>
            </w:r>
          </w:p>
        </w:tc>
        <w:tc>
          <w:tcPr>
            <w:tcW w:w="669" w:type="dxa"/>
          </w:tcPr>
          <w:p w14:paraId="717E01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0.885</w:t>
            </w:r>
          </w:p>
        </w:tc>
        <w:tc>
          <w:tcPr>
            <w:tcW w:w="669" w:type="dxa"/>
          </w:tcPr>
          <w:p w14:paraId="09FDF70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669" w:type="dxa"/>
          </w:tcPr>
          <w:p w14:paraId="6EF994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w:t>
            </w:r>
          </w:p>
        </w:tc>
        <w:tc>
          <w:tcPr>
            <w:tcW w:w="669" w:type="dxa"/>
          </w:tcPr>
          <w:p w14:paraId="77CFCD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55</w:t>
            </w:r>
          </w:p>
        </w:tc>
        <w:tc>
          <w:tcPr>
            <w:tcW w:w="669" w:type="dxa"/>
          </w:tcPr>
          <w:p w14:paraId="7A1624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0.8235</w:t>
            </w:r>
          </w:p>
        </w:tc>
        <w:tc>
          <w:tcPr>
            <w:tcW w:w="669" w:type="dxa"/>
          </w:tcPr>
          <w:p w14:paraId="3E8FDB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0.9825</w:t>
            </w:r>
          </w:p>
        </w:tc>
      </w:tr>
      <w:tr w:rsidR="00DD1450" w:rsidRPr="00C929ED" w14:paraId="519C65D4"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19BC8E38" w14:textId="77777777" w:rsidR="00DD1450" w:rsidRPr="00C929ED" w:rsidRDefault="00000000">
            <w:pPr>
              <w:rPr>
                <w:color w:val="000000" w:themeColor="text1"/>
              </w:rPr>
            </w:pPr>
            <w:r w:rsidRPr="00C929ED">
              <w:rPr>
                <w:color w:val="000000" w:themeColor="text1"/>
                <w:sz w:val="15"/>
              </w:rPr>
              <w:t>7</w:t>
            </w:r>
          </w:p>
        </w:tc>
        <w:tc>
          <w:tcPr>
            <w:tcW w:w="669" w:type="dxa"/>
          </w:tcPr>
          <w:p w14:paraId="71A8AA1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6E9169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Random Forest</w:t>
            </w:r>
          </w:p>
        </w:tc>
        <w:tc>
          <w:tcPr>
            <w:tcW w:w="669" w:type="dxa"/>
          </w:tcPr>
          <w:p w14:paraId="5B86623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0.994</w:t>
            </w:r>
          </w:p>
        </w:tc>
        <w:tc>
          <w:tcPr>
            <w:tcW w:w="669" w:type="dxa"/>
          </w:tcPr>
          <w:p w14:paraId="4D7306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669" w:type="dxa"/>
          </w:tcPr>
          <w:p w14:paraId="50D284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0.8235</w:t>
            </w:r>
          </w:p>
        </w:tc>
        <w:tc>
          <w:tcPr>
            <w:tcW w:w="669" w:type="dxa"/>
          </w:tcPr>
          <w:p w14:paraId="373470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0.9032</w:t>
            </w:r>
          </w:p>
        </w:tc>
        <w:tc>
          <w:tcPr>
            <w:tcW w:w="669" w:type="dxa"/>
          </w:tcPr>
          <w:p w14:paraId="71DF6A3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0.9699</w:t>
            </w:r>
          </w:p>
        </w:tc>
        <w:tc>
          <w:tcPr>
            <w:tcW w:w="669" w:type="dxa"/>
          </w:tcPr>
          <w:p w14:paraId="22FB4E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0.9076</w:t>
            </w:r>
          </w:p>
        </w:tc>
        <w:tc>
          <w:tcPr>
            <w:tcW w:w="669" w:type="dxa"/>
          </w:tcPr>
          <w:p w14:paraId="1E0CA6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669" w:type="dxa"/>
          </w:tcPr>
          <w:p w14:paraId="665F947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w:t>
            </w:r>
          </w:p>
        </w:tc>
        <w:tc>
          <w:tcPr>
            <w:tcW w:w="669" w:type="dxa"/>
          </w:tcPr>
          <w:p w14:paraId="7BCFA0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56</w:t>
            </w:r>
          </w:p>
        </w:tc>
        <w:tc>
          <w:tcPr>
            <w:tcW w:w="669" w:type="dxa"/>
          </w:tcPr>
          <w:p w14:paraId="674C3C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0.8529</w:t>
            </w:r>
          </w:p>
        </w:tc>
        <w:tc>
          <w:tcPr>
            <w:tcW w:w="669" w:type="dxa"/>
          </w:tcPr>
          <w:p w14:paraId="72C6D9B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0.8788</w:t>
            </w:r>
          </w:p>
        </w:tc>
      </w:tr>
      <w:tr w:rsidR="00DD1450" w:rsidRPr="00C929ED" w14:paraId="3BA37D65"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77FB5027" w14:textId="77777777" w:rsidR="00DD1450" w:rsidRPr="00C929ED" w:rsidRDefault="00000000">
            <w:pPr>
              <w:rPr>
                <w:color w:val="000000" w:themeColor="text1"/>
              </w:rPr>
            </w:pPr>
            <w:r w:rsidRPr="00C929ED">
              <w:rPr>
                <w:color w:val="000000" w:themeColor="text1"/>
                <w:sz w:val="15"/>
              </w:rPr>
              <w:t>7</w:t>
            </w:r>
          </w:p>
        </w:tc>
        <w:tc>
          <w:tcPr>
            <w:tcW w:w="669" w:type="dxa"/>
          </w:tcPr>
          <w:p w14:paraId="7F3ED5B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289996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XGBoost</w:t>
            </w:r>
          </w:p>
        </w:tc>
        <w:tc>
          <w:tcPr>
            <w:tcW w:w="669" w:type="dxa"/>
          </w:tcPr>
          <w:p w14:paraId="2730E3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w:t>
            </w:r>
          </w:p>
        </w:tc>
        <w:tc>
          <w:tcPr>
            <w:tcW w:w="669" w:type="dxa"/>
          </w:tcPr>
          <w:p w14:paraId="1994AE9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w:t>
            </w:r>
          </w:p>
        </w:tc>
        <w:tc>
          <w:tcPr>
            <w:tcW w:w="669" w:type="dxa"/>
          </w:tcPr>
          <w:p w14:paraId="77FBCC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0.7941</w:t>
            </w:r>
          </w:p>
        </w:tc>
        <w:tc>
          <w:tcPr>
            <w:tcW w:w="669" w:type="dxa"/>
          </w:tcPr>
          <w:p w14:paraId="11E7C4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0.8438</w:t>
            </w:r>
          </w:p>
        </w:tc>
        <w:tc>
          <w:tcPr>
            <w:tcW w:w="669" w:type="dxa"/>
          </w:tcPr>
          <w:p w14:paraId="035E60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0.9743</w:t>
            </w:r>
          </w:p>
        </w:tc>
        <w:tc>
          <w:tcPr>
            <w:tcW w:w="669" w:type="dxa"/>
          </w:tcPr>
          <w:p w14:paraId="569F1F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w:t>
            </w:r>
          </w:p>
        </w:tc>
        <w:tc>
          <w:tcPr>
            <w:tcW w:w="669" w:type="dxa"/>
          </w:tcPr>
          <w:p w14:paraId="318AA6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669" w:type="dxa"/>
          </w:tcPr>
          <w:p w14:paraId="2F22C9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w:t>
            </w:r>
          </w:p>
        </w:tc>
        <w:tc>
          <w:tcPr>
            <w:tcW w:w="669" w:type="dxa"/>
          </w:tcPr>
          <w:p w14:paraId="648DB30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54</w:t>
            </w:r>
          </w:p>
        </w:tc>
        <w:tc>
          <w:tcPr>
            <w:tcW w:w="669" w:type="dxa"/>
          </w:tcPr>
          <w:p w14:paraId="2B19AC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669" w:type="dxa"/>
          </w:tcPr>
          <w:p w14:paraId="12FE2A2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0.8143</w:t>
            </w:r>
          </w:p>
        </w:tc>
      </w:tr>
      <w:tr w:rsidR="00DD1450" w:rsidRPr="00C929ED" w14:paraId="5EA1A1C7"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0A0E6F20" w14:textId="77777777" w:rsidR="00DD1450" w:rsidRPr="00C929ED" w:rsidRDefault="00000000">
            <w:pPr>
              <w:rPr>
                <w:color w:val="000000" w:themeColor="text1"/>
              </w:rPr>
            </w:pPr>
            <w:r w:rsidRPr="00C929ED">
              <w:rPr>
                <w:color w:val="000000" w:themeColor="text1"/>
                <w:sz w:val="15"/>
              </w:rPr>
              <w:t>21</w:t>
            </w:r>
          </w:p>
        </w:tc>
        <w:tc>
          <w:tcPr>
            <w:tcW w:w="669" w:type="dxa"/>
          </w:tcPr>
          <w:p w14:paraId="66C9D38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67C49E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w:t>
            </w:r>
          </w:p>
        </w:tc>
        <w:tc>
          <w:tcPr>
            <w:tcW w:w="669" w:type="dxa"/>
          </w:tcPr>
          <w:p w14:paraId="7D0791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0.9665</w:t>
            </w:r>
          </w:p>
        </w:tc>
        <w:tc>
          <w:tcPr>
            <w:tcW w:w="669" w:type="dxa"/>
          </w:tcPr>
          <w:p w14:paraId="265A99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0.52</w:t>
            </w:r>
          </w:p>
        </w:tc>
        <w:tc>
          <w:tcPr>
            <w:tcW w:w="669" w:type="dxa"/>
          </w:tcPr>
          <w:p w14:paraId="7CD148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0.1912</w:t>
            </w:r>
          </w:p>
        </w:tc>
        <w:tc>
          <w:tcPr>
            <w:tcW w:w="669" w:type="dxa"/>
          </w:tcPr>
          <w:p w14:paraId="03C466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0.2796</w:t>
            </w:r>
          </w:p>
        </w:tc>
        <w:tc>
          <w:tcPr>
            <w:tcW w:w="669" w:type="dxa"/>
          </w:tcPr>
          <w:p w14:paraId="209059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0.8927</w:t>
            </w:r>
          </w:p>
        </w:tc>
        <w:tc>
          <w:tcPr>
            <w:tcW w:w="669" w:type="dxa"/>
          </w:tcPr>
          <w:p w14:paraId="5CD0550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0.3714</w:t>
            </w:r>
          </w:p>
        </w:tc>
        <w:tc>
          <w:tcPr>
            <w:tcW w:w="669" w:type="dxa"/>
          </w:tcPr>
          <w:p w14:paraId="3F5A90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w:t>
            </w:r>
          </w:p>
        </w:tc>
        <w:tc>
          <w:tcPr>
            <w:tcW w:w="669" w:type="dxa"/>
          </w:tcPr>
          <w:p w14:paraId="10566B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55</w:t>
            </w:r>
          </w:p>
        </w:tc>
        <w:tc>
          <w:tcPr>
            <w:tcW w:w="669" w:type="dxa"/>
          </w:tcPr>
          <w:p w14:paraId="5E6F2F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w:t>
            </w:r>
          </w:p>
        </w:tc>
        <w:tc>
          <w:tcPr>
            <w:tcW w:w="669" w:type="dxa"/>
          </w:tcPr>
          <w:p w14:paraId="6A7E7A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0.4118</w:t>
            </w:r>
          </w:p>
        </w:tc>
        <w:tc>
          <w:tcPr>
            <w:tcW w:w="669" w:type="dxa"/>
          </w:tcPr>
          <w:p w14:paraId="113CA56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0.3944</w:t>
            </w:r>
          </w:p>
        </w:tc>
      </w:tr>
      <w:tr w:rsidR="00DD1450" w:rsidRPr="00C929ED" w14:paraId="2061A4A3"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79C82ED3" w14:textId="77777777" w:rsidR="00DD1450" w:rsidRPr="00C929ED" w:rsidRDefault="00000000">
            <w:pPr>
              <w:rPr>
                <w:color w:val="000000" w:themeColor="text1"/>
              </w:rPr>
            </w:pPr>
            <w:r w:rsidRPr="00C929ED">
              <w:rPr>
                <w:color w:val="000000" w:themeColor="text1"/>
                <w:sz w:val="15"/>
              </w:rPr>
              <w:t>21</w:t>
            </w:r>
          </w:p>
        </w:tc>
        <w:tc>
          <w:tcPr>
            <w:tcW w:w="669" w:type="dxa"/>
          </w:tcPr>
          <w:p w14:paraId="0FB945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51A062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Decision Tree</w:t>
            </w:r>
          </w:p>
        </w:tc>
        <w:tc>
          <w:tcPr>
            <w:tcW w:w="669" w:type="dxa"/>
          </w:tcPr>
          <w:p w14:paraId="10EC28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0.9905</w:t>
            </w:r>
          </w:p>
        </w:tc>
        <w:tc>
          <w:tcPr>
            <w:tcW w:w="669" w:type="dxa"/>
          </w:tcPr>
          <w:p w14:paraId="4ED7554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0.9623</w:t>
            </w:r>
          </w:p>
        </w:tc>
        <w:tc>
          <w:tcPr>
            <w:tcW w:w="669" w:type="dxa"/>
          </w:tcPr>
          <w:p w14:paraId="35EF7E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0.75</w:t>
            </w:r>
          </w:p>
        </w:tc>
        <w:tc>
          <w:tcPr>
            <w:tcW w:w="669" w:type="dxa"/>
          </w:tcPr>
          <w:p w14:paraId="3FDF670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0.843</w:t>
            </w:r>
          </w:p>
        </w:tc>
        <w:tc>
          <w:tcPr>
            <w:tcW w:w="669" w:type="dxa"/>
          </w:tcPr>
          <w:p w14:paraId="7880E72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0.9454</w:t>
            </w:r>
          </w:p>
        </w:tc>
        <w:tc>
          <w:tcPr>
            <w:tcW w:w="669" w:type="dxa"/>
          </w:tcPr>
          <w:p w14:paraId="04310B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0.8434</w:t>
            </w:r>
          </w:p>
        </w:tc>
        <w:tc>
          <w:tcPr>
            <w:tcW w:w="669" w:type="dxa"/>
          </w:tcPr>
          <w:p w14:paraId="689CA85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669" w:type="dxa"/>
          </w:tcPr>
          <w:p w14:paraId="5CF287B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17</w:t>
            </w:r>
          </w:p>
        </w:tc>
        <w:tc>
          <w:tcPr>
            <w:tcW w:w="669" w:type="dxa"/>
          </w:tcPr>
          <w:p w14:paraId="5F4D52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51</w:t>
            </w:r>
          </w:p>
        </w:tc>
        <w:tc>
          <w:tcPr>
            <w:tcW w:w="669" w:type="dxa"/>
          </w:tcPr>
          <w:p w14:paraId="345806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0.7647</w:t>
            </w:r>
          </w:p>
        </w:tc>
        <w:tc>
          <w:tcPr>
            <w:tcW w:w="669" w:type="dxa"/>
          </w:tcPr>
          <w:p w14:paraId="300DE6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0.963</w:t>
            </w:r>
          </w:p>
        </w:tc>
      </w:tr>
      <w:tr w:rsidR="00DD1450" w:rsidRPr="00C929ED" w14:paraId="03F9EB5E"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5CF5C912" w14:textId="77777777" w:rsidR="00DD1450" w:rsidRPr="00C929ED" w:rsidRDefault="00000000">
            <w:pPr>
              <w:rPr>
                <w:color w:val="000000" w:themeColor="text1"/>
              </w:rPr>
            </w:pPr>
            <w:r w:rsidRPr="00C929ED">
              <w:rPr>
                <w:color w:val="000000" w:themeColor="text1"/>
                <w:sz w:val="15"/>
              </w:rPr>
              <w:t>21</w:t>
            </w:r>
          </w:p>
        </w:tc>
        <w:tc>
          <w:tcPr>
            <w:tcW w:w="669" w:type="dxa"/>
          </w:tcPr>
          <w:p w14:paraId="5C2F98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29059B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Random Forest</w:t>
            </w:r>
          </w:p>
        </w:tc>
        <w:tc>
          <w:tcPr>
            <w:tcW w:w="669" w:type="dxa"/>
          </w:tcPr>
          <w:p w14:paraId="571C42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0.9915</w:t>
            </w:r>
          </w:p>
        </w:tc>
        <w:tc>
          <w:tcPr>
            <w:tcW w:w="669" w:type="dxa"/>
          </w:tcPr>
          <w:p w14:paraId="7224DE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0.9636</w:t>
            </w:r>
          </w:p>
        </w:tc>
        <w:tc>
          <w:tcPr>
            <w:tcW w:w="669" w:type="dxa"/>
          </w:tcPr>
          <w:p w14:paraId="0B7B4F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669" w:type="dxa"/>
          </w:tcPr>
          <w:p w14:paraId="14A2A7B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0.8618</w:t>
            </w:r>
          </w:p>
        </w:tc>
        <w:tc>
          <w:tcPr>
            <w:tcW w:w="669" w:type="dxa"/>
          </w:tcPr>
          <w:p w14:paraId="3F0819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0.9741</w:t>
            </w:r>
          </w:p>
        </w:tc>
        <w:tc>
          <w:tcPr>
            <w:tcW w:w="669" w:type="dxa"/>
          </w:tcPr>
          <w:p w14:paraId="34D0BC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0.8725</w:t>
            </w:r>
          </w:p>
        </w:tc>
        <w:tc>
          <w:tcPr>
            <w:tcW w:w="669" w:type="dxa"/>
          </w:tcPr>
          <w:p w14:paraId="46DD88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669" w:type="dxa"/>
          </w:tcPr>
          <w:p w14:paraId="3BD6AA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669" w:type="dxa"/>
          </w:tcPr>
          <w:p w14:paraId="3564F00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669" w:type="dxa"/>
          </w:tcPr>
          <w:p w14:paraId="7C59AC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669" w:type="dxa"/>
          </w:tcPr>
          <w:p w14:paraId="172BBCE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0.9464</w:t>
            </w:r>
          </w:p>
        </w:tc>
      </w:tr>
      <w:tr w:rsidR="00DD1450" w:rsidRPr="00C929ED" w14:paraId="53F38F08"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25C730A5" w14:textId="77777777" w:rsidR="00DD1450" w:rsidRPr="00C929ED" w:rsidRDefault="00000000">
            <w:pPr>
              <w:rPr>
                <w:color w:val="000000" w:themeColor="text1"/>
              </w:rPr>
            </w:pPr>
            <w:r w:rsidRPr="00C929ED">
              <w:rPr>
                <w:color w:val="000000" w:themeColor="text1"/>
                <w:sz w:val="15"/>
              </w:rPr>
              <w:t>21</w:t>
            </w:r>
          </w:p>
        </w:tc>
        <w:tc>
          <w:tcPr>
            <w:tcW w:w="669" w:type="dxa"/>
          </w:tcPr>
          <w:p w14:paraId="65A1E5F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0EFFD4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XGBoost</w:t>
            </w:r>
          </w:p>
        </w:tc>
        <w:tc>
          <w:tcPr>
            <w:tcW w:w="669" w:type="dxa"/>
          </w:tcPr>
          <w:p w14:paraId="07938C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0.9895</w:t>
            </w:r>
          </w:p>
        </w:tc>
        <w:tc>
          <w:tcPr>
            <w:tcW w:w="669" w:type="dxa"/>
          </w:tcPr>
          <w:p w14:paraId="427EDD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0.9273</w:t>
            </w:r>
          </w:p>
        </w:tc>
        <w:tc>
          <w:tcPr>
            <w:tcW w:w="669" w:type="dxa"/>
          </w:tcPr>
          <w:p w14:paraId="181008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0.75</w:t>
            </w:r>
          </w:p>
        </w:tc>
        <w:tc>
          <w:tcPr>
            <w:tcW w:w="669" w:type="dxa"/>
          </w:tcPr>
          <w:p w14:paraId="3A14506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0.8293</w:t>
            </w:r>
          </w:p>
        </w:tc>
        <w:tc>
          <w:tcPr>
            <w:tcW w:w="669" w:type="dxa"/>
          </w:tcPr>
          <w:p w14:paraId="385D29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0.963</w:t>
            </w:r>
          </w:p>
        </w:tc>
        <w:tc>
          <w:tcPr>
            <w:tcW w:w="669" w:type="dxa"/>
          </w:tcPr>
          <w:p w14:paraId="69065D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0.858</w:t>
            </w:r>
          </w:p>
        </w:tc>
        <w:tc>
          <w:tcPr>
            <w:tcW w:w="669" w:type="dxa"/>
          </w:tcPr>
          <w:p w14:paraId="343AA1A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c>
          <w:tcPr>
            <w:tcW w:w="669" w:type="dxa"/>
          </w:tcPr>
          <w:p w14:paraId="485908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17</w:t>
            </w:r>
          </w:p>
        </w:tc>
        <w:tc>
          <w:tcPr>
            <w:tcW w:w="669" w:type="dxa"/>
          </w:tcPr>
          <w:p w14:paraId="1A994F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51</w:t>
            </w:r>
          </w:p>
        </w:tc>
        <w:tc>
          <w:tcPr>
            <w:tcW w:w="669" w:type="dxa"/>
          </w:tcPr>
          <w:p w14:paraId="0688CA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0.7941</w:t>
            </w:r>
          </w:p>
        </w:tc>
        <w:tc>
          <w:tcPr>
            <w:tcW w:w="669" w:type="dxa"/>
          </w:tcPr>
          <w:p w14:paraId="48DFFCD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0.8438</w:t>
            </w:r>
          </w:p>
        </w:tc>
      </w:tr>
      <w:tr w:rsidR="00DD1450" w:rsidRPr="00C929ED" w14:paraId="6F6E49A2"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41C31852" w14:textId="77777777" w:rsidR="00DD1450" w:rsidRPr="00C929ED" w:rsidRDefault="00000000">
            <w:pPr>
              <w:rPr>
                <w:color w:val="000000" w:themeColor="text1"/>
              </w:rPr>
            </w:pPr>
            <w:r w:rsidRPr="00C929ED">
              <w:rPr>
                <w:color w:val="000000" w:themeColor="text1"/>
                <w:sz w:val="15"/>
              </w:rPr>
              <w:t>42</w:t>
            </w:r>
          </w:p>
        </w:tc>
        <w:tc>
          <w:tcPr>
            <w:tcW w:w="669" w:type="dxa"/>
          </w:tcPr>
          <w:p w14:paraId="7488E9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437808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w:t>
            </w:r>
          </w:p>
        </w:tc>
        <w:tc>
          <w:tcPr>
            <w:tcW w:w="669" w:type="dxa"/>
          </w:tcPr>
          <w:p w14:paraId="6EFD34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0.9685</w:t>
            </w:r>
          </w:p>
        </w:tc>
        <w:tc>
          <w:tcPr>
            <w:tcW w:w="669" w:type="dxa"/>
          </w:tcPr>
          <w:p w14:paraId="02E3C3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0.6316</w:t>
            </w:r>
          </w:p>
        </w:tc>
        <w:tc>
          <w:tcPr>
            <w:tcW w:w="669" w:type="dxa"/>
          </w:tcPr>
          <w:p w14:paraId="76D1200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0.1765</w:t>
            </w:r>
          </w:p>
        </w:tc>
        <w:tc>
          <w:tcPr>
            <w:tcW w:w="669" w:type="dxa"/>
          </w:tcPr>
          <w:p w14:paraId="4FC6B4C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0.2759</w:t>
            </w:r>
          </w:p>
        </w:tc>
        <w:tc>
          <w:tcPr>
            <w:tcW w:w="669" w:type="dxa"/>
          </w:tcPr>
          <w:p w14:paraId="151196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0.9243</w:t>
            </w:r>
          </w:p>
        </w:tc>
        <w:tc>
          <w:tcPr>
            <w:tcW w:w="669" w:type="dxa"/>
          </w:tcPr>
          <w:p w14:paraId="5EBFCC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0.4641</w:t>
            </w:r>
          </w:p>
        </w:tc>
        <w:tc>
          <w:tcPr>
            <w:tcW w:w="669" w:type="dxa"/>
          </w:tcPr>
          <w:p w14:paraId="7F0DBF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669" w:type="dxa"/>
          </w:tcPr>
          <w:p w14:paraId="4D72B2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56</w:t>
            </w:r>
          </w:p>
        </w:tc>
        <w:tc>
          <w:tcPr>
            <w:tcW w:w="669" w:type="dxa"/>
          </w:tcPr>
          <w:p w14:paraId="44393A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w:t>
            </w:r>
          </w:p>
        </w:tc>
        <w:tc>
          <w:tcPr>
            <w:tcW w:w="669" w:type="dxa"/>
          </w:tcPr>
          <w:p w14:paraId="628AA6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0.4853</w:t>
            </w:r>
          </w:p>
        </w:tc>
        <w:tc>
          <w:tcPr>
            <w:tcW w:w="669" w:type="dxa"/>
          </w:tcPr>
          <w:p w14:paraId="7C1C94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r>
      <w:tr w:rsidR="00DD1450" w:rsidRPr="00C929ED" w14:paraId="7E25D770"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750BB546" w14:textId="77777777" w:rsidR="00DD1450" w:rsidRPr="00C929ED" w:rsidRDefault="00000000">
            <w:pPr>
              <w:rPr>
                <w:color w:val="000000" w:themeColor="text1"/>
              </w:rPr>
            </w:pPr>
            <w:r w:rsidRPr="00C929ED">
              <w:rPr>
                <w:color w:val="000000" w:themeColor="text1"/>
                <w:sz w:val="15"/>
              </w:rPr>
              <w:t>42</w:t>
            </w:r>
          </w:p>
        </w:tc>
        <w:tc>
          <w:tcPr>
            <w:tcW w:w="669" w:type="dxa"/>
          </w:tcPr>
          <w:p w14:paraId="5D362E2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02953B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Decision Tree</w:t>
            </w:r>
          </w:p>
        </w:tc>
        <w:tc>
          <w:tcPr>
            <w:tcW w:w="669" w:type="dxa"/>
          </w:tcPr>
          <w:p w14:paraId="320733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0.992</w:t>
            </w:r>
          </w:p>
        </w:tc>
        <w:tc>
          <w:tcPr>
            <w:tcW w:w="669" w:type="dxa"/>
          </w:tcPr>
          <w:p w14:paraId="5962820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669" w:type="dxa"/>
          </w:tcPr>
          <w:p w14:paraId="3323F0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0.7647</w:t>
            </w:r>
          </w:p>
        </w:tc>
        <w:tc>
          <w:tcPr>
            <w:tcW w:w="669" w:type="dxa"/>
          </w:tcPr>
          <w:p w14:paraId="04E0B9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0.8667</w:t>
            </w:r>
          </w:p>
        </w:tc>
        <w:tc>
          <w:tcPr>
            <w:tcW w:w="669" w:type="dxa"/>
          </w:tcPr>
          <w:p w14:paraId="3C2EE3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0.9705</w:t>
            </w:r>
          </w:p>
        </w:tc>
        <w:tc>
          <w:tcPr>
            <w:tcW w:w="669" w:type="dxa"/>
          </w:tcPr>
          <w:p w14:paraId="6DD7A2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0.8727</w:t>
            </w:r>
          </w:p>
        </w:tc>
        <w:tc>
          <w:tcPr>
            <w:tcW w:w="669" w:type="dxa"/>
          </w:tcPr>
          <w:p w14:paraId="046F4F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669" w:type="dxa"/>
          </w:tcPr>
          <w:p w14:paraId="3D5C835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16</w:t>
            </w:r>
          </w:p>
        </w:tc>
        <w:tc>
          <w:tcPr>
            <w:tcW w:w="669" w:type="dxa"/>
          </w:tcPr>
          <w:p w14:paraId="21275F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52</w:t>
            </w:r>
          </w:p>
        </w:tc>
        <w:tc>
          <w:tcPr>
            <w:tcW w:w="669" w:type="dxa"/>
          </w:tcPr>
          <w:p w14:paraId="7E8F07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0.8235</w:t>
            </w:r>
          </w:p>
        </w:tc>
        <w:tc>
          <w:tcPr>
            <w:tcW w:w="669" w:type="dxa"/>
          </w:tcPr>
          <w:p w14:paraId="50162F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0.9492</w:t>
            </w:r>
          </w:p>
        </w:tc>
      </w:tr>
      <w:tr w:rsidR="00DD1450" w:rsidRPr="00C929ED" w14:paraId="1F0A201D"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0CC6CD0A" w14:textId="77777777" w:rsidR="00DD1450" w:rsidRPr="00C929ED" w:rsidRDefault="00000000">
            <w:pPr>
              <w:rPr>
                <w:color w:val="000000" w:themeColor="text1"/>
              </w:rPr>
            </w:pPr>
            <w:r w:rsidRPr="00C929ED">
              <w:rPr>
                <w:color w:val="000000" w:themeColor="text1"/>
                <w:sz w:val="15"/>
              </w:rPr>
              <w:t>42</w:t>
            </w:r>
          </w:p>
        </w:tc>
        <w:tc>
          <w:tcPr>
            <w:tcW w:w="669" w:type="dxa"/>
          </w:tcPr>
          <w:p w14:paraId="41B4BB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4D7A65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Random Forest</w:t>
            </w:r>
          </w:p>
        </w:tc>
        <w:tc>
          <w:tcPr>
            <w:tcW w:w="669" w:type="dxa"/>
          </w:tcPr>
          <w:p w14:paraId="6BA714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0.9925</w:t>
            </w:r>
          </w:p>
        </w:tc>
        <w:tc>
          <w:tcPr>
            <w:tcW w:w="669" w:type="dxa"/>
          </w:tcPr>
          <w:p w14:paraId="03DD20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0.9649</w:t>
            </w:r>
          </w:p>
        </w:tc>
        <w:tc>
          <w:tcPr>
            <w:tcW w:w="669" w:type="dxa"/>
          </w:tcPr>
          <w:p w14:paraId="553C57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0.8088</w:t>
            </w:r>
          </w:p>
        </w:tc>
        <w:tc>
          <w:tcPr>
            <w:tcW w:w="669" w:type="dxa"/>
          </w:tcPr>
          <w:p w14:paraId="06F020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w:t>
            </w:r>
          </w:p>
        </w:tc>
        <w:tc>
          <w:tcPr>
            <w:tcW w:w="669" w:type="dxa"/>
          </w:tcPr>
          <w:p w14:paraId="4510B5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0.9832</w:t>
            </w:r>
          </w:p>
        </w:tc>
        <w:tc>
          <w:tcPr>
            <w:tcW w:w="669" w:type="dxa"/>
          </w:tcPr>
          <w:p w14:paraId="2D1E08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0.9026</w:t>
            </w:r>
          </w:p>
        </w:tc>
        <w:tc>
          <w:tcPr>
            <w:tcW w:w="669" w:type="dxa"/>
          </w:tcPr>
          <w:p w14:paraId="743229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669" w:type="dxa"/>
          </w:tcPr>
          <w:p w14:paraId="4372BD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w:t>
            </w:r>
          </w:p>
        </w:tc>
        <w:tc>
          <w:tcPr>
            <w:tcW w:w="669" w:type="dxa"/>
          </w:tcPr>
          <w:p w14:paraId="23D9FF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55</w:t>
            </w:r>
          </w:p>
        </w:tc>
        <w:tc>
          <w:tcPr>
            <w:tcW w:w="669" w:type="dxa"/>
          </w:tcPr>
          <w:p w14:paraId="7D334E9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0.8235</w:t>
            </w:r>
          </w:p>
        </w:tc>
        <w:tc>
          <w:tcPr>
            <w:tcW w:w="669" w:type="dxa"/>
          </w:tcPr>
          <w:p w14:paraId="345AEB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0.918</w:t>
            </w:r>
          </w:p>
        </w:tc>
      </w:tr>
      <w:tr w:rsidR="00DD1450" w:rsidRPr="00C929ED" w14:paraId="1FF5F302"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627EC75C" w14:textId="77777777" w:rsidR="00DD1450" w:rsidRPr="00C929ED" w:rsidRDefault="00000000">
            <w:pPr>
              <w:rPr>
                <w:color w:val="000000" w:themeColor="text1"/>
              </w:rPr>
            </w:pPr>
            <w:r w:rsidRPr="00C929ED">
              <w:rPr>
                <w:color w:val="000000" w:themeColor="text1"/>
                <w:sz w:val="15"/>
              </w:rPr>
              <w:t>42</w:t>
            </w:r>
          </w:p>
        </w:tc>
        <w:tc>
          <w:tcPr>
            <w:tcW w:w="669" w:type="dxa"/>
          </w:tcPr>
          <w:p w14:paraId="34B2F1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4FE9CC5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XGBoost</w:t>
            </w:r>
          </w:p>
        </w:tc>
        <w:tc>
          <w:tcPr>
            <w:tcW w:w="669" w:type="dxa"/>
          </w:tcPr>
          <w:p w14:paraId="575049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0.991</w:t>
            </w:r>
          </w:p>
        </w:tc>
        <w:tc>
          <w:tcPr>
            <w:tcW w:w="669" w:type="dxa"/>
          </w:tcPr>
          <w:p w14:paraId="3E2703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0.931</w:t>
            </w:r>
          </w:p>
        </w:tc>
        <w:tc>
          <w:tcPr>
            <w:tcW w:w="669" w:type="dxa"/>
          </w:tcPr>
          <w:p w14:paraId="79CACC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0.7941</w:t>
            </w:r>
          </w:p>
        </w:tc>
        <w:tc>
          <w:tcPr>
            <w:tcW w:w="669" w:type="dxa"/>
          </w:tcPr>
          <w:p w14:paraId="74193C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0.8571</w:t>
            </w:r>
          </w:p>
        </w:tc>
        <w:tc>
          <w:tcPr>
            <w:tcW w:w="669" w:type="dxa"/>
          </w:tcPr>
          <w:p w14:paraId="0742C3B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0.9826</w:t>
            </w:r>
          </w:p>
        </w:tc>
        <w:tc>
          <w:tcPr>
            <w:tcW w:w="669" w:type="dxa"/>
          </w:tcPr>
          <w:p w14:paraId="275BDE5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0.9001</w:t>
            </w:r>
          </w:p>
        </w:tc>
        <w:tc>
          <w:tcPr>
            <w:tcW w:w="669" w:type="dxa"/>
          </w:tcPr>
          <w:p w14:paraId="0A6D575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c>
          <w:tcPr>
            <w:tcW w:w="669" w:type="dxa"/>
          </w:tcPr>
          <w:p w14:paraId="1FBBA2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w:t>
            </w:r>
          </w:p>
        </w:tc>
        <w:tc>
          <w:tcPr>
            <w:tcW w:w="669" w:type="dxa"/>
          </w:tcPr>
          <w:p w14:paraId="7C59E88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54</w:t>
            </w:r>
          </w:p>
        </w:tc>
        <w:tc>
          <w:tcPr>
            <w:tcW w:w="669" w:type="dxa"/>
          </w:tcPr>
          <w:p w14:paraId="203A63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0.8235</w:t>
            </w:r>
          </w:p>
        </w:tc>
        <w:tc>
          <w:tcPr>
            <w:tcW w:w="669" w:type="dxa"/>
          </w:tcPr>
          <w:p w14:paraId="7AFB90F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0.8889</w:t>
            </w:r>
          </w:p>
        </w:tc>
      </w:tr>
      <w:tr w:rsidR="00DD1450" w:rsidRPr="00C929ED" w14:paraId="00E374BF"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39785716" w14:textId="77777777" w:rsidR="00DD1450" w:rsidRPr="00C929ED" w:rsidRDefault="00000000">
            <w:pPr>
              <w:rPr>
                <w:color w:val="000000" w:themeColor="text1"/>
              </w:rPr>
            </w:pPr>
            <w:r w:rsidRPr="00C929ED">
              <w:rPr>
                <w:color w:val="000000" w:themeColor="text1"/>
                <w:sz w:val="15"/>
              </w:rPr>
              <w:t>55</w:t>
            </w:r>
          </w:p>
        </w:tc>
        <w:tc>
          <w:tcPr>
            <w:tcW w:w="669" w:type="dxa"/>
          </w:tcPr>
          <w:p w14:paraId="58B1CC2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37F1898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w:t>
            </w:r>
          </w:p>
        </w:tc>
        <w:tc>
          <w:tcPr>
            <w:tcW w:w="669" w:type="dxa"/>
          </w:tcPr>
          <w:p w14:paraId="4835AA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0.9715</w:t>
            </w:r>
          </w:p>
        </w:tc>
        <w:tc>
          <w:tcPr>
            <w:tcW w:w="669" w:type="dxa"/>
          </w:tcPr>
          <w:p w14:paraId="4DDEB66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0.6897</w:t>
            </w:r>
          </w:p>
        </w:tc>
        <w:tc>
          <w:tcPr>
            <w:tcW w:w="669" w:type="dxa"/>
          </w:tcPr>
          <w:p w14:paraId="740778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0.2941</w:t>
            </w:r>
          </w:p>
        </w:tc>
        <w:tc>
          <w:tcPr>
            <w:tcW w:w="669" w:type="dxa"/>
          </w:tcPr>
          <w:p w14:paraId="5D9F5D1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0.4124</w:t>
            </w:r>
          </w:p>
        </w:tc>
        <w:tc>
          <w:tcPr>
            <w:tcW w:w="669" w:type="dxa"/>
          </w:tcPr>
          <w:p w14:paraId="45C244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0.9126</w:t>
            </w:r>
          </w:p>
        </w:tc>
        <w:tc>
          <w:tcPr>
            <w:tcW w:w="669" w:type="dxa"/>
          </w:tcPr>
          <w:p w14:paraId="48C899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0.5234</w:t>
            </w:r>
          </w:p>
        </w:tc>
        <w:tc>
          <w:tcPr>
            <w:tcW w:w="669" w:type="dxa"/>
          </w:tcPr>
          <w:p w14:paraId="52A7B7B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669" w:type="dxa"/>
          </w:tcPr>
          <w:p w14:paraId="0740E0A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w:t>
            </w:r>
          </w:p>
        </w:tc>
        <w:tc>
          <w:tcPr>
            <w:tcW w:w="669" w:type="dxa"/>
          </w:tcPr>
          <w:p w14:paraId="5EF7E8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w:t>
            </w:r>
          </w:p>
        </w:tc>
        <w:tc>
          <w:tcPr>
            <w:tcW w:w="669" w:type="dxa"/>
          </w:tcPr>
          <w:p w14:paraId="679F2A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669" w:type="dxa"/>
          </w:tcPr>
          <w:p w14:paraId="603F8B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0.5484</w:t>
            </w:r>
          </w:p>
        </w:tc>
      </w:tr>
      <w:tr w:rsidR="00DD1450" w:rsidRPr="00C929ED" w14:paraId="376D03E6"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3102701F" w14:textId="77777777" w:rsidR="00DD1450" w:rsidRPr="00C929ED" w:rsidRDefault="00000000">
            <w:pPr>
              <w:rPr>
                <w:color w:val="000000" w:themeColor="text1"/>
              </w:rPr>
            </w:pPr>
            <w:r w:rsidRPr="00C929ED">
              <w:rPr>
                <w:color w:val="000000" w:themeColor="text1"/>
                <w:sz w:val="15"/>
              </w:rPr>
              <w:t>55</w:t>
            </w:r>
          </w:p>
        </w:tc>
        <w:tc>
          <w:tcPr>
            <w:tcW w:w="669" w:type="dxa"/>
          </w:tcPr>
          <w:p w14:paraId="459419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5DA6DAB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Decision Tree</w:t>
            </w:r>
          </w:p>
        </w:tc>
        <w:tc>
          <w:tcPr>
            <w:tcW w:w="669" w:type="dxa"/>
          </w:tcPr>
          <w:p w14:paraId="65223FD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0.9925</w:t>
            </w:r>
          </w:p>
        </w:tc>
        <w:tc>
          <w:tcPr>
            <w:tcW w:w="669" w:type="dxa"/>
          </w:tcPr>
          <w:p w14:paraId="6DF87B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0.9649</w:t>
            </w:r>
          </w:p>
        </w:tc>
        <w:tc>
          <w:tcPr>
            <w:tcW w:w="669" w:type="dxa"/>
          </w:tcPr>
          <w:p w14:paraId="7096121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0.8088</w:t>
            </w:r>
          </w:p>
        </w:tc>
        <w:tc>
          <w:tcPr>
            <w:tcW w:w="669" w:type="dxa"/>
          </w:tcPr>
          <w:p w14:paraId="4840F1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w:t>
            </w:r>
          </w:p>
        </w:tc>
        <w:tc>
          <w:tcPr>
            <w:tcW w:w="669" w:type="dxa"/>
          </w:tcPr>
          <w:p w14:paraId="7E70DF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0.9639</w:t>
            </w:r>
          </w:p>
        </w:tc>
        <w:tc>
          <w:tcPr>
            <w:tcW w:w="669" w:type="dxa"/>
          </w:tcPr>
          <w:p w14:paraId="4B356CA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0.855</w:t>
            </w:r>
          </w:p>
        </w:tc>
        <w:tc>
          <w:tcPr>
            <w:tcW w:w="669" w:type="dxa"/>
          </w:tcPr>
          <w:p w14:paraId="5B95AD9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669" w:type="dxa"/>
          </w:tcPr>
          <w:p w14:paraId="183238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w:t>
            </w:r>
          </w:p>
        </w:tc>
        <w:tc>
          <w:tcPr>
            <w:tcW w:w="669" w:type="dxa"/>
          </w:tcPr>
          <w:p w14:paraId="59A6BA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55</w:t>
            </w:r>
          </w:p>
        </w:tc>
        <w:tc>
          <w:tcPr>
            <w:tcW w:w="669" w:type="dxa"/>
          </w:tcPr>
          <w:p w14:paraId="6C57AE0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0.8235</w:t>
            </w:r>
          </w:p>
        </w:tc>
        <w:tc>
          <w:tcPr>
            <w:tcW w:w="669" w:type="dxa"/>
          </w:tcPr>
          <w:p w14:paraId="7ABCC8B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0.9492</w:t>
            </w:r>
          </w:p>
        </w:tc>
      </w:tr>
      <w:tr w:rsidR="00DD1450" w:rsidRPr="00C929ED" w14:paraId="4E2E3109"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6C3B6C4A" w14:textId="77777777" w:rsidR="00DD1450" w:rsidRPr="00C929ED" w:rsidRDefault="00000000">
            <w:pPr>
              <w:rPr>
                <w:color w:val="000000" w:themeColor="text1"/>
              </w:rPr>
            </w:pPr>
            <w:r w:rsidRPr="00C929ED">
              <w:rPr>
                <w:color w:val="000000" w:themeColor="text1"/>
                <w:sz w:val="15"/>
              </w:rPr>
              <w:t>55</w:t>
            </w:r>
          </w:p>
        </w:tc>
        <w:tc>
          <w:tcPr>
            <w:tcW w:w="669" w:type="dxa"/>
          </w:tcPr>
          <w:p w14:paraId="3EB635A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6F3497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Random Forest</w:t>
            </w:r>
          </w:p>
        </w:tc>
        <w:tc>
          <w:tcPr>
            <w:tcW w:w="669" w:type="dxa"/>
          </w:tcPr>
          <w:p w14:paraId="4FAA37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0.994</w:t>
            </w:r>
          </w:p>
        </w:tc>
        <w:tc>
          <w:tcPr>
            <w:tcW w:w="669" w:type="dxa"/>
          </w:tcPr>
          <w:p w14:paraId="502DBF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0.9667</w:t>
            </w:r>
          </w:p>
        </w:tc>
        <w:tc>
          <w:tcPr>
            <w:tcW w:w="669" w:type="dxa"/>
          </w:tcPr>
          <w:p w14:paraId="060FBD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0.8529</w:t>
            </w:r>
          </w:p>
        </w:tc>
        <w:tc>
          <w:tcPr>
            <w:tcW w:w="669" w:type="dxa"/>
          </w:tcPr>
          <w:p w14:paraId="24F0D4A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0.9062</w:t>
            </w:r>
          </w:p>
        </w:tc>
        <w:tc>
          <w:tcPr>
            <w:tcW w:w="669" w:type="dxa"/>
          </w:tcPr>
          <w:p w14:paraId="461B2E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0.9805</w:t>
            </w:r>
          </w:p>
        </w:tc>
        <w:tc>
          <w:tcPr>
            <w:tcW w:w="669" w:type="dxa"/>
          </w:tcPr>
          <w:p w14:paraId="1BE3807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0.9098</w:t>
            </w:r>
          </w:p>
        </w:tc>
        <w:tc>
          <w:tcPr>
            <w:tcW w:w="669" w:type="dxa"/>
          </w:tcPr>
          <w:p w14:paraId="01C4AE6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669" w:type="dxa"/>
          </w:tcPr>
          <w:p w14:paraId="71625B7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669" w:type="dxa"/>
          </w:tcPr>
          <w:p w14:paraId="655C90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58</w:t>
            </w:r>
          </w:p>
        </w:tc>
        <w:tc>
          <w:tcPr>
            <w:tcW w:w="669" w:type="dxa"/>
          </w:tcPr>
          <w:p w14:paraId="2B1696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0.8529</w:t>
            </w:r>
          </w:p>
        </w:tc>
        <w:tc>
          <w:tcPr>
            <w:tcW w:w="669" w:type="dxa"/>
          </w:tcPr>
          <w:p w14:paraId="1C99AA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0.9508</w:t>
            </w:r>
          </w:p>
        </w:tc>
      </w:tr>
      <w:tr w:rsidR="00DD1450" w:rsidRPr="00C929ED" w14:paraId="0D2A0402"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5D1C05E0" w14:textId="77777777" w:rsidR="00DD1450" w:rsidRPr="00C929ED" w:rsidRDefault="00000000">
            <w:pPr>
              <w:rPr>
                <w:color w:val="000000" w:themeColor="text1"/>
              </w:rPr>
            </w:pPr>
            <w:r w:rsidRPr="00C929ED">
              <w:rPr>
                <w:color w:val="000000" w:themeColor="text1"/>
                <w:sz w:val="15"/>
              </w:rPr>
              <w:t>55</w:t>
            </w:r>
          </w:p>
        </w:tc>
        <w:tc>
          <w:tcPr>
            <w:tcW w:w="669" w:type="dxa"/>
          </w:tcPr>
          <w:p w14:paraId="171A59E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68F728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XGBoost</w:t>
            </w:r>
          </w:p>
        </w:tc>
        <w:tc>
          <w:tcPr>
            <w:tcW w:w="669" w:type="dxa"/>
          </w:tcPr>
          <w:p w14:paraId="6CD73B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0.991</w:t>
            </w:r>
          </w:p>
        </w:tc>
        <w:tc>
          <w:tcPr>
            <w:tcW w:w="669" w:type="dxa"/>
          </w:tcPr>
          <w:p w14:paraId="181C70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0.9464</w:t>
            </w:r>
          </w:p>
        </w:tc>
        <w:tc>
          <w:tcPr>
            <w:tcW w:w="669" w:type="dxa"/>
          </w:tcPr>
          <w:p w14:paraId="1626BEB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669" w:type="dxa"/>
          </w:tcPr>
          <w:p w14:paraId="676F96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0.8548</w:t>
            </w:r>
          </w:p>
        </w:tc>
        <w:tc>
          <w:tcPr>
            <w:tcW w:w="669" w:type="dxa"/>
          </w:tcPr>
          <w:p w14:paraId="3EFBD6C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0.9776</w:t>
            </w:r>
          </w:p>
        </w:tc>
        <w:tc>
          <w:tcPr>
            <w:tcW w:w="669" w:type="dxa"/>
          </w:tcPr>
          <w:p w14:paraId="5E6B94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0.8884</w:t>
            </w:r>
          </w:p>
        </w:tc>
        <w:tc>
          <w:tcPr>
            <w:tcW w:w="669" w:type="dxa"/>
          </w:tcPr>
          <w:p w14:paraId="602B82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669" w:type="dxa"/>
          </w:tcPr>
          <w:p w14:paraId="004BAFC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669" w:type="dxa"/>
          </w:tcPr>
          <w:p w14:paraId="72A3E0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669" w:type="dxa"/>
          </w:tcPr>
          <w:p w14:paraId="13F4F5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0.8235</w:t>
            </w:r>
          </w:p>
        </w:tc>
        <w:tc>
          <w:tcPr>
            <w:tcW w:w="669" w:type="dxa"/>
          </w:tcPr>
          <w:p w14:paraId="378BE7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0.8615</w:t>
            </w:r>
          </w:p>
        </w:tc>
      </w:tr>
      <w:tr w:rsidR="00DD1450" w:rsidRPr="00C929ED" w14:paraId="1D0D5A43"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1FE870C2" w14:textId="77777777" w:rsidR="00DD1450" w:rsidRPr="00C929ED" w:rsidRDefault="00000000">
            <w:pPr>
              <w:rPr>
                <w:color w:val="000000" w:themeColor="text1"/>
              </w:rPr>
            </w:pPr>
            <w:r w:rsidRPr="00C929ED">
              <w:rPr>
                <w:color w:val="000000" w:themeColor="text1"/>
                <w:sz w:val="15"/>
              </w:rPr>
              <w:t>101</w:t>
            </w:r>
          </w:p>
        </w:tc>
        <w:tc>
          <w:tcPr>
            <w:tcW w:w="669" w:type="dxa"/>
          </w:tcPr>
          <w:p w14:paraId="333A86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674726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w:t>
            </w:r>
          </w:p>
        </w:tc>
        <w:tc>
          <w:tcPr>
            <w:tcW w:w="669" w:type="dxa"/>
          </w:tcPr>
          <w:p w14:paraId="2FA5B7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0.9725</w:t>
            </w:r>
          </w:p>
        </w:tc>
        <w:tc>
          <w:tcPr>
            <w:tcW w:w="669" w:type="dxa"/>
          </w:tcPr>
          <w:p w14:paraId="037566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0.7826</w:t>
            </w:r>
          </w:p>
        </w:tc>
        <w:tc>
          <w:tcPr>
            <w:tcW w:w="669" w:type="dxa"/>
          </w:tcPr>
          <w:p w14:paraId="49DDB3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0.2647</w:t>
            </w:r>
          </w:p>
        </w:tc>
        <w:tc>
          <w:tcPr>
            <w:tcW w:w="669" w:type="dxa"/>
          </w:tcPr>
          <w:p w14:paraId="593A1A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0.3956</w:t>
            </w:r>
          </w:p>
        </w:tc>
        <w:tc>
          <w:tcPr>
            <w:tcW w:w="669" w:type="dxa"/>
          </w:tcPr>
          <w:p w14:paraId="250CAF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0.914</w:t>
            </w:r>
          </w:p>
        </w:tc>
        <w:tc>
          <w:tcPr>
            <w:tcW w:w="669" w:type="dxa"/>
          </w:tcPr>
          <w:p w14:paraId="72AA6E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0.4984</w:t>
            </w:r>
          </w:p>
        </w:tc>
        <w:tc>
          <w:tcPr>
            <w:tcW w:w="669" w:type="dxa"/>
          </w:tcPr>
          <w:p w14:paraId="0F5B34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669" w:type="dxa"/>
          </w:tcPr>
          <w:p w14:paraId="38EE51E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w:t>
            </w:r>
          </w:p>
        </w:tc>
        <w:tc>
          <w:tcPr>
            <w:tcW w:w="669" w:type="dxa"/>
          </w:tcPr>
          <w:p w14:paraId="29C81E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w:t>
            </w:r>
          </w:p>
        </w:tc>
        <w:tc>
          <w:tcPr>
            <w:tcW w:w="669" w:type="dxa"/>
          </w:tcPr>
          <w:p w14:paraId="7D3E2E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0.4265</w:t>
            </w:r>
          </w:p>
        </w:tc>
        <w:tc>
          <w:tcPr>
            <w:tcW w:w="669" w:type="dxa"/>
          </w:tcPr>
          <w:p w14:paraId="5593AA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0.4754</w:t>
            </w:r>
          </w:p>
        </w:tc>
      </w:tr>
      <w:tr w:rsidR="00DD1450" w:rsidRPr="00C929ED" w14:paraId="3536CD71"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244C8E9D" w14:textId="77777777" w:rsidR="00DD1450" w:rsidRPr="00C929ED" w:rsidRDefault="00000000">
            <w:pPr>
              <w:rPr>
                <w:color w:val="000000" w:themeColor="text1"/>
              </w:rPr>
            </w:pPr>
            <w:r w:rsidRPr="00C929ED">
              <w:rPr>
                <w:color w:val="000000" w:themeColor="text1"/>
                <w:sz w:val="15"/>
              </w:rPr>
              <w:t>101</w:t>
            </w:r>
          </w:p>
        </w:tc>
        <w:tc>
          <w:tcPr>
            <w:tcW w:w="669" w:type="dxa"/>
          </w:tcPr>
          <w:p w14:paraId="2807E1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5160A6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Decision Tree</w:t>
            </w:r>
          </w:p>
        </w:tc>
        <w:tc>
          <w:tcPr>
            <w:tcW w:w="669" w:type="dxa"/>
          </w:tcPr>
          <w:p w14:paraId="03CE76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0.9915</w:t>
            </w:r>
          </w:p>
        </w:tc>
        <w:tc>
          <w:tcPr>
            <w:tcW w:w="669" w:type="dxa"/>
          </w:tcPr>
          <w:p w14:paraId="229273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0.9474</w:t>
            </w:r>
          </w:p>
        </w:tc>
        <w:tc>
          <w:tcPr>
            <w:tcW w:w="669" w:type="dxa"/>
          </w:tcPr>
          <w:p w14:paraId="6778600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0.7941</w:t>
            </w:r>
          </w:p>
        </w:tc>
        <w:tc>
          <w:tcPr>
            <w:tcW w:w="669" w:type="dxa"/>
          </w:tcPr>
          <w:p w14:paraId="1009432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0.864</w:t>
            </w:r>
          </w:p>
        </w:tc>
        <w:tc>
          <w:tcPr>
            <w:tcW w:w="669" w:type="dxa"/>
          </w:tcPr>
          <w:p w14:paraId="4E6177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0.981</w:t>
            </w:r>
          </w:p>
        </w:tc>
        <w:tc>
          <w:tcPr>
            <w:tcW w:w="669" w:type="dxa"/>
          </w:tcPr>
          <w:p w14:paraId="0C435D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0.8668</w:t>
            </w:r>
          </w:p>
        </w:tc>
        <w:tc>
          <w:tcPr>
            <w:tcW w:w="669" w:type="dxa"/>
          </w:tcPr>
          <w:p w14:paraId="0F714D2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669" w:type="dxa"/>
          </w:tcPr>
          <w:p w14:paraId="08A870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w:t>
            </w:r>
          </w:p>
        </w:tc>
        <w:tc>
          <w:tcPr>
            <w:tcW w:w="669" w:type="dxa"/>
          </w:tcPr>
          <w:p w14:paraId="40E0BCF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54</w:t>
            </w:r>
          </w:p>
        </w:tc>
        <w:tc>
          <w:tcPr>
            <w:tcW w:w="669" w:type="dxa"/>
          </w:tcPr>
          <w:p w14:paraId="08BDC8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669" w:type="dxa"/>
          </w:tcPr>
          <w:p w14:paraId="73D45E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0.9048</w:t>
            </w:r>
          </w:p>
        </w:tc>
      </w:tr>
      <w:tr w:rsidR="00DD1450" w:rsidRPr="00C929ED" w14:paraId="13775933"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12744617" w14:textId="77777777" w:rsidR="00DD1450" w:rsidRPr="00C929ED" w:rsidRDefault="00000000">
            <w:pPr>
              <w:rPr>
                <w:color w:val="000000" w:themeColor="text1"/>
              </w:rPr>
            </w:pPr>
            <w:r w:rsidRPr="00C929ED">
              <w:rPr>
                <w:color w:val="000000" w:themeColor="text1"/>
                <w:sz w:val="15"/>
              </w:rPr>
              <w:t>101</w:t>
            </w:r>
          </w:p>
        </w:tc>
        <w:tc>
          <w:tcPr>
            <w:tcW w:w="669" w:type="dxa"/>
          </w:tcPr>
          <w:p w14:paraId="11B192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6444C6C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Random Forest</w:t>
            </w:r>
          </w:p>
        </w:tc>
        <w:tc>
          <w:tcPr>
            <w:tcW w:w="669" w:type="dxa"/>
          </w:tcPr>
          <w:p w14:paraId="3D8A30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0.9935</w:t>
            </w:r>
          </w:p>
        </w:tc>
        <w:tc>
          <w:tcPr>
            <w:tcW w:w="669" w:type="dxa"/>
          </w:tcPr>
          <w:p w14:paraId="796FF28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0.9825</w:t>
            </w:r>
          </w:p>
        </w:tc>
        <w:tc>
          <w:tcPr>
            <w:tcW w:w="669" w:type="dxa"/>
          </w:tcPr>
          <w:p w14:paraId="56B707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0.8235</w:t>
            </w:r>
          </w:p>
        </w:tc>
        <w:tc>
          <w:tcPr>
            <w:tcW w:w="669" w:type="dxa"/>
          </w:tcPr>
          <w:p w14:paraId="46B4C0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0.896</w:t>
            </w:r>
          </w:p>
        </w:tc>
        <w:tc>
          <w:tcPr>
            <w:tcW w:w="669" w:type="dxa"/>
          </w:tcPr>
          <w:p w14:paraId="1F42848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0.9933</w:t>
            </w:r>
          </w:p>
        </w:tc>
        <w:tc>
          <w:tcPr>
            <w:tcW w:w="669" w:type="dxa"/>
          </w:tcPr>
          <w:p w14:paraId="55E3AD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0.9248</w:t>
            </w:r>
          </w:p>
        </w:tc>
        <w:tc>
          <w:tcPr>
            <w:tcW w:w="669" w:type="dxa"/>
          </w:tcPr>
          <w:p w14:paraId="1A7B3C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669" w:type="dxa"/>
          </w:tcPr>
          <w:p w14:paraId="04BAE4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w:t>
            </w:r>
          </w:p>
        </w:tc>
        <w:tc>
          <w:tcPr>
            <w:tcW w:w="669" w:type="dxa"/>
          </w:tcPr>
          <w:p w14:paraId="10DA54E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56</w:t>
            </w:r>
          </w:p>
        </w:tc>
        <w:tc>
          <w:tcPr>
            <w:tcW w:w="669" w:type="dxa"/>
          </w:tcPr>
          <w:p w14:paraId="22F744C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0.8529</w:t>
            </w:r>
          </w:p>
        </w:tc>
        <w:tc>
          <w:tcPr>
            <w:tcW w:w="669" w:type="dxa"/>
          </w:tcPr>
          <w:p w14:paraId="03168E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0.8529</w:t>
            </w:r>
          </w:p>
        </w:tc>
      </w:tr>
      <w:tr w:rsidR="00DD1450" w:rsidRPr="00C929ED" w14:paraId="588510AE"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64A5A73C" w14:textId="77777777" w:rsidR="00DD1450" w:rsidRPr="00C929ED" w:rsidRDefault="00000000">
            <w:pPr>
              <w:rPr>
                <w:color w:val="000000" w:themeColor="text1"/>
              </w:rPr>
            </w:pPr>
            <w:r w:rsidRPr="00C929ED">
              <w:rPr>
                <w:color w:val="000000" w:themeColor="text1"/>
                <w:sz w:val="15"/>
              </w:rPr>
              <w:t>10</w:t>
            </w:r>
            <w:r w:rsidRPr="00C929ED">
              <w:rPr>
                <w:color w:val="000000" w:themeColor="text1"/>
                <w:sz w:val="15"/>
              </w:rPr>
              <w:lastRenderedPageBreak/>
              <w:t>1</w:t>
            </w:r>
          </w:p>
        </w:tc>
        <w:tc>
          <w:tcPr>
            <w:tcW w:w="669" w:type="dxa"/>
          </w:tcPr>
          <w:p w14:paraId="420D91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lastRenderedPageBreak/>
              <w:t>False</w:t>
            </w:r>
          </w:p>
        </w:tc>
        <w:tc>
          <w:tcPr>
            <w:tcW w:w="669" w:type="dxa"/>
          </w:tcPr>
          <w:p w14:paraId="1DA6BE6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XGBoo</w:t>
            </w:r>
            <w:r w:rsidRPr="00C929ED">
              <w:rPr>
                <w:color w:val="000000" w:themeColor="text1"/>
                <w:sz w:val="15"/>
              </w:rPr>
              <w:lastRenderedPageBreak/>
              <w:t>st</w:t>
            </w:r>
          </w:p>
        </w:tc>
        <w:tc>
          <w:tcPr>
            <w:tcW w:w="669" w:type="dxa"/>
          </w:tcPr>
          <w:p w14:paraId="20E2417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lastRenderedPageBreak/>
              <w:t>0.991</w:t>
            </w:r>
          </w:p>
        </w:tc>
        <w:tc>
          <w:tcPr>
            <w:tcW w:w="669" w:type="dxa"/>
          </w:tcPr>
          <w:p w14:paraId="22F55A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0.9167</w:t>
            </w:r>
          </w:p>
        </w:tc>
        <w:tc>
          <w:tcPr>
            <w:tcW w:w="669" w:type="dxa"/>
          </w:tcPr>
          <w:p w14:paraId="399801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w:t>
            </w:r>
            <w:r w:rsidRPr="00C929ED">
              <w:rPr>
                <w:color w:val="000000" w:themeColor="text1"/>
                <w:sz w:val="15"/>
              </w:rPr>
              <w:lastRenderedPageBreak/>
              <w:t>88</w:t>
            </w:r>
          </w:p>
        </w:tc>
        <w:tc>
          <w:tcPr>
            <w:tcW w:w="669" w:type="dxa"/>
          </w:tcPr>
          <w:p w14:paraId="177B2D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lastRenderedPageBreak/>
              <w:t>0.85</w:t>
            </w:r>
            <w:r w:rsidRPr="00C929ED">
              <w:rPr>
                <w:color w:val="000000" w:themeColor="text1"/>
                <w:sz w:val="15"/>
              </w:rPr>
              <w:lastRenderedPageBreak/>
              <w:t>94</w:t>
            </w:r>
          </w:p>
        </w:tc>
        <w:tc>
          <w:tcPr>
            <w:tcW w:w="669" w:type="dxa"/>
          </w:tcPr>
          <w:p w14:paraId="6B9619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lastRenderedPageBreak/>
              <w:t>0.988</w:t>
            </w:r>
            <w:r w:rsidRPr="00C929ED">
              <w:rPr>
                <w:color w:val="000000" w:themeColor="text1"/>
                <w:sz w:val="15"/>
              </w:rPr>
              <w:lastRenderedPageBreak/>
              <w:t>9</w:t>
            </w:r>
          </w:p>
        </w:tc>
        <w:tc>
          <w:tcPr>
            <w:tcW w:w="669" w:type="dxa"/>
          </w:tcPr>
          <w:p w14:paraId="7869AB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lastRenderedPageBreak/>
              <w:t>0.889</w:t>
            </w:r>
          </w:p>
        </w:tc>
        <w:tc>
          <w:tcPr>
            <w:tcW w:w="669" w:type="dxa"/>
          </w:tcPr>
          <w:p w14:paraId="08D279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669" w:type="dxa"/>
          </w:tcPr>
          <w:p w14:paraId="0D8E83A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w:t>
            </w:r>
          </w:p>
        </w:tc>
        <w:tc>
          <w:tcPr>
            <w:tcW w:w="669" w:type="dxa"/>
          </w:tcPr>
          <w:p w14:paraId="2F5E28B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r w:rsidRPr="00C929ED">
              <w:rPr>
                <w:color w:val="000000" w:themeColor="text1"/>
                <w:sz w:val="15"/>
              </w:rPr>
              <w:lastRenderedPageBreak/>
              <w:t>5</w:t>
            </w:r>
          </w:p>
        </w:tc>
        <w:tc>
          <w:tcPr>
            <w:tcW w:w="669" w:type="dxa"/>
          </w:tcPr>
          <w:p w14:paraId="4A4CB60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lastRenderedPageBreak/>
              <w:t>0.8088</w:t>
            </w:r>
          </w:p>
        </w:tc>
        <w:tc>
          <w:tcPr>
            <w:tcW w:w="669" w:type="dxa"/>
          </w:tcPr>
          <w:p w14:paraId="7BF09B5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0.8088</w:t>
            </w:r>
          </w:p>
        </w:tc>
      </w:tr>
      <w:tr w:rsidR="00DD1450" w:rsidRPr="00C929ED" w14:paraId="297DD5EC"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03DDD196" w14:textId="77777777" w:rsidR="00DD1450" w:rsidRPr="00C929ED" w:rsidRDefault="00000000">
            <w:pPr>
              <w:rPr>
                <w:color w:val="000000" w:themeColor="text1"/>
              </w:rPr>
            </w:pPr>
            <w:r w:rsidRPr="00C929ED">
              <w:rPr>
                <w:color w:val="000000" w:themeColor="text1"/>
                <w:sz w:val="15"/>
              </w:rPr>
              <w:t>202</w:t>
            </w:r>
          </w:p>
        </w:tc>
        <w:tc>
          <w:tcPr>
            <w:tcW w:w="669" w:type="dxa"/>
          </w:tcPr>
          <w:p w14:paraId="6FBE09F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6890EB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w:t>
            </w:r>
          </w:p>
        </w:tc>
        <w:tc>
          <w:tcPr>
            <w:tcW w:w="669" w:type="dxa"/>
          </w:tcPr>
          <w:p w14:paraId="1A98EC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0.9715</w:t>
            </w:r>
          </w:p>
        </w:tc>
        <w:tc>
          <w:tcPr>
            <w:tcW w:w="669" w:type="dxa"/>
          </w:tcPr>
          <w:p w14:paraId="77B5444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0.7037</w:t>
            </w:r>
          </w:p>
        </w:tc>
        <w:tc>
          <w:tcPr>
            <w:tcW w:w="669" w:type="dxa"/>
          </w:tcPr>
          <w:p w14:paraId="00098C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0.2794</w:t>
            </w:r>
          </w:p>
        </w:tc>
        <w:tc>
          <w:tcPr>
            <w:tcW w:w="669" w:type="dxa"/>
          </w:tcPr>
          <w:p w14:paraId="095809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w:t>
            </w:r>
          </w:p>
        </w:tc>
        <w:tc>
          <w:tcPr>
            <w:tcW w:w="669" w:type="dxa"/>
          </w:tcPr>
          <w:p w14:paraId="11627E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0.9064</w:t>
            </w:r>
          </w:p>
        </w:tc>
        <w:tc>
          <w:tcPr>
            <w:tcW w:w="669" w:type="dxa"/>
          </w:tcPr>
          <w:p w14:paraId="0AA150A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0.5139</w:t>
            </w:r>
          </w:p>
        </w:tc>
        <w:tc>
          <w:tcPr>
            <w:tcW w:w="669" w:type="dxa"/>
          </w:tcPr>
          <w:p w14:paraId="69A0271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w:t>
            </w:r>
          </w:p>
        </w:tc>
        <w:tc>
          <w:tcPr>
            <w:tcW w:w="669" w:type="dxa"/>
          </w:tcPr>
          <w:p w14:paraId="4007D6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49</w:t>
            </w:r>
          </w:p>
        </w:tc>
        <w:tc>
          <w:tcPr>
            <w:tcW w:w="669" w:type="dxa"/>
          </w:tcPr>
          <w:p w14:paraId="07C517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w:t>
            </w:r>
          </w:p>
        </w:tc>
        <w:tc>
          <w:tcPr>
            <w:tcW w:w="669" w:type="dxa"/>
          </w:tcPr>
          <w:p w14:paraId="2F2EED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0.5147</w:t>
            </w:r>
          </w:p>
        </w:tc>
        <w:tc>
          <w:tcPr>
            <w:tcW w:w="669" w:type="dxa"/>
          </w:tcPr>
          <w:p w14:paraId="366706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0.5224</w:t>
            </w:r>
          </w:p>
        </w:tc>
      </w:tr>
      <w:tr w:rsidR="00DD1450" w:rsidRPr="00C929ED" w14:paraId="3157F44F"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5B848F95" w14:textId="77777777" w:rsidR="00DD1450" w:rsidRPr="00C929ED" w:rsidRDefault="00000000">
            <w:pPr>
              <w:rPr>
                <w:color w:val="000000" w:themeColor="text1"/>
              </w:rPr>
            </w:pPr>
            <w:r w:rsidRPr="00C929ED">
              <w:rPr>
                <w:color w:val="000000" w:themeColor="text1"/>
                <w:sz w:val="15"/>
              </w:rPr>
              <w:t>202</w:t>
            </w:r>
          </w:p>
        </w:tc>
        <w:tc>
          <w:tcPr>
            <w:tcW w:w="669" w:type="dxa"/>
          </w:tcPr>
          <w:p w14:paraId="078520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19403C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Decision Tree</w:t>
            </w:r>
          </w:p>
        </w:tc>
        <w:tc>
          <w:tcPr>
            <w:tcW w:w="669" w:type="dxa"/>
          </w:tcPr>
          <w:p w14:paraId="505A76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0.993</w:t>
            </w:r>
          </w:p>
        </w:tc>
        <w:tc>
          <w:tcPr>
            <w:tcW w:w="669" w:type="dxa"/>
          </w:tcPr>
          <w:p w14:paraId="39730F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w:t>
            </w:r>
          </w:p>
        </w:tc>
        <w:tc>
          <w:tcPr>
            <w:tcW w:w="669" w:type="dxa"/>
          </w:tcPr>
          <w:p w14:paraId="0E23CC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669" w:type="dxa"/>
          </w:tcPr>
          <w:p w14:paraId="0E624C1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0.8906</w:t>
            </w:r>
          </w:p>
        </w:tc>
        <w:tc>
          <w:tcPr>
            <w:tcW w:w="669" w:type="dxa"/>
          </w:tcPr>
          <w:p w14:paraId="6C0CFF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0.9632</w:t>
            </w:r>
          </w:p>
        </w:tc>
        <w:tc>
          <w:tcPr>
            <w:tcW w:w="669" w:type="dxa"/>
          </w:tcPr>
          <w:p w14:paraId="49BA092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0.8864</w:t>
            </w:r>
          </w:p>
        </w:tc>
        <w:tc>
          <w:tcPr>
            <w:tcW w:w="669" w:type="dxa"/>
          </w:tcPr>
          <w:p w14:paraId="00FD437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669" w:type="dxa"/>
          </w:tcPr>
          <w:p w14:paraId="0F128F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669" w:type="dxa"/>
          </w:tcPr>
          <w:p w14:paraId="560EE5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w:t>
            </w:r>
          </w:p>
        </w:tc>
        <w:tc>
          <w:tcPr>
            <w:tcW w:w="669" w:type="dxa"/>
          </w:tcPr>
          <w:p w14:paraId="1484045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669" w:type="dxa"/>
          </w:tcPr>
          <w:p w14:paraId="27A6495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w:t>
            </w:r>
          </w:p>
        </w:tc>
      </w:tr>
      <w:tr w:rsidR="00DD1450" w:rsidRPr="00C929ED" w14:paraId="218A82E8"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1644378B" w14:textId="77777777" w:rsidR="00DD1450" w:rsidRPr="00C929ED" w:rsidRDefault="00000000">
            <w:pPr>
              <w:rPr>
                <w:color w:val="000000" w:themeColor="text1"/>
              </w:rPr>
            </w:pPr>
            <w:r w:rsidRPr="00C929ED">
              <w:rPr>
                <w:color w:val="000000" w:themeColor="text1"/>
                <w:sz w:val="15"/>
              </w:rPr>
              <w:t>202</w:t>
            </w:r>
          </w:p>
        </w:tc>
        <w:tc>
          <w:tcPr>
            <w:tcW w:w="669" w:type="dxa"/>
          </w:tcPr>
          <w:p w14:paraId="521395D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5468BB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Random Forest</w:t>
            </w:r>
          </w:p>
        </w:tc>
        <w:tc>
          <w:tcPr>
            <w:tcW w:w="669" w:type="dxa"/>
          </w:tcPr>
          <w:p w14:paraId="50EF73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0.994</w:t>
            </w:r>
          </w:p>
        </w:tc>
        <w:tc>
          <w:tcPr>
            <w:tcW w:w="669" w:type="dxa"/>
          </w:tcPr>
          <w:p w14:paraId="0D3B45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0.9828</w:t>
            </w:r>
          </w:p>
        </w:tc>
        <w:tc>
          <w:tcPr>
            <w:tcW w:w="669" w:type="dxa"/>
          </w:tcPr>
          <w:p w14:paraId="35E86B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669" w:type="dxa"/>
          </w:tcPr>
          <w:p w14:paraId="3082ED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0.9048</w:t>
            </w:r>
          </w:p>
        </w:tc>
        <w:tc>
          <w:tcPr>
            <w:tcW w:w="669" w:type="dxa"/>
          </w:tcPr>
          <w:p w14:paraId="29EF49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0.9614</w:t>
            </w:r>
          </w:p>
        </w:tc>
        <w:tc>
          <w:tcPr>
            <w:tcW w:w="669" w:type="dxa"/>
          </w:tcPr>
          <w:p w14:paraId="5BE2FB7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0.9072</w:t>
            </w:r>
          </w:p>
        </w:tc>
        <w:tc>
          <w:tcPr>
            <w:tcW w:w="669" w:type="dxa"/>
          </w:tcPr>
          <w:p w14:paraId="2DD5701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669" w:type="dxa"/>
          </w:tcPr>
          <w:p w14:paraId="7039680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669" w:type="dxa"/>
          </w:tcPr>
          <w:p w14:paraId="6559FB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57</w:t>
            </w:r>
          </w:p>
        </w:tc>
        <w:tc>
          <w:tcPr>
            <w:tcW w:w="669" w:type="dxa"/>
          </w:tcPr>
          <w:p w14:paraId="4812B85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0.8529</w:t>
            </w:r>
          </w:p>
        </w:tc>
        <w:tc>
          <w:tcPr>
            <w:tcW w:w="669" w:type="dxa"/>
          </w:tcPr>
          <w:p w14:paraId="1137B79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0.9206</w:t>
            </w:r>
          </w:p>
        </w:tc>
      </w:tr>
      <w:tr w:rsidR="00DD1450" w:rsidRPr="00C929ED" w14:paraId="667AF2E5"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59CCC576" w14:textId="77777777" w:rsidR="00DD1450" w:rsidRPr="00C929ED" w:rsidRDefault="00000000">
            <w:pPr>
              <w:rPr>
                <w:color w:val="000000" w:themeColor="text1"/>
              </w:rPr>
            </w:pPr>
            <w:r w:rsidRPr="00C929ED">
              <w:rPr>
                <w:color w:val="000000" w:themeColor="text1"/>
                <w:sz w:val="15"/>
              </w:rPr>
              <w:t>202</w:t>
            </w:r>
          </w:p>
        </w:tc>
        <w:tc>
          <w:tcPr>
            <w:tcW w:w="669" w:type="dxa"/>
          </w:tcPr>
          <w:p w14:paraId="1FC02F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2ADD217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XGBoost</w:t>
            </w:r>
          </w:p>
        </w:tc>
        <w:tc>
          <w:tcPr>
            <w:tcW w:w="669" w:type="dxa"/>
          </w:tcPr>
          <w:p w14:paraId="0058A9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w:t>
            </w:r>
          </w:p>
        </w:tc>
        <w:tc>
          <w:tcPr>
            <w:tcW w:w="669" w:type="dxa"/>
          </w:tcPr>
          <w:p w14:paraId="6473BE2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0.9138</w:t>
            </w:r>
          </w:p>
        </w:tc>
        <w:tc>
          <w:tcPr>
            <w:tcW w:w="669" w:type="dxa"/>
          </w:tcPr>
          <w:p w14:paraId="4751BA0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669" w:type="dxa"/>
          </w:tcPr>
          <w:p w14:paraId="25597B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0.8413</w:t>
            </w:r>
          </w:p>
        </w:tc>
        <w:tc>
          <w:tcPr>
            <w:tcW w:w="669" w:type="dxa"/>
          </w:tcPr>
          <w:p w14:paraId="74D82E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0.9604</w:t>
            </w:r>
          </w:p>
        </w:tc>
        <w:tc>
          <w:tcPr>
            <w:tcW w:w="669" w:type="dxa"/>
          </w:tcPr>
          <w:p w14:paraId="2473BF4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0.8966</w:t>
            </w:r>
          </w:p>
        </w:tc>
        <w:tc>
          <w:tcPr>
            <w:tcW w:w="669" w:type="dxa"/>
          </w:tcPr>
          <w:p w14:paraId="077D88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669" w:type="dxa"/>
          </w:tcPr>
          <w:p w14:paraId="75EB109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669" w:type="dxa"/>
          </w:tcPr>
          <w:p w14:paraId="55E916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669" w:type="dxa"/>
          </w:tcPr>
          <w:p w14:paraId="6A16C06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0.8529</w:t>
            </w:r>
          </w:p>
        </w:tc>
        <w:tc>
          <w:tcPr>
            <w:tcW w:w="669" w:type="dxa"/>
          </w:tcPr>
          <w:p w14:paraId="05DF66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0.8286</w:t>
            </w:r>
          </w:p>
        </w:tc>
      </w:tr>
      <w:tr w:rsidR="00DD1450" w:rsidRPr="00C929ED" w14:paraId="323ED890"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15C532A1" w14:textId="77777777" w:rsidR="00DD1450" w:rsidRPr="00C929ED" w:rsidRDefault="00000000">
            <w:pPr>
              <w:rPr>
                <w:color w:val="000000" w:themeColor="text1"/>
              </w:rPr>
            </w:pPr>
            <w:r w:rsidRPr="00C929ED">
              <w:rPr>
                <w:color w:val="000000" w:themeColor="text1"/>
                <w:sz w:val="15"/>
              </w:rPr>
              <w:t>314</w:t>
            </w:r>
          </w:p>
        </w:tc>
        <w:tc>
          <w:tcPr>
            <w:tcW w:w="669" w:type="dxa"/>
          </w:tcPr>
          <w:p w14:paraId="4934127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6DB65A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Logistic Regression</w:t>
            </w:r>
          </w:p>
        </w:tc>
        <w:tc>
          <w:tcPr>
            <w:tcW w:w="669" w:type="dxa"/>
          </w:tcPr>
          <w:p w14:paraId="07CCA4D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0.966</w:t>
            </w:r>
          </w:p>
        </w:tc>
        <w:tc>
          <w:tcPr>
            <w:tcW w:w="669" w:type="dxa"/>
          </w:tcPr>
          <w:p w14:paraId="50DD01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669" w:type="dxa"/>
          </w:tcPr>
          <w:p w14:paraId="497E69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0.1324</w:t>
            </w:r>
          </w:p>
        </w:tc>
        <w:tc>
          <w:tcPr>
            <w:tcW w:w="669" w:type="dxa"/>
          </w:tcPr>
          <w:p w14:paraId="119B7CE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0.2093</w:t>
            </w:r>
          </w:p>
        </w:tc>
        <w:tc>
          <w:tcPr>
            <w:tcW w:w="669" w:type="dxa"/>
          </w:tcPr>
          <w:p w14:paraId="15147FE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0.9022</w:t>
            </w:r>
          </w:p>
        </w:tc>
        <w:tc>
          <w:tcPr>
            <w:tcW w:w="669" w:type="dxa"/>
          </w:tcPr>
          <w:p w14:paraId="4E7B27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0.3899</w:t>
            </w:r>
          </w:p>
        </w:tc>
        <w:tc>
          <w:tcPr>
            <w:tcW w:w="669" w:type="dxa"/>
          </w:tcPr>
          <w:p w14:paraId="65B91C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669" w:type="dxa"/>
          </w:tcPr>
          <w:p w14:paraId="097E98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59</w:t>
            </w:r>
          </w:p>
        </w:tc>
        <w:tc>
          <w:tcPr>
            <w:tcW w:w="669" w:type="dxa"/>
          </w:tcPr>
          <w:p w14:paraId="58B4DA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669" w:type="dxa"/>
          </w:tcPr>
          <w:p w14:paraId="2D38DBC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0.4118</w:t>
            </w:r>
          </w:p>
        </w:tc>
        <w:tc>
          <w:tcPr>
            <w:tcW w:w="669" w:type="dxa"/>
          </w:tcPr>
          <w:p w14:paraId="79544D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0.459</w:t>
            </w:r>
          </w:p>
        </w:tc>
      </w:tr>
      <w:tr w:rsidR="00DD1450" w:rsidRPr="00C929ED" w14:paraId="7661C57B" w14:textId="77777777" w:rsidTr="005B0DAE">
        <w:tc>
          <w:tcPr>
            <w:cnfStyle w:val="001000000000" w:firstRow="0" w:lastRow="0" w:firstColumn="1" w:lastColumn="0" w:oddVBand="0" w:evenVBand="0" w:oddHBand="0" w:evenHBand="0" w:firstRowFirstColumn="0" w:firstRowLastColumn="0" w:lastRowFirstColumn="0" w:lastRowLastColumn="0"/>
            <w:tcW w:w="669" w:type="dxa"/>
          </w:tcPr>
          <w:p w14:paraId="3006E734" w14:textId="77777777" w:rsidR="00DD1450" w:rsidRPr="00C929ED" w:rsidRDefault="00000000">
            <w:pPr>
              <w:rPr>
                <w:color w:val="000000" w:themeColor="text1"/>
              </w:rPr>
            </w:pPr>
            <w:r w:rsidRPr="00C929ED">
              <w:rPr>
                <w:color w:val="000000" w:themeColor="text1"/>
                <w:sz w:val="15"/>
              </w:rPr>
              <w:t>314</w:t>
            </w:r>
          </w:p>
        </w:tc>
        <w:tc>
          <w:tcPr>
            <w:tcW w:w="669" w:type="dxa"/>
          </w:tcPr>
          <w:p w14:paraId="13E0760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False</w:t>
            </w:r>
          </w:p>
        </w:tc>
        <w:tc>
          <w:tcPr>
            <w:tcW w:w="669" w:type="dxa"/>
          </w:tcPr>
          <w:p w14:paraId="251CD6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Decision Tree</w:t>
            </w:r>
          </w:p>
        </w:tc>
        <w:tc>
          <w:tcPr>
            <w:tcW w:w="669" w:type="dxa"/>
          </w:tcPr>
          <w:p w14:paraId="5E6F95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0.9925</w:t>
            </w:r>
          </w:p>
        </w:tc>
        <w:tc>
          <w:tcPr>
            <w:tcW w:w="669" w:type="dxa"/>
          </w:tcPr>
          <w:p w14:paraId="79BBAC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0.9649</w:t>
            </w:r>
          </w:p>
        </w:tc>
        <w:tc>
          <w:tcPr>
            <w:tcW w:w="669" w:type="dxa"/>
          </w:tcPr>
          <w:p w14:paraId="2FDD53C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0.8088</w:t>
            </w:r>
          </w:p>
        </w:tc>
        <w:tc>
          <w:tcPr>
            <w:tcW w:w="669" w:type="dxa"/>
          </w:tcPr>
          <w:p w14:paraId="58E4B43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w:t>
            </w:r>
          </w:p>
        </w:tc>
        <w:tc>
          <w:tcPr>
            <w:tcW w:w="669" w:type="dxa"/>
          </w:tcPr>
          <w:p w14:paraId="58E28C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0.9742</w:t>
            </w:r>
          </w:p>
        </w:tc>
        <w:tc>
          <w:tcPr>
            <w:tcW w:w="669" w:type="dxa"/>
          </w:tcPr>
          <w:p w14:paraId="0635FC2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0.8957</w:t>
            </w:r>
          </w:p>
        </w:tc>
        <w:tc>
          <w:tcPr>
            <w:tcW w:w="669" w:type="dxa"/>
          </w:tcPr>
          <w:p w14:paraId="60160C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669" w:type="dxa"/>
          </w:tcPr>
          <w:p w14:paraId="48E593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w:t>
            </w:r>
          </w:p>
        </w:tc>
        <w:tc>
          <w:tcPr>
            <w:tcW w:w="669" w:type="dxa"/>
          </w:tcPr>
          <w:p w14:paraId="2A687E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55</w:t>
            </w:r>
          </w:p>
        </w:tc>
        <w:tc>
          <w:tcPr>
            <w:tcW w:w="669" w:type="dxa"/>
          </w:tcPr>
          <w:p w14:paraId="05C716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0.8235</w:t>
            </w:r>
          </w:p>
        </w:tc>
        <w:tc>
          <w:tcPr>
            <w:tcW w:w="669" w:type="dxa"/>
          </w:tcPr>
          <w:p w14:paraId="41B922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0.9492</w:t>
            </w:r>
          </w:p>
        </w:tc>
      </w:tr>
    </w:tbl>
    <w:p w14:paraId="1FE2006A" w14:textId="77777777" w:rsidR="00DD1450" w:rsidRPr="00C929ED" w:rsidRDefault="00000000">
      <w:pPr>
        <w:rPr>
          <w:color w:val="000000" w:themeColor="text1"/>
        </w:rPr>
      </w:pPr>
      <w:r w:rsidRPr="00C929ED">
        <w:rPr>
          <w:i/>
          <w:color w:val="000000" w:themeColor="text1"/>
          <w:sz w:val="16"/>
        </w:rPr>
        <w:t>First 30 rows of 40 shown. The complete table is at outputs/tables/.</w:t>
      </w:r>
    </w:p>
    <w:p w14:paraId="3C369862" w14:textId="77777777" w:rsidR="00DD1450" w:rsidRPr="00C929ED" w:rsidRDefault="00000000">
      <w:pPr>
        <w:rPr>
          <w:color w:val="000000" w:themeColor="text1"/>
        </w:rPr>
      </w:pPr>
      <w:r w:rsidRPr="00C929ED">
        <w:rPr>
          <w:i/>
          <w:color w:val="000000" w:themeColor="text1"/>
          <w:sz w:val="16"/>
        </w:rPr>
        <w:t>Source: outputs/tables/tbl52_robustness_seed_results.csv</w:t>
      </w:r>
    </w:p>
    <w:p w14:paraId="1580B215" w14:textId="77777777" w:rsidR="00DD1450" w:rsidRPr="00C929ED" w:rsidRDefault="00000000">
      <w:pPr>
        <w:rPr>
          <w:color w:val="000000" w:themeColor="text1"/>
        </w:rPr>
      </w:pPr>
      <w:r w:rsidRPr="00C929ED">
        <w:rPr>
          <w:b/>
          <w:color w:val="000000" w:themeColor="text1"/>
          <w:sz w:val="18"/>
        </w:rPr>
        <w:t>Table B53. Mean, standard deviation and range of test PR-AUC across the ten seeds, with the seed 93 value alongside.</w:t>
      </w:r>
    </w:p>
    <w:tbl>
      <w:tblPr>
        <w:tblStyle w:val="TableGrid"/>
        <w:tblW w:w="0" w:type="auto"/>
        <w:tblLook w:val="04A0" w:firstRow="1" w:lastRow="0" w:firstColumn="1" w:lastColumn="0" w:noHBand="0" w:noVBand="1"/>
      </w:tblPr>
      <w:tblGrid>
        <w:gridCol w:w="917"/>
        <w:gridCol w:w="1091"/>
        <w:gridCol w:w="887"/>
        <w:gridCol w:w="992"/>
        <w:gridCol w:w="1016"/>
        <w:gridCol w:w="1000"/>
        <w:gridCol w:w="802"/>
        <w:gridCol w:w="778"/>
        <w:gridCol w:w="652"/>
        <w:gridCol w:w="1441"/>
      </w:tblGrid>
      <w:tr w:rsidR="00DD1450" w:rsidRPr="00C929ED" w14:paraId="50FB6337"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053C983D" w14:textId="77777777" w:rsidR="00DD1450" w:rsidRPr="00C929ED" w:rsidRDefault="00000000">
            <w:pPr>
              <w:rPr>
                <w:color w:val="000000" w:themeColor="text1"/>
              </w:rPr>
            </w:pPr>
            <w:r w:rsidRPr="00C929ED">
              <w:rPr>
                <w:color w:val="000000" w:themeColor="text1"/>
                <w:sz w:val="15"/>
              </w:rPr>
              <w:t>model</w:t>
            </w:r>
          </w:p>
        </w:tc>
        <w:tc>
          <w:tcPr>
            <w:tcW w:w="936" w:type="dxa"/>
          </w:tcPr>
          <w:p w14:paraId="00A9100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pr_auc_mean</w:t>
            </w:r>
          </w:p>
        </w:tc>
        <w:tc>
          <w:tcPr>
            <w:tcW w:w="936" w:type="dxa"/>
          </w:tcPr>
          <w:p w14:paraId="70D811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pr_auc_sd</w:t>
            </w:r>
          </w:p>
        </w:tc>
        <w:tc>
          <w:tcPr>
            <w:tcW w:w="936" w:type="dxa"/>
          </w:tcPr>
          <w:p w14:paraId="2C1A3C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pr_auc_min</w:t>
            </w:r>
          </w:p>
        </w:tc>
        <w:tc>
          <w:tcPr>
            <w:tcW w:w="936" w:type="dxa"/>
          </w:tcPr>
          <w:p w14:paraId="05887E5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pr_auc_max</w:t>
            </w:r>
          </w:p>
        </w:tc>
        <w:tc>
          <w:tcPr>
            <w:tcW w:w="936" w:type="dxa"/>
          </w:tcPr>
          <w:p w14:paraId="606388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recall_mean</w:t>
            </w:r>
          </w:p>
        </w:tc>
        <w:tc>
          <w:tcPr>
            <w:tcW w:w="936" w:type="dxa"/>
          </w:tcPr>
          <w:p w14:paraId="658024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recall_sd</w:t>
            </w:r>
          </w:p>
        </w:tc>
        <w:tc>
          <w:tcPr>
            <w:tcW w:w="936" w:type="dxa"/>
          </w:tcPr>
          <w:p w14:paraId="0008FF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f1_mean</w:t>
            </w:r>
          </w:p>
        </w:tc>
        <w:tc>
          <w:tcPr>
            <w:tcW w:w="936" w:type="dxa"/>
          </w:tcPr>
          <w:p w14:paraId="7431B23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f1_sd</w:t>
            </w:r>
          </w:p>
        </w:tc>
        <w:tc>
          <w:tcPr>
            <w:tcW w:w="936" w:type="dxa"/>
          </w:tcPr>
          <w:p w14:paraId="318EDE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pr_auc_at_seed_93</w:t>
            </w:r>
          </w:p>
        </w:tc>
      </w:tr>
      <w:tr w:rsidR="00DD1450" w:rsidRPr="00C929ED" w14:paraId="378F56D0"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571A1915" w14:textId="77777777" w:rsidR="00DD1450" w:rsidRPr="00C929ED" w:rsidRDefault="00000000">
            <w:pPr>
              <w:rPr>
                <w:color w:val="000000" w:themeColor="text1"/>
              </w:rPr>
            </w:pPr>
            <w:r w:rsidRPr="00C929ED">
              <w:rPr>
                <w:color w:val="000000" w:themeColor="text1"/>
                <w:sz w:val="15"/>
              </w:rPr>
              <w:t>Random Forest</w:t>
            </w:r>
          </w:p>
        </w:tc>
        <w:tc>
          <w:tcPr>
            <w:tcW w:w="936" w:type="dxa"/>
          </w:tcPr>
          <w:p w14:paraId="1F412E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0.9034</w:t>
            </w:r>
          </w:p>
        </w:tc>
        <w:tc>
          <w:tcPr>
            <w:tcW w:w="936" w:type="dxa"/>
          </w:tcPr>
          <w:p w14:paraId="2297E4C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0.0135</w:t>
            </w:r>
          </w:p>
        </w:tc>
        <w:tc>
          <w:tcPr>
            <w:tcW w:w="936" w:type="dxa"/>
          </w:tcPr>
          <w:p w14:paraId="3830817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0.8725</w:t>
            </w:r>
          </w:p>
        </w:tc>
        <w:tc>
          <w:tcPr>
            <w:tcW w:w="936" w:type="dxa"/>
          </w:tcPr>
          <w:p w14:paraId="37E427B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0.9248</w:t>
            </w:r>
          </w:p>
        </w:tc>
        <w:tc>
          <w:tcPr>
            <w:tcW w:w="936" w:type="dxa"/>
          </w:tcPr>
          <w:p w14:paraId="46D3B3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0.8147</w:t>
            </w:r>
          </w:p>
        </w:tc>
        <w:tc>
          <w:tcPr>
            <w:tcW w:w="936" w:type="dxa"/>
          </w:tcPr>
          <w:p w14:paraId="429DEF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0.0252</w:t>
            </w:r>
          </w:p>
        </w:tc>
        <w:tc>
          <w:tcPr>
            <w:tcW w:w="936" w:type="dxa"/>
          </w:tcPr>
          <w:p w14:paraId="4009BD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0.8884</w:t>
            </w:r>
          </w:p>
        </w:tc>
        <w:tc>
          <w:tcPr>
            <w:tcW w:w="936" w:type="dxa"/>
          </w:tcPr>
          <w:p w14:paraId="50A840C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0.0166</w:t>
            </w:r>
          </w:p>
        </w:tc>
        <w:tc>
          <w:tcPr>
            <w:tcW w:w="936" w:type="dxa"/>
          </w:tcPr>
          <w:p w14:paraId="61CAAE5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0.9048</w:t>
            </w:r>
          </w:p>
        </w:tc>
      </w:tr>
      <w:tr w:rsidR="00DD1450" w:rsidRPr="00C929ED" w14:paraId="6A91BDAB"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102322C" w14:textId="77777777" w:rsidR="00DD1450" w:rsidRPr="00C929ED" w:rsidRDefault="00000000">
            <w:pPr>
              <w:rPr>
                <w:color w:val="000000" w:themeColor="text1"/>
              </w:rPr>
            </w:pPr>
            <w:r w:rsidRPr="00C929ED">
              <w:rPr>
                <w:color w:val="000000" w:themeColor="text1"/>
                <w:sz w:val="15"/>
              </w:rPr>
              <w:t>XGBoost</w:t>
            </w:r>
          </w:p>
        </w:tc>
        <w:tc>
          <w:tcPr>
            <w:tcW w:w="936" w:type="dxa"/>
          </w:tcPr>
          <w:p w14:paraId="1C4B75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0.8779</w:t>
            </w:r>
          </w:p>
        </w:tc>
        <w:tc>
          <w:tcPr>
            <w:tcW w:w="936" w:type="dxa"/>
          </w:tcPr>
          <w:p w14:paraId="15F460E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0.0225</w:t>
            </w:r>
          </w:p>
        </w:tc>
        <w:tc>
          <w:tcPr>
            <w:tcW w:w="936" w:type="dxa"/>
          </w:tcPr>
          <w:p w14:paraId="5B35F5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0.8315</w:t>
            </w:r>
          </w:p>
        </w:tc>
        <w:tc>
          <w:tcPr>
            <w:tcW w:w="936" w:type="dxa"/>
          </w:tcPr>
          <w:p w14:paraId="402A47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0.9048</w:t>
            </w:r>
          </w:p>
        </w:tc>
        <w:tc>
          <w:tcPr>
            <w:tcW w:w="936" w:type="dxa"/>
          </w:tcPr>
          <w:p w14:paraId="3115E2E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0.7765</w:t>
            </w:r>
          </w:p>
        </w:tc>
        <w:tc>
          <w:tcPr>
            <w:tcW w:w="936" w:type="dxa"/>
          </w:tcPr>
          <w:p w14:paraId="2FADA9C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0.0206</w:t>
            </w:r>
          </w:p>
        </w:tc>
        <w:tc>
          <w:tcPr>
            <w:tcW w:w="936" w:type="dxa"/>
          </w:tcPr>
          <w:p w14:paraId="345721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0.8377</w:t>
            </w:r>
          </w:p>
        </w:tc>
        <w:tc>
          <w:tcPr>
            <w:tcW w:w="936" w:type="dxa"/>
          </w:tcPr>
          <w:p w14:paraId="0DAE9A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0.0236</w:t>
            </w:r>
          </w:p>
        </w:tc>
        <w:tc>
          <w:tcPr>
            <w:tcW w:w="936" w:type="dxa"/>
          </w:tcPr>
          <w:p w14:paraId="7E71B09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0.8734</w:t>
            </w:r>
          </w:p>
        </w:tc>
      </w:tr>
      <w:tr w:rsidR="00DD1450" w:rsidRPr="00C929ED" w14:paraId="11163C35"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74263756" w14:textId="77777777" w:rsidR="00DD1450" w:rsidRPr="00C929ED" w:rsidRDefault="00000000">
            <w:pPr>
              <w:rPr>
                <w:color w:val="000000" w:themeColor="text1"/>
              </w:rPr>
            </w:pPr>
            <w:r w:rsidRPr="00C929ED">
              <w:rPr>
                <w:color w:val="000000" w:themeColor="text1"/>
                <w:sz w:val="15"/>
              </w:rPr>
              <w:t>Decision Tree</w:t>
            </w:r>
          </w:p>
        </w:tc>
        <w:tc>
          <w:tcPr>
            <w:tcW w:w="936" w:type="dxa"/>
          </w:tcPr>
          <w:p w14:paraId="7925E5D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0.8695</w:t>
            </w:r>
          </w:p>
        </w:tc>
        <w:tc>
          <w:tcPr>
            <w:tcW w:w="936" w:type="dxa"/>
          </w:tcPr>
          <w:p w14:paraId="3DF020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0.0183</w:t>
            </w:r>
          </w:p>
        </w:tc>
        <w:tc>
          <w:tcPr>
            <w:tcW w:w="936" w:type="dxa"/>
          </w:tcPr>
          <w:p w14:paraId="4019116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0.8434</w:t>
            </w:r>
          </w:p>
        </w:tc>
        <w:tc>
          <w:tcPr>
            <w:tcW w:w="936" w:type="dxa"/>
          </w:tcPr>
          <w:p w14:paraId="1CBC5B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0.8957</w:t>
            </w:r>
          </w:p>
        </w:tc>
        <w:tc>
          <w:tcPr>
            <w:tcW w:w="936" w:type="dxa"/>
          </w:tcPr>
          <w:p w14:paraId="01111B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0.7882</w:t>
            </w:r>
          </w:p>
        </w:tc>
        <w:tc>
          <w:tcPr>
            <w:tcW w:w="936" w:type="dxa"/>
          </w:tcPr>
          <w:p w14:paraId="085C7B3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0.0287</w:t>
            </w:r>
          </w:p>
        </w:tc>
        <w:tc>
          <w:tcPr>
            <w:tcW w:w="936" w:type="dxa"/>
          </w:tcPr>
          <w:p w14:paraId="5EF00DD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0.8706</w:t>
            </w:r>
          </w:p>
        </w:tc>
        <w:tc>
          <w:tcPr>
            <w:tcW w:w="936" w:type="dxa"/>
          </w:tcPr>
          <w:p w14:paraId="3A5048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0.0166</w:t>
            </w:r>
          </w:p>
        </w:tc>
        <w:tc>
          <w:tcPr>
            <w:tcW w:w="936" w:type="dxa"/>
          </w:tcPr>
          <w:p w14:paraId="35080E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0.8849</w:t>
            </w:r>
          </w:p>
        </w:tc>
      </w:tr>
      <w:tr w:rsidR="00DD1450" w:rsidRPr="00C929ED" w14:paraId="56B04F82"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D108A22" w14:textId="77777777" w:rsidR="00DD1450" w:rsidRPr="00C929ED" w:rsidRDefault="00000000">
            <w:pPr>
              <w:rPr>
                <w:color w:val="000000" w:themeColor="text1"/>
              </w:rPr>
            </w:pPr>
            <w:r w:rsidRPr="00C929ED">
              <w:rPr>
                <w:color w:val="000000" w:themeColor="text1"/>
                <w:sz w:val="15"/>
              </w:rPr>
              <w:t>Logistic Regression</w:t>
            </w:r>
          </w:p>
        </w:tc>
        <w:tc>
          <w:tcPr>
            <w:tcW w:w="936" w:type="dxa"/>
          </w:tcPr>
          <w:p w14:paraId="1E8FFBC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0.4898</w:t>
            </w:r>
          </w:p>
        </w:tc>
        <w:tc>
          <w:tcPr>
            <w:tcW w:w="936" w:type="dxa"/>
          </w:tcPr>
          <w:p w14:paraId="14BA57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0.0627</w:t>
            </w:r>
          </w:p>
        </w:tc>
        <w:tc>
          <w:tcPr>
            <w:tcW w:w="936" w:type="dxa"/>
          </w:tcPr>
          <w:p w14:paraId="4BC0BB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0.3714</w:t>
            </w:r>
          </w:p>
        </w:tc>
        <w:tc>
          <w:tcPr>
            <w:tcW w:w="936" w:type="dxa"/>
          </w:tcPr>
          <w:p w14:paraId="3BF8C6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0.552</w:t>
            </w:r>
          </w:p>
        </w:tc>
        <w:tc>
          <w:tcPr>
            <w:tcW w:w="936" w:type="dxa"/>
          </w:tcPr>
          <w:p w14:paraId="51E23F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0.2368</w:t>
            </w:r>
          </w:p>
        </w:tc>
        <w:tc>
          <w:tcPr>
            <w:tcW w:w="936" w:type="dxa"/>
          </w:tcPr>
          <w:p w14:paraId="6FA76E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0.059</w:t>
            </w:r>
          </w:p>
        </w:tc>
        <w:tc>
          <w:tcPr>
            <w:tcW w:w="936" w:type="dxa"/>
          </w:tcPr>
          <w:p w14:paraId="05551E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0.3487</w:t>
            </w:r>
          </w:p>
        </w:tc>
        <w:tc>
          <w:tcPr>
            <w:tcW w:w="936" w:type="dxa"/>
          </w:tcPr>
          <w:p w14:paraId="2D86BF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0.0748</w:t>
            </w:r>
          </w:p>
        </w:tc>
        <w:tc>
          <w:tcPr>
            <w:tcW w:w="936" w:type="dxa"/>
          </w:tcPr>
          <w:p w14:paraId="25700D0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0.5408</w:t>
            </w:r>
          </w:p>
        </w:tc>
      </w:tr>
    </w:tbl>
    <w:p w14:paraId="44E70E23" w14:textId="77777777" w:rsidR="00DD1450" w:rsidRPr="00C929ED" w:rsidRDefault="00000000">
      <w:pPr>
        <w:rPr>
          <w:color w:val="000000" w:themeColor="text1"/>
        </w:rPr>
      </w:pPr>
      <w:r w:rsidRPr="00C929ED">
        <w:rPr>
          <w:i/>
          <w:color w:val="000000" w:themeColor="text1"/>
          <w:sz w:val="16"/>
        </w:rPr>
        <w:t>Source: outputs/tables/tbl53_robustness_seed_summary.csv</w:t>
      </w:r>
    </w:p>
    <w:p w14:paraId="6F161B5F" w14:textId="77777777" w:rsidR="00DD1450" w:rsidRPr="00C929ED" w:rsidRDefault="00000000">
      <w:pPr>
        <w:rPr>
          <w:color w:val="000000" w:themeColor="text1"/>
        </w:rPr>
      </w:pPr>
      <w:r w:rsidRPr="00C929ED">
        <w:rPr>
          <w:b/>
          <w:color w:val="000000" w:themeColor="text1"/>
          <w:sz w:val="18"/>
        </w:rPr>
        <w:t>Table B54. How many of the ten partitions each model won on PR-AUC.</w:t>
      </w:r>
    </w:p>
    <w:tbl>
      <w:tblPr>
        <w:tblStyle w:val="TableGrid"/>
        <w:tblW w:w="0" w:type="auto"/>
        <w:tblLook w:val="04A0" w:firstRow="1" w:lastRow="0" w:firstColumn="1" w:lastColumn="0" w:noHBand="0" w:noVBand="1"/>
      </w:tblPr>
      <w:tblGrid>
        <w:gridCol w:w="4680"/>
        <w:gridCol w:w="4680"/>
      </w:tblGrid>
      <w:tr w:rsidR="00DD1450" w:rsidRPr="00C929ED" w14:paraId="10BAA036" w14:textId="77777777" w:rsidTr="005B0DAE">
        <w:tc>
          <w:tcPr>
            <w:cnfStyle w:val="001000000000" w:firstRow="0" w:lastRow="0" w:firstColumn="1" w:lastColumn="0" w:oddVBand="0" w:evenVBand="0" w:oddHBand="0" w:evenHBand="0" w:firstRowFirstColumn="0" w:firstRowLastColumn="0" w:lastRowFirstColumn="0" w:lastRowLastColumn="0"/>
            <w:tcW w:w="4680" w:type="dxa"/>
          </w:tcPr>
          <w:p w14:paraId="3E24F05E" w14:textId="77777777" w:rsidR="00DD1450" w:rsidRPr="00C929ED" w:rsidRDefault="00000000">
            <w:pPr>
              <w:rPr>
                <w:color w:val="000000" w:themeColor="text1"/>
              </w:rPr>
            </w:pPr>
            <w:r w:rsidRPr="00C929ED">
              <w:rPr>
                <w:color w:val="000000" w:themeColor="text1"/>
                <w:sz w:val="15"/>
              </w:rPr>
              <w:t>model</w:t>
            </w:r>
          </w:p>
        </w:tc>
        <w:tc>
          <w:tcPr>
            <w:tcW w:w="4680" w:type="dxa"/>
          </w:tcPr>
          <w:p w14:paraId="2A260C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seeds_won_on_pr_auc</w:t>
            </w:r>
          </w:p>
        </w:tc>
      </w:tr>
      <w:tr w:rsidR="00DD1450" w:rsidRPr="00C929ED" w14:paraId="5B187B4F" w14:textId="77777777" w:rsidTr="005B0DAE">
        <w:tc>
          <w:tcPr>
            <w:cnfStyle w:val="001000000000" w:firstRow="0" w:lastRow="0" w:firstColumn="1" w:lastColumn="0" w:oddVBand="0" w:evenVBand="0" w:oddHBand="0" w:evenHBand="0" w:firstRowFirstColumn="0" w:firstRowLastColumn="0" w:lastRowFirstColumn="0" w:lastRowLastColumn="0"/>
            <w:tcW w:w="4680" w:type="dxa"/>
          </w:tcPr>
          <w:p w14:paraId="62A0E7F2" w14:textId="77777777" w:rsidR="00DD1450" w:rsidRPr="00C929ED" w:rsidRDefault="00000000">
            <w:pPr>
              <w:rPr>
                <w:color w:val="000000" w:themeColor="text1"/>
              </w:rPr>
            </w:pPr>
            <w:r w:rsidRPr="00C929ED">
              <w:rPr>
                <w:color w:val="000000" w:themeColor="text1"/>
                <w:sz w:val="15"/>
              </w:rPr>
              <w:t>Random Forest</w:t>
            </w:r>
          </w:p>
        </w:tc>
        <w:tc>
          <w:tcPr>
            <w:tcW w:w="4680" w:type="dxa"/>
          </w:tcPr>
          <w:p w14:paraId="51EF0E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r>
    </w:tbl>
    <w:p w14:paraId="553F6A8D" w14:textId="77777777" w:rsidR="00DD1450" w:rsidRPr="00C929ED" w:rsidRDefault="00000000">
      <w:pPr>
        <w:rPr>
          <w:color w:val="000000" w:themeColor="text1"/>
        </w:rPr>
      </w:pPr>
      <w:r w:rsidRPr="00C929ED">
        <w:rPr>
          <w:i/>
          <w:color w:val="000000" w:themeColor="text1"/>
          <w:sz w:val="16"/>
        </w:rPr>
        <w:t>Source: outputs/tables/tbl54_robustness_win_counts.csv</w:t>
      </w:r>
    </w:p>
    <w:p w14:paraId="7CE78FCA" w14:textId="77777777" w:rsidR="00DD1450" w:rsidRPr="00C929ED" w:rsidRDefault="00000000">
      <w:pPr>
        <w:rPr>
          <w:color w:val="000000" w:themeColor="text1"/>
        </w:rPr>
      </w:pPr>
      <w:r w:rsidRPr="00C929ED">
        <w:rPr>
          <w:b/>
          <w:color w:val="000000" w:themeColor="text1"/>
          <w:sz w:val="18"/>
        </w:rPr>
        <w:t>Table B55. Full test-set results with and without the three engineered features.</w:t>
      </w:r>
    </w:p>
    <w:tbl>
      <w:tblPr>
        <w:tblStyle w:val="TableGrid"/>
        <w:tblW w:w="0" w:type="auto"/>
        <w:tblLook w:val="04A0" w:firstRow="1" w:lastRow="0" w:firstColumn="1" w:lastColumn="0" w:noHBand="0" w:noVBand="1"/>
      </w:tblPr>
      <w:tblGrid>
        <w:gridCol w:w="917"/>
        <w:gridCol w:w="792"/>
        <w:gridCol w:w="800"/>
        <w:gridCol w:w="772"/>
        <w:gridCol w:w="772"/>
        <w:gridCol w:w="777"/>
        <w:gridCol w:w="774"/>
        <w:gridCol w:w="766"/>
        <w:gridCol w:w="760"/>
        <w:gridCol w:w="761"/>
        <w:gridCol w:w="761"/>
        <w:gridCol w:w="924"/>
      </w:tblGrid>
      <w:tr w:rsidR="00DD1450" w:rsidRPr="00C929ED" w14:paraId="47754104"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5A844027" w14:textId="77777777" w:rsidR="00DD1450" w:rsidRPr="00C929ED" w:rsidRDefault="00000000">
            <w:pPr>
              <w:rPr>
                <w:color w:val="000000" w:themeColor="text1"/>
              </w:rPr>
            </w:pPr>
            <w:r w:rsidRPr="00C929ED">
              <w:rPr>
                <w:color w:val="000000" w:themeColor="text1"/>
                <w:sz w:val="15"/>
              </w:rPr>
              <w:t>model</w:t>
            </w:r>
          </w:p>
        </w:tc>
        <w:tc>
          <w:tcPr>
            <w:tcW w:w="780" w:type="dxa"/>
          </w:tcPr>
          <w:p w14:paraId="1E9DF71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accuracy</w:t>
            </w:r>
          </w:p>
        </w:tc>
        <w:tc>
          <w:tcPr>
            <w:tcW w:w="780" w:type="dxa"/>
          </w:tcPr>
          <w:p w14:paraId="2D1D7F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precision</w:t>
            </w:r>
          </w:p>
        </w:tc>
        <w:tc>
          <w:tcPr>
            <w:tcW w:w="780" w:type="dxa"/>
          </w:tcPr>
          <w:p w14:paraId="5FB52B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w:t>
            </w:r>
          </w:p>
        </w:tc>
        <w:tc>
          <w:tcPr>
            <w:tcW w:w="780" w:type="dxa"/>
          </w:tcPr>
          <w:p w14:paraId="443FD3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f1</w:t>
            </w:r>
          </w:p>
        </w:tc>
        <w:tc>
          <w:tcPr>
            <w:tcW w:w="780" w:type="dxa"/>
          </w:tcPr>
          <w:p w14:paraId="5F9EE5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roc_auc</w:t>
            </w:r>
          </w:p>
        </w:tc>
        <w:tc>
          <w:tcPr>
            <w:tcW w:w="780" w:type="dxa"/>
          </w:tcPr>
          <w:p w14:paraId="6DD43E7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pr_auc</w:t>
            </w:r>
          </w:p>
        </w:tc>
        <w:tc>
          <w:tcPr>
            <w:tcW w:w="780" w:type="dxa"/>
          </w:tcPr>
          <w:p w14:paraId="026E54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TN</w:t>
            </w:r>
          </w:p>
        </w:tc>
        <w:tc>
          <w:tcPr>
            <w:tcW w:w="780" w:type="dxa"/>
          </w:tcPr>
          <w:p w14:paraId="5DBD94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FP</w:t>
            </w:r>
          </w:p>
        </w:tc>
        <w:tc>
          <w:tcPr>
            <w:tcW w:w="780" w:type="dxa"/>
          </w:tcPr>
          <w:p w14:paraId="4CF391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FN</w:t>
            </w:r>
          </w:p>
        </w:tc>
        <w:tc>
          <w:tcPr>
            <w:tcW w:w="780" w:type="dxa"/>
          </w:tcPr>
          <w:p w14:paraId="372D80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TP</w:t>
            </w:r>
          </w:p>
        </w:tc>
        <w:tc>
          <w:tcPr>
            <w:tcW w:w="780" w:type="dxa"/>
          </w:tcPr>
          <w:p w14:paraId="67B5E0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feature_set</w:t>
            </w:r>
          </w:p>
        </w:tc>
      </w:tr>
      <w:tr w:rsidR="00DD1450" w:rsidRPr="00C929ED" w14:paraId="5BB1283F"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784C1995" w14:textId="77777777" w:rsidR="00DD1450" w:rsidRPr="00C929ED" w:rsidRDefault="00000000">
            <w:pPr>
              <w:rPr>
                <w:color w:val="000000" w:themeColor="text1"/>
              </w:rPr>
            </w:pPr>
            <w:r w:rsidRPr="00C929ED">
              <w:rPr>
                <w:color w:val="000000" w:themeColor="text1"/>
                <w:sz w:val="15"/>
              </w:rPr>
              <w:t>Logistic Regression</w:t>
            </w:r>
          </w:p>
        </w:tc>
        <w:tc>
          <w:tcPr>
            <w:tcW w:w="780" w:type="dxa"/>
          </w:tcPr>
          <w:p w14:paraId="1A7E4EE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0.972</w:t>
            </w:r>
          </w:p>
        </w:tc>
        <w:tc>
          <w:tcPr>
            <w:tcW w:w="780" w:type="dxa"/>
          </w:tcPr>
          <w:p w14:paraId="7AA501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0.8333</w:t>
            </w:r>
          </w:p>
        </w:tc>
        <w:tc>
          <w:tcPr>
            <w:tcW w:w="780" w:type="dxa"/>
          </w:tcPr>
          <w:p w14:paraId="2731BD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0.2206</w:t>
            </w:r>
          </w:p>
        </w:tc>
        <w:tc>
          <w:tcPr>
            <w:tcW w:w="780" w:type="dxa"/>
          </w:tcPr>
          <w:p w14:paraId="3A50EE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0.3488</w:t>
            </w:r>
          </w:p>
        </w:tc>
        <w:tc>
          <w:tcPr>
            <w:tcW w:w="780" w:type="dxa"/>
          </w:tcPr>
          <w:p w14:paraId="4DDEE6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0.9075</w:t>
            </w:r>
          </w:p>
        </w:tc>
        <w:tc>
          <w:tcPr>
            <w:tcW w:w="780" w:type="dxa"/>
          </w:tcPr>
          <w:p w14:paraId="7B5025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0.5408</w:t>
            </w:r>
          </w:p>
        </w:tc>
        <w:tc>
          <w:tcPr>
            <w:tcW w:w="780" w:type="dxa"/>
          </w:tcPr>
          <w:p w14:paraId="4CB191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1929</w:t>
            </w:r>
          </w:p>
        </w:tc>
        <w:tc>
          <w:tcPr>
            <w:tcW w:w="780" w:type="dxa"/>
          </w:tcPr>
          <w:p w14:paraId="531DC9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780" w:type="dxa"/>
          </w:tcPr>
          <w:p w14:paraId="38CABB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780" w:type="dxa"/>
          </w:tcPr>
          <w:p w14:paraId="549793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780" w:type="dxa"/>
          </w:tcPr>
          <w:p w14:paraId="55F9655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with engineered</w:t>
            </w:r>
          </w:p>
        </w:tc>
      </w:tr>
      <w:tr w:rsidR="00DD1450" w:rsidRPr="00C929ED" w14:paraId="002E1818"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3661E5D5" w14:textId="77777777" w:rsidR="00DD1450" w:rsidRPr="00C929ED" w:rsidRDefault="00000000">
            <w:pPr>
              <w:rPr>
                <w:color w:val="000000" w:themeColor="text1"/>
              </w:rPr>
            </w:pPr>
            <w:r w:rsidRPr="00C929ED">
              <w:rPr>
                <w:color w:val="000000" w:themeColor="text1"/>
                <w:sz w:val="15"/>
              </w:rPr>
              <w:t>Decision Tree</w:t>
            </w:r>
          </w:p>
        </w:tc>
        <w:tc>
          <w:tcPr>
            <w:tcW w:w="780" w:type="dxa"/>
          </w:tcPr>
          <w:p w14:paraId="64BAFA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0.9925</w:t>
            </w:r>
          </w:p>
        </w:tc>
        <w:tc>
          <w:tcPr>
            <w:tcW w:w="780" w:type="dxa"/>
          </w:tcPr>
          <w:p w14:paraId="741FCD0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03098C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780" w:type="dxa"/>
          </w:tcPr>
          <w:p w14:paraId="2070B5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780" w:type="dxa"/>
          </w:tcPr>
          <w:p w14:paraId="1EF828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0.9709</w:t>
            </w:r>
          </w:p>
        </w:tc>
        <w:tc>
          <w:tcPr>
            <w:tcW w:w="780" w:type="dxa"/>
          </w:tcPr>
          <w:p w14:paraId="312BA4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0.8849</w:t>
            </w:r>
          </w:p>
        </w:tc>
        <w:tc>
          <w:tcPr>
            <w:tcW w:w="780" w:type="dxa"/>
          </w:tcPr>
          <w:p w14:paraId="7259E4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1932</w:t>
            </w:r>
          </w:p>
        </w:tc>
        <w:tc>
          <w:tcPr>
            <w:tcW w:w="780" w:type="dxa"/>
          </w:tcPr>
          <w:p w14:paraId="7DA1F5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780" w:type="dxa"/>
          </w:tcPr>
          <w:p w14:paraId="4959C80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780" w:type="dxa"/>
          </w:tcPr>
          <w:p w14:paraId="145BB5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780" w:type="dxa"/>
          </w:tcPr>
          <w:p w14:paraId="1D5FD2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with engineered</w:t>
            </w:r>
          </w:p>
        </w:tc>
      </w:tr>
      <w:tr w:rsidR="00DD1450" w:rsidRPr="00C929ED" w14:paraId="01C4911C"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035EFE94" w14:textId="77777777" w:rsidR="00DD1450" w:rsidRPr="00C929ED" w:rsidRDefault="00000000">
            <w:pPr>
              <w:rPr>
                <w:color w:val="000000" w:themeColor="text1"/>
              </w:rPr>
            </w:pPr>
            <w:r w:rsidRPr="00C929ED">
              <w:rPr>
                <w:color w:val="000000" w:themeColor="text1"/>
                <w:sz w:val="15"/>
              </w:rPr>
              <w:t>Random Forest</w:t>
            </w:r>
          </w:p>
        </w:tc>
        <w:tc>
          <w:tcPr>
            <w:tcW w:w="780" w:type="dxa"/>
          </w:tcPr>
          <w:p w14:paraId="6E592D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0.992</w:t>
            </w:r>
          </w:p>
        </w:tc>
        <w:tc>
          <w:tcPr>
            <w:tcW w:w="780" w:type="dxa"/>
          </w:tcPr>
          <w:p w14:paraId="6E34CA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0.9815</w:t>
            </w:r>
          </w:p>
        </w:tc>
        <w:tc>
          <w:tcPr>
            <w:tcW w:w="780" w:type="dxa"/>
          </w:tcPr>
          <w:p w14:paraId="7A513E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780" w:type="dxa"/>
          </w:tcPr>
          <w:p w14:paraId="19DE19E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0.8689</w:t>
            </w:r>
          </w:p>
        </w:tc>
        <w:tc>
          <w:tcPr>
            <w:tcW w:w="780" w:type="dxa"/>
          </w:tcPr>
          <w:p w14:paraId="7893E5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0.9792</w:t>
            </w:r>
          </w:p>
        </w:tc>
        <w:tc>
          <w:tcPr>
            <w:tcW w:w="780" w:type="dxa"/>
          </w:tcPr>
          <w:p w14:paraId="5CD321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0.9048</w:t>
            </w:r>
          </w:p>
        </w:tc>
        <w:tc>
          <w:tcPr>
            <w:tcW w:w="780" w:type="dxa"/>
          </w:tcPr>
          <w:p w14:paraId="2AA83B7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1931</w:t>
            </w:r>
          </w:p>
        </w:tc>
        <w:tc>
          <w:tcPr>
            <w:tcW w:w="780" w:type="dxa"/>
          </w:tcPr>
          <w:p w14:paraId="12FDA6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780" w:type="dxa"/>
          </w:tcPr>
          <w:p w14:paraId="27E5D8B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780" w:type="dxa"/>
          </w:tcPr>
          <w:p w14:paraId="37B8DF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53</w:t>
            </w:r>
          </w:p>
        </w:tc>
        <w:tc>
          <w:tcPr>
            <w:tcW w:w="780" w:type="dxa"/>
          </w:tcPr>
          <w:p w14:paraId="4A678E2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with engineered</w:t>
            </w:r>
          </w:p>
        </w:tc>
      </w:tr>
      <w:tr w:rsidR="00DD1450" w:rsidRPr="00C929ED" w14:paraId="7B73EC7A"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6CFFA215" w14:textId="77777777" w:rsidR="00DD1450" w:rsidRPr="00C929ED" w:rsidRDefault="00000000">
            <w:pPr>
              <w:rPr>
                <w:color w:val="000000" w:themeColor="text1"/>
              </w:rPr>
            </w:pPr>
            <w:r w:rsidRPr="00C929ED">
              <w:rPr>
                <w:color w:val="000000" w:themeColor="text1"/>
                <w:sz w:val="15"/>
              </w:rPr>
              <w:t>XGBoost</w:t>
            </w:r>
          </w:p>
        </w:tc>
        <w:tc>
          <w:tcPr>
            <w:tcW w:w="780" w:type="dxa"/>
          </w:tcPr>
          <w:p w14:paraId="25F9E15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0.988</w:t>
            </w:r>
          </w:p>
        </w:tc>
        <w:tc>
          <w:tcPr>
            <w:tcW w:w="780" w:type="dxa"/>
          </w:tcPr>
          <w:p w14:paraId="7E468B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0.8793</w:t>
            </w:r>
          </w:p>
        </w:tc>
        <w:tc>
          <w:tcPr>
            <w:tcW w:w="780" w:type="dxa"/>
          </w:tcPr>
          <w:p w14:paraId="736CAA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0.75</w:t>
            </w:r>
          </w:p>
        </w:tc>
        <w:tc>
          <w:tcPr>
            <w:tcW w:w="780" w:type="dxa"/>
          </w:tcPr>
          <w:p w14:paraId="2AE086B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0.8095</w:t>
            </w:r>
          </w:p>
        </w:tc>
        <w:tc>
          <w:tcPr>
            <w:tcW w:w="780" w:type="dxa"/>
          </w:tcPr>
          <w:p w14:paraId="029CB5A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0.9757</w:t>
            </w:r>
          </w:p>
        </w:tc>
        <w:tc>
          <w:tcPr>
            <w:tcW w:w="780" w:type="dxa"/>
          </w:tcPr>
          <w:p w14:paraId="50F2AB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0.8734</w:t>
            </w:r>
          </w:p>
        </w:tc>
        <w:tc>
          <w:tcPr>
            <w:tcW w:w="780" w:type="dxa"/>
          </w:tcPr>
          <w:p w14:paraId="08AD1E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1925</w:t>
            </w:r>
          </w:p>
        </w:tc>
        <w:tc>
          <w:tcPr>
            <w:tcW w:w="780" w:type="dxa"/>
          </w:tcPr>
          <w:p w14:paraId="747E3EB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c>
          <w:tcPr>
            <w:tcW w:w="780" w:type="dxa"/>
          </w:tcPr>
          <w:p w14:paraId="2A37EB7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17</w:t>
            </w:r>
          </w:p>
        </w:tc>
        <w:tc>
          <w:tcPr>
            <w:tcW w:w="780" w:type="dxa"/>
          </w:tcPr>
          <w:p w14:paraId="3E50DB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51</w:t>
            </w:r>
          </w:p>
        </w:tc>
        <w:tc>
          <w:tcPr>
            <w:tcW w:w="780" w:type="dxa"/>
          </w:tcPr>
          <w:p w14:paraId="3F09F1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with engineered</w:t>
            </w:r>
          </w:p>
        </w:tc>
      </w:tr>
      <w:tr w:rsidR="00DD1450" w:rsidRPr="00C929ED" w14:paraId="07FF3597"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294409B2" w14:textId="77777777" w:rsidR="00DD1450" w:rsidRPr="00C929ED" w:rsidRDefault="00000000">
            <w:pPr>
              <w:rPr>
                <w:color w:val="000000" w:themeColor="text1"/>
              </w:rPr>
            </w:pPr>
            <w:r w:rsidRPr="00C929ED">
              <w:rPr>
                <w:color w:val="000000" w:themeColor="text1"/>
                <w:sz w:val="15"/>
              </w:rPr>
              <w:t>Logistic Regression</w:t>
            </w:r>
          </w:p>
        </w:tc>
        <w:tc>
          <w:tcPr>
            <w:tcW w:w="780" w:type="dxa"/>
          </w:tcPr>
          <w:p w14:paraId="3234B1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0.971</w:t>
            </w:r>
          </w:p>
        </w:tc>
        <w:tc>
          <w:tcPr>
            <w:tcW w:w="780" w:type="dxa"/>
          </w:tcPr>
          <w:p w14:paraId="2A87928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0.8571</w:t>
            </w:r>
          </w:p>
        </w:tc>
        <w:tc>
          <w:tcPr>
            <w:tcW w:w="780" w:type="dxa"/>
          </w:tcPr>
          <w:p w14:paraId="2E0DA0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0.1765</w:t>
            </w:r>
          </w:p>
        </w:tc>
        <w:tc>
          <w:tcPr>
            <w:tcW w:w="780" w:type="dxa"/>
          </w:tcPr>
          <w:p w14:paraId="5BC7F6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0.2927</w:t>
            </w:r>
          </w:p>
        </w:tc>
        <w:tc>
          <w:tcPr>
            <w:tcW w:w="780" w:type="dxa"/>
          </w:tcPr>
          <w:p w14:paraId="214A95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0.8999</w:t>
            </w:r>
          </w:p>
        </w:tc>
        <w:tc>
          <w:tcPr>
            <w:tcW w:w="780" w:type="dxa"/>
          </w:tcPr>
          <w:p w14:paraId="455A23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0.5023</w:t>
            </w:r>
          </w:p>
        </w:tc>
        <w:tc>
          <w:tcPr>
            <w:tcW w:w="780" w:type="dxa"/>
          </w:tcPr>
          <w:p w14:paraId="2E2382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1930</w:t>
            </w:r>
          </w:p>
        </w:tc>
        <w:tc>
          <w:tcPr>
            <w:tcW w:w="780" w:type="dxa"/>
          </w:tcPr>
          <w:p w14:paraId="23429C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780" w:type="dxa"/>
          </w:tcPr>
          <w:p w14:paraId="4D8436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56</w:t>
            </w:r>
          </w:p>
        </w:tc>
        <w:tc>
          <w:tcPr>
            <w:tcW w:w="780" w:type="dxa"/>
          </w:tcPr>
          <w:p w14:paraId="643B55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w:t>
            </w:r>
          </w:p>
        </w:tc>
        <w:tc>
          <w:tcPr>
            <w:tcW w:w="780" w:type="dxa"/>
          </w:tcPr>
          <w:p w14:paraId="5341379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raw sensors only</w:t>
            </w:r>
          </w:p>
        </w:tc>
      </w:tr>
      <w:tr w:rsidR="00DD1450" w:rsidRPr="00C929ED" w14:paraId="56C1A74C"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64B79421" w14:textId="77777777" w:rsidR="00DD1450" w:rsidRPr="00C929ED" w:rsidRDefault="00000000">
            <w:pPr>
              <w:rPr>
                <w:color w:val="000000" w:themeColor="text1"/>
              </w:rPr>
            </w:pPr>
            <w:r w:rsidRPr="00C929ED">
              <w:rPr>
                <w:color w:val="000000" w:themeColor="text1"/>
                <w:sz w:val="15"/>
              </w:rPr>
              <w:t>Decision Tree</w:t>
            </w:r>
          </w:p>
        </w:tc>
        <w:tc>
          <w:tcPr>
            <w:tcW w:w="780" w:type="dxa"/>
          </w:tcPr>
          <w:p w14:paraId="71BAB1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0.9765</w:t>
            </w:r>
          </w:p>
        </w:tc>
        <w:tc>
          <w:tcPr>
            <w:tcW w:w="780" w:type="dxa"/>
          </w:tcPr>
          <w:p w14:paraId="223CEF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0.7692</w:t>
            </w:r>
          </w:p>
        </w:tc>
        <w:tc>
          <w:tcPr>
            <w:tcW w:w="780" w:type="dxa"/>
          </w:tcPr>
          <w:p w14:paraId="16B78B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0.4412</w:t>
            </w:r>
          </w:p>
        </w:tc>
        <w:tc>
          <w:tcPr>
            <w:tcW w:w="780" w:type="dxa"/>
          </w:tcPr>
          <w:p w14:paraId="1A5FD6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0.5607</w:t>
            </w:r>
          </w:p>
        </w:tc>
        <w:tc>
          <w:tcPr>
            <w:tcW w:w="780" w:type="dxa"/>
          </w:tcPr>
          <w:p w14:paraId="69A3DC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0.9074</w:t>
            </w:r>
          </w:p>
        </w:tc>
        <w:tc>
          <w:tcPr>
            <w:tcW w:w="780" w:type="dxa"/>
          </w:tcPr>
          <w:p w14:paraId="4E3EFB4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0.5616</w:t>
            </w:r>
          </w:p>
        </w:tc>
        <w:tc>
          <w:tcPr>
            <w:tcW w:w="780" w:type="dxa"/>
          </w:tcPr>
          <w:p w14:paraId="613AB0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1923</w:t>
            </w:r>
          </w:p>
        </w:tc>
        <w:tc>
          <w:tcPr>
            <w:tcW w:w="780" w:type="dxa"/>
          </w:tcPr>
          <w:p w14:paraId="23A44D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c>
          <w:tcPr>
            <w:tcW w:w="780" w:type="dxa"/>
          </w:tcPr>
          <w:p w14:paraId="712BAFB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38</w:t>
            </w:r>
          </w:p>
        </w:tc>
        <w:tc>
          <w:tcPr>
            <w:tcW w:w="780" w:type="dxa"/>
          </w:tcPr>
          <w:p w14:paraId="340156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w:t>
            </w:r>
          </w:p>
        </w:tc>
        <w:tc>
          <w:tcPr>
            <w:tcW w:w="780" w:type="dxa"/>
          </w:tcPr>
          <w:p w14:paraId="326138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raw sensors only</w:t>
            </w:r>
          </w:p>
        </w:tc>
      </w:tr>
      <w:tr w:rsidR="00DD1450" w:rsidRPr="00C929ED" w14:paraId="09F12D89"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5E3BE0CE" w14:textId="77777777" w:rsidR="00DD1450" w:rsidRPr="00C929ED" w:rsidRDefault="00000000">
            <w:pPr>
              <w:rPr>
                <w:color w:val="000000" w:themeColor="text1"/>
              </w:rPr>
            </w:pPr>
            <w:r w:rsidRPr="00C929ED">
              <w:rPr>
                <w:color w:val="000000" w:themeColor="text1"/>
                <w:sz w:val="15"/>
              </w:rPr>
              <w:t>Random Forest</w:t>
            </w:r>
          </w:p>
        </w:tc>
        <w:tc>
          <w:tcPr>
            <w:tcW w:w="780" w:type="dxa"/>
          </w:tcPr>
          <w:p w14:paraId="3A2C22A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0.982</w:t>
            </w:r>
          </w:p>
        </w:tc>
        <w:tc>
          <w:tcPr>
            <w:tcW w:w="780" w:type="dxa"/>
          </w:tcPr>
          <w:p w14:paraId="4A39C55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0.9211</w:t>
            </w:r>
          </w:p>
        </w:tc>
        <w:tc>
          <w:tcPr>
            <w:tcW w:w="780" w:type="dxa"/>
          </w:tcPr>
          <w:p w14:paraId="2553A9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0.5147</w:t>
            </w:r>
          </w:p>
        </w:tc>
        <w:tc>
          <w:tcPr>
            <w:tcW w:w="780" w:type="dxa"/>
          </w:tcPr>
          <w:p w14:paraId="158D89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0.6604</w:t>
            </w:r>
          </w:p>
        </w:tc>
        <w:tc>
          <w:tcPr>
            <w:tcW w:w="780" w:type="dxa"/>
          </w:tcPr>
          <w:p w14:paraId="71F1F3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0.972</w:t>
            </w:r>
          </w:p>
        </w:tc>
        <w:tc>
          <w:tcPr>
            <w:tcW w:w="780" w:type="dxa"/>
          </w:tcPr>
          <w:p w14:paraId="6A049B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0.7859</w:t>
            </w:r>
          </w:p>
        </w:tc>
        <w:tc>
          <w:tcPr>
            <w:tcW w:w="780" w:type="dxa"/>
          </w:tcPr>
          <w:p w14:paraId="4DD6D5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1929</w:t>
            </w:r>
          </w:p>
        </w:tc>
        <w:tc>
          <w:tcPr>
            <w:tcW w:w="780" w:type="dxa"/>
          </w:tcPr>
          <w:p w14:paraId="45D34D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780" w:type="dxa"/>
          </w:tcPr>
          <w:p w14:paraId="56470E3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33</w:t>
            </w:r>
          </w:p>
        </w:tc>
        <w:tc>
          <w:tcPr>
            <w:tcW w:w="780" w:type="dxa"/>
          </w:tcPr>
          <w:p w14:paraId="7EF9A4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35</w:t>
            </w:r>
          </w:p>
        </w:tc>
        <w:tc>
          <w:tcPr>
            <w:tcW w:w="780" w:type="dxa"/>
          </w:tcPr>
          <w:p w14:paraId="4A2BB5F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raw sensors only</w:t>
            </w:r>
          </w:p>
        </w:tc>
      </w:tr>
      <w:tr w:rsidR="00DD1450" w:rsidRPr="00C929ED" w14:paraId="707A4E02"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046CA1F6" w14:textId="77777777" w:rsidR="00DD1450" w:rsidRPr="00C929ED" w:rsidRDefault="00000000">
            <w:pPr>
              <w:rPr>
                <w:color w:val="000000" w:themeColor="text1"/>
              </w:rPr>
            </w:pPr>
            <w:r w:rsidRPr="00C929ED">
              <w:rPr>
                <w:color w:val="000000" w:themeColor="text1"/>
                <w:sz w:val="15"/>
              </w:rPr>
              <w:t>XGBoost</w:t>
            </w:r>
          </w:p>
        </w:tc>
        <w:tc>
          <w:tcPr>
            <w:tcW w:w="780" w:type="dxa"/>
          </w:tcPr>
          <w:p w14:paraId="568E0E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0.985</w:t>
            </w:r>
          </w:p>
        </w:tc>
        <w:tc>
          <w:tcPr>
            <w:tcW w:w="780" w:type="dxa"/>
          </w:tcPr>
          <w:p w14:paraId="22DE275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0.913</w:t>
            </w:r>
          </w:p>
        </w:tc>
        <w:tc>
          <w:tcPr>
            <w:tcW w:w="780" w:type="dxa"/>
          </w:tcPr>
          <w:p w14:paraId="3F97AD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0.6176</w:t>
            </w:r>
          </w:p>
        </w:tc>
        <w:tc>
          <w:tcPr>
            <w:tcW w:w="780" w:type="dxa"/>
          </w:tcPr>
          <w:p w14:paraId="38F8A3A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0.7368</w:t>
            </w:r>
          </w:p>
        </w:tc>
        <w:tc>
          <w:tcPr>
            <w:tcW w:w="780" w:type="dxa"/>
          </w:tcPr>
          <w:p w14:paraId="35AB4B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0.9754</w:t>
            </w:r>
          </w:p>
        </w:tc>
        <w:tc>
          <w:tcPr>
            <w:tcW w:w="780" w:type="dxa"/>
          </w:tcPr>
          <w:p w14:paraId="07710E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0.8252</w:t>
            </w:r>
          </w:p>
        </w:tc>
        <w:tc>
          <w:tcPr>
            <w:tcW w:w="780" w:type="dxa"/>
          </w:tcPr>
          <w:p w14:paraId="174C648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1928</w:t>
            </w:r>
          </w:p>
        </w:tc>
        <w:tc>
          <w:tcPr>
            <w:tcW w:w="780" w:type="dxa"/>
          </w:tcPr>
          <w:p w14:paraId="68B86D0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c>
          <w:tcPr>
            <w:tcW w:w="780" w:type="dxa"/>
          </w:tcPr>
          <w:p w14:paraId="063C4A7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26</w:t>
            </w:r>
          </w:p>
        </w:tc>
        <w:tc>
          <w:tcPr>
            <w:tcW w:w="780" w:type="dxa"/>
          </w:tcPr>
          <w:p w14:paraId="520085C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42</w:t>
            </w:r>
          </w:p>
        </w:tc>
        <w:tc>
          <w:tcPr>
            <w:tcW w:w="780" w:type="dxa"/>
          </w:tcPr>
          <w:p w14:paraId="7919DE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raw sensors only</w:t>
            </w:r>
          </w:p>
        </w:tc>
      </w:tr>
    </w:tbl>
    <w:p w14:paraId="1F0F9DD6" w14:textId="77777777" w:rsidR="00DD1450" w:rsidRPr="00C929ED" w:rsidRDefault="00000000">
      <w:pPr>
        <w:rPr>
          <w:color w:val="000000" w:themeColor="text1"/>
        </w:rPr>
      </w:pPr>
      <w:r w:rsidRPr="00C929ED">
        <w:rPr>
          <w:i/>
          <w:color w:val="000000" w:themeColor="text1"/>
          <w:sz w:val="16"/>
        </w:rPr>
        <w:t>Source: outputs/tables/tbl55_ablation_full.csv</w:t>
      </w:r>
    </w:p>
    <w:p w14:paraId="3526DF01" w14:textId="77777777" w:rsidR="00DD1450" w:rsidRPr="00C929ED" w:rsidRDefault="00000000">
      <w:pPr>
        <w:rPr>
          <w:color w:val="000000" w:themeColor="text1"/>
        </w:rPr>
      </w:pPr>
      <w:r w:rsidRPr="00C929ED">
        <w:rPr>
          <w:b/>
          <w:color w:val="000000" w:themeColor="text1"/>
          <w:sz w:val="18"/>
        </w:rPr>
        <w:t>Table B56. The ablation summarised: what each model loses when the engineered features are removed.</w:t>
      </w:r>
    </w:p>
    <w:tbl>
      <w:tblPr>
        <w:tblStyle w:val="TableGrid"/>
        <w:tblW w:w="0" w:type="auto"/>
        <w:tblLook w:val="04A0" w:firstRow="1" w:lastRow="0" w:firstColumn="1" w:lastColumn="0" w:noHBand="0" w:noVBand="1"/>
      </w:tblPr>
      <w:tblGrid>
        <w:gridCol w:w="512"/>
        <w:gridCol w:w="918"/>
        <w:gridCol w:w="883"/>
        <w:gridCol w:w="879"/>
        <w:gridCol w:w="844"/>
        <w:gridCol w:w="781"/>
        <w:gridCol w:w="746"/>
        <w:gridCol w:w="943"/>
        <w:gridCol w:w="908"/>
        <w:gridCol w:w="1100"/>
        <w:gridCol w:w="1062"/>
      </w:tblGrid>
      <w:tr w:rsidR="00DD1450" w:rsidRPr="00C929ED" w14:paraId="074583BA" w14:textId="77777777" w:rsidTr="005B0DAE">
        <w:tc>
          <w:tcPr>
            <w:cnfStyle w:val="001000000000" w:firstRow="0" w:lastRow="0" w:firstColumn="1" w:lastColumn="0" w:oddVBand="0" w:evenVBand="0" w:oddHBand="0" w:evenHBand="0" w:firstRowFirstColumn="0" w:firstRowLastColumn="0" w:lastRowFirstColumn="0" w:lastRowLastColumn="0"/>
            <w:tcW w:w="851" w:type="dxa"/>
          </w:tcPr>
          <w:p w14:paraId="2F45EF0C" w14:textId="77777777" w:rsidR="00DD1450" w:rsidRPr="00C929ED" w:rsidRDefault="00000000">
            <w:pPr>
              <w:rPr>
                <w:color w:val="000000" w:themeColor="text1"/>
              </w:rPr>
            </w:pPr>
            <w:r w:rsidRPr="00C929ED">
              <w:rPr>
                <w:color w:val="000000" w:themeColor="text1"/>
                <w:sz w:val="15"/>
              </w:rPr>
              <w:t>model</w:t>
            </w:r>
          </w:p>
        </w:tc>
        <w:tc>
          <w:tcPr>
            <w:tcW w:w="851" w:type="dxa"/>
          </w:tcPr>
          <w:p w14:paraId="28F076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pr_auc_raw_sensors_only</w:t>
            </w:r>
          </w:p>
        </w:tc>
        <w:tc>
          <w:tcPr>
            <w:tcW w:w="851" w:type="dxa"/>
          </w:tcPr>
          <w:p w14:paraId="2BF930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pr_auc_with_engineered</w:t>
            </w:r>
          </w:p>
        </w:tc>
        <w:tc>
          <w:tcPr>
            <w:tcW w:w="851" w:type="dxa"/>
          </w:tcPr>
          <w:p w14:paraId="11B7A5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recall_raw_sensors_only</w:t>
            </w:r>
          </w:p>
        </w:tc>
        <w:tc>
          <w:tcPr>
            <w:tcW w:w="851" w:type="dxa"/>
          </w:tcPr>
          <w:p w14:paraId="4D4489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recall_with_engineered</w:t>
            </w:r>
          </w:p>
        </w:tc>
        <w:tc>
          <w:tcPr>
            <w:tcW w:w="851" w:type="dxa"/>
          </w:tcPr>
          <w:p w14:paraId="596ACE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f1_raw_sensors_only</w:t>
            </w:r>
          </w:p>
        </w:tc>
        <w:tc>
          <w:tcPr>
            <w:tcW w:w="851" w:type="dxa"/>
          </w:tcPr>
          <w:p w14:paraId="7179AE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f1_with_engineered</w:t>
            </w:r>
          </w:p>
        </w:tc>
        <w:tc>
          <w:tcPr>
            <w:tcW w:w="851" w:type="dxa"/>
          </w:tcPr>
          <w:p w14:paraId="6432C8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roc_auc_raw_sensors_only</w:t>
            </w:r>
          </w:p>
        </w:tc>
        <w:tc>
          <w:tcPr>
            <w:tcW w:w="851" w:type="dxa"/>
          </w:tcPr>
          <w:p w14:paraId="0B3D309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roc_auc_with_engineered</w:t>
            </w:r>
          </w:p>
        </w:tc>
        <w:tc>
          <w:tcPr>
            <w:tcW w:w="851" w:type="dxa"/>
          </w:tcPr>
          <w:p w14:paraId="457DC9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pr_auc_loss_without_engineered</w:t>
            </w:r>
          </w:p>
        </w:tc>
        <w:tc>
          <w:tcPr>
            <w:tcW w:w="851" w:type="dxa"/>
          </w:tcPr>
          <w:p w14:paraId="0596DA6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recall_loss_without_engineered</w:t>
            </w:r>
          </w:p>
        </w:tc>
      </w:tr>
      <w:tr w:rsidR="00DD1450" w:rsidRPr="00C929ED" w14:paraId="0F78DDED" w14:textId="77777777" w:rsidTr="005B0DAE">
        <w:tc>
          <w:tcPr>
            <w:cnfStyle w:val="001000000000" w:firstRow="0" w:lastRow="0" w:firstColumn="1" w:lastColumn="0" w:oddVBand="0" w:evenVBand="0" w:oddHBand="0" w:evenHBand="0" w:firstRowFirstColumn="0" w:firstRowLastColumn="0" w:lastRowFirstColumn="0" w:lastRowLastColumn="0"/>
            <w:tcW w:w="851" w:type="dxa"/>
          </w:tcPr>
          <w:p w14:paraId="10DB360A" w14:textId="77777777" w:rsidR="00DD1450" w:rsidRPr="00C929ED" w:rsidRDefault="00000000">
            <w:pPr>
              <w:rPr>
                <w:color w:val="000000" w:themeColor="text1"/>
              </w:rPr>
            </w:pPr>
            <w:r w:rsidRPr="00C929ED">
              <w:rPr>
                <w:color w:val="000000" w:themeColor="text1"/>
                <w:sz w:val="15"/>
              </w:rPr>
              <w:lastRenderedPageBreak/>
              <w:t>Decision Tree</w:t>
            </w:r>
          </w:p>
        </w:tc>
        <w:tc>
          <w:tcPr>
            <w:tcW w:w="851" w:type="dxa"/>
          </w:tcPr>
          <w:p w14:paraId="44B4CB5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0.5616</w:t>
            </w:r>
          </w:p>
        </w:tc>
        <w:tc>
          <w:tcPr>
            <w:tcW w:w="851" w:type="dxa"/>
          </w:tcPr>
          <w:p w14:paraId="66E99AC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0.8849</w:t>
            </w:r>
          </w:p>
        </w:tc>
        <w:tc>
          <w:tcPr>
            <w:tcW w:w="851" w:type="dxa"/>
          </w:tcPr>
          <w:p w14:paraId="2AE48E4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0.4412</w:t>
            </w:r>
          </w:p>
        </w:tc>
        <w:tc>
          <w:tcPr>
            <w:tcW w:w="851" w:type="dxa"/>
          </w:tcPr>
          <w:p w14:paraId="1D3311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851" w:type="dxa"/>
          </w:tcPr>
          <w:p w14:paraId="4B34832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0.5607</w:t>
            </w:r>
          </w:p>
        </w:tc>
        <w:tc>
          <w:tcPr>
            <w:tcW w:w="851" w:type="dxa"/>
          </w:tcPr>
          <w:p w14:paraId="3897FC2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0.876</w:t>
            </w:r>
          </w:p>
        </w:tc>
        <w:tc>
          <w:tcPr>
            <w:tcW w:w="851" w:type="dxa"/>
          </w:tcPr>
          <w:p w14:paraId="39B068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0.9074</w:t>
            </w:r>
          </w:p>
        </w:tc>
        <w:tc>
          <w:tcPr>
            <w:tcW w:w="851" w:type="dxa"/>
          </w:tcPr>
          <w:p w14:paraId="3F95F5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0.9709</w:t>
            </w:r>
          </w:p>
        </w:tc>
        <w:tc>
          <w:tcPr>
            <w:tcW w:w="851" w:type="dxa"/>
          </w:tcPr>
          <w:p w14:paraId="76FCC8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0.3233</w:t>
            </w:r>
          </w:p>
        </w:tc>
        <w:tc>
          <w:tcPr>
            <w:tcW w:w="851" w:type="dxa"/>
          </w:tcPr>
          <w:p w14:paraId="5AA88EB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0.3382</w:t>
            </w:r>
          </w:p>
        </w:tc>
      </w:tr>
      <w:tr w:rsidR="00DD1450" w:rsidRPr="00C929ED" w14:paraId="2AF8557C" w14:textId="77777777" w:rsidTr="005B0DAE">
        <w:tc>
          <w:tcPr>
            <w:cnfStyle w:val="001000000000" w:firstRow="0" w:lastRow="0" w:firstColumn="1" w:lastColumn="0" w:oddVBand="0" w:evenVBand="0" w:oddHBand="0" w:evenHBand="0" w:firstRowFirstColumn="0" w:firstRowLastColumn="0" w:lastRowFirstColumn="0" w:lastRowLastColumn="0"/>
            <w:tcW w:w="851" w:type="dxa"/>
          </w:tcPr>
          <w:p w14:paraId="2AE68AD7" w14:textId="77777777" w:rsidR="00DD1450" w:rsidRPr="00C929ED" w:rsidRDefault="00000000">
            <w:pPr>
              <w:rPr>
                <w:color w:val="000000" w:themeColor="text1"/>
              </w:rPr>
            </w:pPr>
            <w:r w:rsidRPr="00C929ED">
              <w:rPr>
                <w:color w:val="000000" w:themeColor="text1"/>
                <w:sz w:val="15"/>
              </w:rPr>
              <w:t>Logistic Regression</w:t>
            </w:r>
          </w:p>
        </w:tc>
        <w:tc>
          <w:tcPr>
            <w:tcW w:w="851" w:type="dxa"/>
          </w:tcPr>
          <w:p w14:paraId="696927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0.5023</w:t>
            </w:r>
          </w:p>
        </w:tc>
        <w:tc>
          <w:tcPr>
            <w:tcW w:w="851" w:type="dxa"/>
          </w:tcPr>
          <w:p w14:paraId="0217B25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0.5408</w:t>
            </w:r>
          </w:p>
        </w:tc>
        <w:tc>
          <w:tcPr>
            <w:tcW w:w="851" w:type="dxa"/>
          </w:tcPr>
          <w:p w14:paraId="622082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0.1765</w:t>
            </w:r>
          </w:p>
        </w:tc>
        <w:tc>
          <w:tcPr>
            <w:tcW w:w="851" w:type="dxa"/>
          </w:tcPr>
          <w:p w14:paraId="1431AD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0.2206</w:t>
            </w:r>
          </w:p>
        </w:tc>
        <w:tc>
          <w:tcPr>
            <w:tcW w:w="851" w:type="dxa"/>
          </w:tcPr>
          <w:p w14:paraId="50D0D64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0.2927</w:t>
            </w:r>
          </w:p>
        </w:tc>
        <w:tc>
          <w:tcPr>
            <w:tcW w:w="851" w:type="dxa"/>
          </w:tcPr>
          <w:p w14:paraId="76B954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0.3488</w:t>
            </w:r>
          </w:p>
        </w:tc>
        <w:tc>
          <w:tcPr>
            <w:tcW w:w="851" w:type="dxa"/>
          </w:tcPr>
          <w:p w14:paraId="3EDA9D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0.8999</w:t>
            </w:r>
          </w:p>
        </w:tc>
        <w:tc>
          <w:tcPr>
            <w:tcW w:w="851" w:type="dxa"/>
          </w:tcPr>
          <w:p w14:paraId="63D3D1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0.9075</w:t>
            </w:r>
          </w:p>
        </w:tc>
        <w:tc>
          <w:tcPr>
            <w:tcW w:w="851" w:type="dxa"/>
          </w:tcPr>
          <w:p w14:paraId="501617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0.0385</w:t>
            </w:r>
          </w:p>
        </w:tc>
        <w:tc>
          <w:tcPr>
            <w:tcW w:w="851" w:type="dxa"/>
          </w:tcPr>
          <w:p w14:paraId="7A9E6E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0.0441</w:t>
            </w:r>
          </w:p>
        </w:tc>
      </w:tr>
      <w:tr w:rsidR="00DD1450" w:rsidRPr="00C929ED" w14:paraId="5E6EEA4A" w14:textId="77777777" w:rsidTr="005B0DAE">
        <w:tc>
          <w:tcPr>
            <w:cnfStyle w:val="001000000000" w:firstRow="0" w:lastRow="0" w:firstColumn="1" w:lastColumn="0" w:oddVBand="0" w:evenVBand="0" w:oddHBand="0" w:evenHBand="0" w:firstRowFirstColumn="0" w:firstRowLastColumn="0" w:lastRowFirstColumn="0" w:lastRowLastColumn="0"/>
            <w:tcW w:w="851" w:type="dxa"/>
          </w:tcPr>
          <w:p w14:paraId="13F42D6C" w14:textId="77777777" w:rsidR="00DD1450" w:rsidRPr="00C929ED" w:rsidRDefault="00000000">
            <w:pPr>
              <w:rPr>
                <w:color w:val="000000" w:themeColor="text1"/>
              </w:rPr>
            </w:pPr>
            <w:r w:rsidRPr="00C929ED">
              <w:rPr>
                <w:color w:val="000000" w:themeColor="text1"/>
                <w:sz w:val="15"/>
              </w:rPr>
              <w:t>Random Forest</w:t>
            </w:r>
          </w:p>
        </w:tc>
        <w:tc>
          <w:tcPr>
            <w:tcW w:w="851" w:type="dxa"/>
          </w:tcPr>
          <w:p w14:paraId="197F44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0.7859</w:t>
            </w:r>
          </w:p>
        </w:tc>
        <w:tc>
          <w:tcPr>
            <w:tcW w:w="851" w:type="dxa"/>
          </w:tcPr>
          <w:p w14:paraId="4278976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0.9048</w:t>
            </w:r>
          </w:p>
        </w:tc>
        <w:tc>
          <w:tcPr>
            <w:tcW w:w="851" w:type="dxa"/>
          </w:tcPr>
          <w:p w14:paraId="275505C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0.5147</w:t>
            </w:r>
          </w:p>
        </w:tc>
        <w:tc>
          <w:tcPr>
            <w:tcW w:w="851" w:type="dxa"/>
          </w:tcPr>
          <w:p w14:paraId="03CADE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851" w:type="dxa"/>
          </w:tcPr>
          <w:p w14:paraId="18BE65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0.6604</w:t>
            </w:r>
          </w:p>
        </w:tc>
        <w:tc>
          <w:tcPr>
            <w:tcW w:w="851" w:type="dxa"/>
          </w:tcPr>
          <w:p w14:paraId="5B3CFE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0.8689</w:t>
            </w:r>
          </w:p>
        </w:tc>
        <w:tc>
          <w:tcPr>
            <w:tcW w:w="851" w:type="dxa"/>
          </w:tcPr>
          <w:p w14:paraId="4DF70F6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0.972</w:t>
            </w:r>
          </w:p>
        </w:tc>
        <w:tc>
          <w:tcPr>
            <w:tcW w:w="851" w:type="dxa"/>
          </w:tcPr>
          <w:p w14:paraId="1A169F3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0.9792</w:t>
            </w:r>
          </w:p>
        </w:tc>
        <w:tc>
          <w:tcPr>
            <w:tcW w:w="851" w:type="dxa"/>
          </w:tcPr>
          <w:p w14:paraId="70E5B3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0.1189</w:t>
            </w:r>
          </w:p>
        </w:tc>
        <w:tc>
          <w:tcPr>
            <w:tcW w:w="851" w:type="dxa"/>
          </w:tcPr>
          <w:p w14:paraId="373099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0.2647</w:t>
            </w:r>
          </w:p>
        </w:tc>
      </w:tr>
      <w:tr w:rsidR="00DD1450" w:rsidRPr="00C929ED" w14:paraId="6A00D668" w14:textId="77777777" w:rsidTr="005B0DAE">
        <w:tc>
          <w:tcPr>
            <w:cnfStyle w:val="001000000000" w:firstRow="0" w:lastRow="0" w:firstColumn="1" w:lastColumn="0" w:oddVBand="0" w:evenVBand="0" w:oddHBand="0" w:evenHBand="0" w:firstRowFirstColumn="0" w:firstRowLastColumn="0" w:lastRowFirstColumn="0" w:lastRowLastColumn="0"/>
            <w:tcW w:w="851" w:type="dxa"/>
          </w:tcPr>
          <w:p w14:paraId="601F0348" w14:textId="77777777" w:rsidR="00DD1450" w:rsidRPr="00C929ED" w:rsidRDefault="00000000">
            <w:pPr>
              <w:rPr>
                <w:color w:val="000000" w:themeColor="text1"/>
              </w:rPr>
            </w:pPr>
            <w:r w:rsidRPr="00C929ED">
              <w:rPr>
                <w:color w:val="000000" w:themeColor="text1"/>
                <w:sz w:val="15"/>
              </w:rPr>
              <w:t>XGBoost</w:t>
            </w:r>
          </w:p>
        </w:tc>
        <w:tc>
          <w:tcPr>
            <w:tcW w:w="851" w:type="dxa"/>
          </w:tcPr>
          <w:p w14:paraId="20CDB8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0.8252</w:t>
            </w:r>
          </w:p>
        </w:tc>
        <w:tc>
          <w:tcPr>
            <w:tcW w:w="851" w:type="dxa"/>
          </w:tcPr>
          <w:p w14:paraId="0F241EF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0.8734</w:t>
            </w:r>
          </w:p>
        </w:tc>
        <w:tc>
          <w:tcPr>
            <w:tcW w:w="851" w:type="dxa"/>
          </w:tcPr>
          <w:p w14:paraId="77C4BE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0.6176</w:t>
            </w:r>
          </w:p>
        </w:tc>
        <w:tc>
          <w:tcPr>
            <w:tcW w:w="851" w:type="dxa"/>
          </w:tcPr>
          <w:p w14:paraId="51BAD34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0.75</w:t>
            </w:r>
          </w:p>
        </w:tc>
        <w:tc>
          <w:tcPr>
            <w:tcW w:w="851" w:type="dxa"/>
          </w:tcPr>
          <w:p w14:paraId="074848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0.7368</w:t>
            </w:r>
          </w:p>
        </w:tc>
        <w:tc>
          <w:tcPr>
            <w:tcW w:w="851" w:type="dxa"/>
          </w:tcPr>
          <w:p w14:paraId="7B15EE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0.8095</w:t>
            </w:r>
          </w:p>
        </w:tc>
        <w:tc>
          <w:tcPr>
            <w:tcW w:w="851" w:type="dxa"/>
          </w:tcPr>
          <w:p w14:paraId="1369759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0.9754</w:t>
            </w:r>
          </w:p>
        </w:tc>
        <w:tc>
          <w:tcPr>
            <w:tcW w:w="851" w:type="dxa"/>
          </w:tcPr>
          <w:p w14:paraId="4FD0E4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0.9757</w:t>
            </w:r>
          </w:p>
        </w:tc>
        <w:tc>
          <w:tcPr>
            <w:tcW w:w="851" w:type="dxa"/>
          </w:tcPr>
          <w:p w14:paraId="1BCE15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0.0482</w:t>
            </w:r>
          </w:p>
        </w:tc>
        <w:tc>
          <w:tcPr>
            <w:tcW w:w="851" w:type="dxa"/>
          </w:tcPr>
          <w:p w14:paraId="4C2CB3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0.1324</w:t>
            </w:r>
          </w:p>
        </w:tc>
      </w:tr>
    </w:tbl>
    <w:p w14:paraId="3D2E3F27" w14:textId="77777777" w:rsidR="00DD1450" w:rsidRPr="00C929ED" w:rsidRDefault="00000000">
      <w:pPr>
        <w:rPr>
          <w:color w:val="000000" w:themeColor="text1"/>
        </w:rPr>
      </w:pPr>
      <w:r w:rsidRPr="00C929ED">
        <w:rPr>
          <w:i/>
          <w:color w:val="000000" w:themeColor="text1"/>
          <w:sz w:val="16"/>
        </w:rPr>
        <w:t>Source: outputs/tables/tbl56_ablation_summary.csv</w:t>
      </w:r>
    </w:p>
    <w:p w14:paraId="3239A02C" w14:textId="77777777" w:rsidR="00DD1450" w:rsidRPr="00C929ED" w:rsidRDefault="00000000">
      <w:pPr>
        <w:rPr>
          <w:color w:val="000000" w:themeColor="text1"/>
        </w:rPr>
      </w:pPr>
      <w:r w:rsidRPr="00C929ED">
        <w:rPr>
          <w:b/>
          <w:color w:val="000000" w:themeColor="text1"/>
          <w:sz w:val="18"/>
        </w:rPr>
        <w:t>Table B57. Complete cross-validation results for every logistic regression configuration. First 15 rows shown; the full file is in outputs/tables/.</w:t>
      </w:r>
    </w:p>
    <w:tbl>
      <w:tblPr>
        <w:tblStyle w:val="TableGrid"/>
        <w:tblW w:w="0" w:type="auto"/>
        <w:tblLook w:val="04A0" w:firstRow="1" w:lastRow="0" w:firstColumn="1" w:lastColumn="0" w:noHBand="0" w:noVBand="1"/>
      </w:tblPr>
      <w:tblGrid>
        <w:gridCol w:w="1332"/>
        <w:gridCol w:w="1333"/>
        <w:gridCol w:w="1500"/>
        <w:gridCol w:w="1408"/>
        <w:gridCol w:w="1336"/>
        <w:gridCol w:w="1332"/>
        <w:gridCol w:w="1335"/>
      </w:tblGrid>
      <w:tr w:rsidR="00DD1450" w:rsidRPr="00C929ED" w14:paraId="42055473"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67C28C20" w14:textId="77777777" w:rsidR="00DD1450" w:rsidRPr="00C929ED" w:rsidRDefault="00000000">
            <w:pPr>
              <w:rPr>
                <w:color w:val="000000" w:themeColor="text1"/>
              </w:rPr>
            </w:pPr>
            <w:r w:rsidRPr="00C929ED">
              <w:rPr>
                <w:color w:val="000000" w:themeColor="text1"/>
                <w:sz w:val="15"/>
              </w:rPr>
              <w:t>mean_fit_time</w:t>
            </w:r>
          </w:p>
        </w:tc>
        <w:tc>
          <w:tcPr>
            <w:tcW w:w="1337" w:type="dxa"/>
          </w:tcPr>
          <w:p w14:paraId="2D86A72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param_clf__C</w:t>
            </w:r>
          </w:p>
        </w:tc>
        <w:tc>
          <w:tcPr>
            <w:tcW w:w="1337" w:type="dxa"/>
          </w:tcPr>
          <w:p w14:paraId="21C762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param_clf__penalty</w:t>
            </w:r>
          </w:p>
        </w:tc>
        <w:tc>
          <w:tcPr>
            <w:tcW w:w="1337" w:type="dxa"/>
          </w:tcPr>
          <w:p w14:paraId="79281D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param_clf__solver</w:t>
            </w:r>
          </w:p>
        </w:tc>
        <w:tc>
          <w:tcPr>
            <w:tcW w:w="1337" w:type="dxa"/>
          </w:tcPr>
          <w:p w14:paraId="12F950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mean_test_score</w:t>
            </w:r>
          </w:p>
        </w:tc>
        <w:tc>
          <w:tcPr>
            <w:tcW w:w="1337" w:type="dxa"/>
          </w:tcPr>
          <w:p w14:paraId="01A20C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std_test_score</w:t>
            </w:r>
          </w:p>
        </w:tc>
        <w:tc>
          <w:tcPr>
            <w:tcW w:w="1337" w:type="dxa"/>
          </w:tcPr>
          <w:p w14:paraId="40C789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rank_test_score</w:t>
            </w:r>
          </w:p>
        </w:tc>
      </w:tr>
      <w:tr w:rsidR="00DD1450" w:rsidRPr="00C929ED" w14:paraId="58BB8F86"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6185A527" w14:textId="77777777" w:rsidR="00DD1450" w:rsidRPr="00C929ED" w:rsidRDefault="00000000">
            <w:pPr>
              <w:rPr>
                <w:color w:val="000000" w:themeColor="text1"/>
              </w:rPr>
            </w:pPr>
            <w:r w:rsidRPr="00C929ED">
              <w:rPr>
                <w:color w:val="000000" w:themeColor="text1"/>
                <w:sz w:val="15"/>
              </w:rPr>
              <w:t>0.03497</w:t>
            </w:r>
          </w:p>
        </w:tc>
        <w:tc>
          <w:tcPr>
            <w:tcW w:w="1337" w:type="dxa"/>
          </w:tcPr>
          <w:p w14:paraId="5F1DC02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337" w:type="dxa"/>
          </w:tcPr>
          <w:p w14:paraId="136183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l2</w:t>
            </w:r>
          </w:p>
        </w:tc>
        <w:tc>
          <w:tcPr>
            <w:tcW w:w="1337" w:type="dxa"/>
          </w:tcPr>
          <w:p w14:paraId="1EEEEA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4EB6D9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0.47394</w:t>
            </w:r>
          </w:p>
        </w:tc>
        <w:tc>
          <w:tcPr>
            <w:tcW w:w="1337" w:type="dxa"/>
          </w:tcPr>
          <w:p w14:paraId="57C373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0.03145</w:t>
            </w:r>
          </w:p>
        </w:tc>
        <w:tc>
          <w:tcPr>
            <w:tcW w:w="1337" w:type="dxa"/>
          </w:tcPr>
          <w:p w14:paraId="004100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r>
      <w:tr w:rsidR="00DD1450" w:rsidRPr="00C929ED" w14:paraId="56B64DCF"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2E7DEDA9" w14:textId="77777777" w:rsidR="00DD1450" w:rsidRPr="00C929ED" w:rsidRDefault="00000000">
            <w:pPr>
              <w:rPr>
                <w:color w:val="000000" w:themeColor="text1"/>
              </w:rPr>
            </w:pPr>
            <w:r w:rsidRPr="00C929ED">
              <w:rPr>
                <w:color w:val="000000" w:themeColor="text1"/>
                <w:sz w:val="15"/>
              </w:rPr>
              <w:t>0.02876</w:t>
            </w:r>
          </w:p>
        </w:tc>
        <w:tc>
          <w:tcPr>
            <w:tcW w:w="1337" w:type="dxa"/>
          </w:tcPr>
          <w:p w14:paraId="301336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1337" w:type="dxa"/>
          </w:tcPr>
          <w:p w14:paraId="6C1BB8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l2</w:t>
            </w:r>
          </w:p>
        </w:tc>
        <w:tc>
          <w:tcPr>
            <w:tcW w:w="1337" w:type="dxa"/>
          </w:tcPr>
          <w:p w14:paraId="7E8BB7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50FA60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0.47324</w:t>
            </w:r>
          </w:p>
        </w:tc>
        <w:tc>
          <w:tcPr>
            <w:tcW w:w="1337" w:type="dxa"/>
          </w:tcPr>
          <w:p w14:paraId="304706A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0.03515</w:t>
            </w:r>
          </w:p>
        </w:tc>
        <w:tc>
          <w:tcPr>
            <w:tcW w:w="1337" w:type="dxa"/>
          </w:tcPr>
          <w:p w14:paraId="2FD698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r>
      <w:tr w:rsidR="00DD1450" w:rsidRPr="00C929ED" w14:paraId="67B3643B"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2AD3EC7F" w14:textId="77777777" w:rsidR="00DD1450" w:rsidRPr="00C929ED" w:rsidRDefault="00000000">
            <w:pPr>
              <w:rPr>
                <w:color w:val="000000" w:themeColor="text1"/>
              </w:rPr>
            </w:pPr>
            <w:r w:rsidRPr="00C929ED">
              <w:rPr>
                <w:color w:val="000000" w:themeColor="text1"/>
                <w:sz w:val="15"/>
              </w:rPr>
              <w:t>0.09598</w:t>
            </w:r>
          </w:p>
        </w:tc>
        <w:tc>
          <w:tcPr>
            <w:tcW w:w="1337" w:type="dxa"/>
          </w:tcPr>
          <w:p w14:paraId="1F24860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1337" w:type="dxa"/>
          </w:tcPr>
          <w:p w14:paraId="57357A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l1</w:t>
            </w:r>
          </w:p>
        </w:tc>
        <w:tc>
          <w:tcPr>
            <w:tcW w:w="1337" w:type="dxa"/>
          </w:tcPr>
          <w:p w14:paraId="39B7CB2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5AF960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0.472</w:t>
            </w:r>
          </w:p>
        </w:tc>
        <w:tc>
          <w:tcPr>
            <w:tcW w:w="1337" w:type="dxa"/>
          </w:tcPr>
          <w:p w14:paraId="2BFBA7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0.03452</w:t>
            </w:r>
          </w:p>
        </w:tc>
        <w:tc>
          <w:tcPr>
            <w:tcW w:w="1337" w:type="dxa"/>
          </w:tcPr>
          <w:p w14:paraId="705E2B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r>
      <w:tr w:rsidR="00DD1450" w:rsidRPr="00C929ED" w14:paraId="4AC38B15"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68192198" w14:textId="77777777" w:rsidR="00DD1450" w:rsidRPr="00C929ED" w:rsidRDefault="00000000">
            <w:pPr>
              <w:rPr>
                <w:color w:val="000000" w:themeColor="text1"/>
              </w:rPr>
            </w:pPr>
            <w:r w:rsidRPr="00C929ED">
              <w:rPr>
                <w:color w:val="000000" w:themeColor="text1"/>
                <w:sz w:val="15"/>
              </w:rPr>
              <w:t>0.09826</w:t>
            </w:r>
          </w:p>
        </w:tc>
        <w:tc>
          <w:tcPr>
            <w:tcW w:w="1337" w:type="dxa"/>
          </w:tcPr>
          <w:p w14:paraId="272AAF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337" w:type="dxa"/>
          </w:tcPr>
          <w:p w14:paraId="2B90B9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l1</w:t>
            </w:r>
          </w:p>
        </w:tc>
        <w:tc>
          <w:tcPr>
            <w:tcW w:w="1337" w:type="dxa"/>
          </w:tcPr>
          <w:p w14:paraId="6A29729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531EC8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0.47126</w:t>
            </w:r>
          </w:p>
        </w:tc>
        <w:tc>
          <w:tcPr>
            <w:tcW w:w="1337" w:type="dxa"/>
          </w:tcPr>
          <w:p w14:paraId="5EF8097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0.03463</w:t>
            </w:r>
          </w:p>
        </w:tc>
        <w:tc>
          <w:tcPr>
            <w:tcW w:w="1337" w:type="dxa"/>
          </w:tcPr>
          <w:p w14:paraId="6C8F26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r>
      <w:tr w:rsidR="00DD1450" w:rsidRPr="00C929ED" w14:paraId="6FC0D2C8"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4ABB752D" w14:textId="77777777" w:rsidR="00DD1450" w:rsidRPr="00C929ED" w:rsidRDefault="00000000">
            <w:pPr>
              <w:rPr>
                <w:color w:val="000000" w:themeColor="text1"/>
              </w:rPr>
            </w:pPr>
            <w:r w:rsidRPr="00C929ED">
              <w:rPr>
                <w:color w:val="000000" w:themeColor="text1"/>
                <w:sz w:val="15"/>
              </w:rPr>
              <w:t>0.02587</w:t>
            </w:r>
          </w:p>
        </w:tc>
        <w:tc>
          <w:tcPr>
            <w:tcW w:w="1337" w:type="dxa"/>
          </w:tcPr>
          <w:p w14:paraId="148B23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w:t>
            </w:r>
          </w:p>
        </w:tc>
        <w:tc>
          <w:tcPr>
            <w:tcW w:w="1337" w:type="dxa"/>
          </w:tcPr>
          <w:p w14:paraId="38D626A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l2</w:t>
            </w:r>
          </w:p>
        </w:tc>
        <w:tc>
          <w:tcPr>
            <w:tcW w:w="1337" w:type="dxa"/>
          </w:tcPr>
          <w:p w14:paraId="0A959A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286084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0.46942</w:t>
            </w:r>
          </w:p>
        </w:tc>
        <w:tc>
          <w:tcPr>
            <w:tcW w:w="1337" w:type="dxa"/>
          </w:tcPr>
          <w:p w14:paraId="19D7C1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0.03577</w:t>
            </w:r>
          </w:p>
        </w:tc>
        <w:tc>
          <w:tcPr>
            <w:tcW w:w="1337" w:type="dxa"/>
          </w:tcPr>
          <w:p w14:paraId="052ECE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r>
      <w:tr w:rsidR="00DD1450" w:rsidRPr="00C929ED" w14:paraId="389C2D9B"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53633EF6" w14:textId="77777777" w:rsidR="00DD1450" w:rsidRPr="00C929ED" w:rsidRDefault="00000000">
            <w:pPr>
              <w:rPr>
                <w:color w:val="000000" w:themeColor="text1"/>
              </w:rPr>
            </w:pPr>
            <w:r w:rsidRPr="00C929ED">
              <w:rPr>
                <w:color w:val="000000" w:themeColor="text1"/>
                <w:sz w:val="15"/>
              </w:rPr>
              <w:t>0.05018</w:t>
            </w:r>
          </w:p>
        </w:tc>
        <w:tc>
          <w:tcPr>
            <w:tcW w:w="1337" w:type="dxa"/>
          </w:tcPr>
          <w:p w14:paraId="21734A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w:t>
            </w:r>
          </w:p>
        </w:tc>
        <w:tc>
          <w:tcPr>
            <w:tcW w:w="1337" w:type="dxa"/>
          </w:tcPr>
          <w:p w14:paraId="5EF9D5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l1</w:t>
            </w:r>
          </w:p>
        </w:tc>
        <w:tc>
          <w:tcPr>
            <w:tcW w:w="1337" w:type="dxa"/>
          </w:tcPr>
          <w:p w14:paraId="317389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3864F9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0.46781</w:t>
            </w:r>
          </w:p>
        </w:tc>
        <w:tc>
          <w:tcPr>
            <w:tcW w:w="1337" w:type="dxa"/>
          </w:tcPr>
          <w:p w14:paraId="14BDAA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0.03581</w:t>
            </w:r>
          </w:p>
        </w:tc>
        <w:tc>
          <w:tcPr>
            <w:tcW w:w="1337" w:type="dxa"/>
          </w:tcPr>
          <w:p w14:paraId="4B528A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r>
      <w:tr w:rsidR="00DD1450" w:rsidRPr="00C929ED" w14:paraId="6D1CDD92"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5A8E7038" w14:textId="77777777" w:rsidR="00DD1450" w:rsidRPr="00C929ED" w:rsidRDefault="00000000">
            <w:pPr>
              <w:rPr>
                <w:color w:val="000000" w:themeColor="text1"/>
              </w:rPr>
            </w:pPr>
            <w:r w:rsidRPr="00C929ED">
              <w:rPr>
                <w:color w:val="000000" w:themeColor="text1"/>
                <w:sz w:val="15"/>
              </w:rPr>
              <w:t>0.02537</w:t>
            </w:r>
          </w:p>
        </w:tc>
        <w:tc>
          <w:tcPr>
            <w:tcW w:w="1337" w:type="dxa"/>
          </w:tcPr>
          <w:p w14:paraId="2573F7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w:t>
            </w:r>
          </w:p>
        </w:tc>
        <w:tc>
          <w:tcPr>
            <w:tcW w:w="1337" w:type="dxa"/>
          </w:tcPr>
          <w:p w14:paraId="6CDE433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l2</w:t>
            </w:r>
          </w:p>
        </w:tc>
        <w:tc>
          <w:tcPr>
            <w:tcW w:w="1337" w:type="dxa"/>
          </w:tcPr>
          <w:p w14:paraId="25C5E5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340832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0.46716</w:t>
            </w:r>
          </w:p>
        </w:tc>
        <w:tc>
          <w:tcPr>
            <w:tcW w:w="1337" w:type="dxa"/>
          </w:tcPr>
          <w:p w14:paraId="399680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0.03402</w:t>
            </w:r>
          </w:p>
        </w:tc>
        <w:tc>
          <w:tcPr>
            <w:tcW w:w="1337" w:type="dxa"/>
          </w:tcPr>
          <w:p w14:paraId="5DC1C1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r>
      <w:tr w:rsidR="00DD1450" w:rsidRPr="00C929ED" w14:paraId="56DE43EE"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076D1E68" w14:textId="77777777" w:rsidR="00DD1450" w:rsidRPr="00C929ED" w:rsidRDefault="00000000">
            <w:pPr>
              <w:rPr>
                <w:color w:val="000000" w:themeColor="text1"/>
              </w:rPr>
            </w:pPr>
            <w:r w:rsidRPr="00C929ED">
              <w:rPr>
                <w:color w:val="000000" w:themeColor="text1"/>
                <w:sz w:val="15"/>
              </w:rPr>
              <w:t>0.09721</w:t>
            </w:r>
          </w:p>
        </w:tc>
        <w:tc>
          <w:tcPr>
            <w:tcW w:w="1337" w:type="dxa"/>
          </w:tcPr>
          <w:p w14:paraId="003432B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w:t>
            </w:r>
          </w:p>
        </w:tc>
        <w:tc>
          <w:tcPr>
            <w:tcW w:w="1337" w:type="dxa"/>
          </w:tcPr>
          <w:p w14:paraId="6D8A02B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l1</w:t>
            </w:r>
          </w:p>
        </w:tc>
        <w:tc>
          <w:tcPr>
            <w:tcW w:w="1337" w:type="dxa"/>
          </w:tcPr>
          <w:p w14:paraId="629668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3F3A2F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0.46714</w:t>
            </w:r>
          </w:p>
        </w:tc>
        <w:tc>
          <w:tcPr>
            <w:tcW w:w="1337" w:type="dxa"/>
          </w:tcPr>
          <w:p w14:paraId="3643EB9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0.03399</w:t>
            </w:r>
          </w:p>
        </w:tc>
        <w:tc>
          <w:tcPr>
            <w:tcW w:w="1337" w:type="dxa"/>
          </w:tcPr>
          <w:p w14:paraId="66B207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w:t>
            </w:r>
          </w:p>
        </w:tc>
      </w:tr>
      <w:tr w:rsidR="00DD1450" w:rsidRPr="00C929ED" w14:paraId="362A9403"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27E0DC80" w14:textId="77777777" w:rsidR="00DD1450" w:rsidRPr="00C929ED" w:rsidRDefault="00000000">
            <w:pPr>
              <w:rPr>
                <w:color w:val="000000" w:themeColor="text1"/>
              </w:rPr>
            </w:pPr>
            <w:r w:rsidRPr="00C929ED">
              <w:rPr>
                <w:color w:val="000000" w:themeColor="text1"/>
                <w:sz w:val="15"/>
              </w:rPr>
              <w:t>0.09151</w:t>
            </w:r>
          </w:p>
        </w:tc>
        <w:tc>
          <w:tcPr>
            <w:tcW w:w="1337" w:type="dxa"/>
          </w:tcPr>
          <w:p w14:paraId="7877E8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w:t>
            </w:r>
          </w:p>
        </w:tc>
        <w:tc>
          <w:tcPr>
            <w:tcW w:w="1337" w:type="dxa"/>
          </w:tcPr>
          <w:p w14:paraId="2B22339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l1</w:t>
            </w:r>
          </w:p>
        </w:tc>
        <w:tc>
          <w:tcPr>
            <w:tcW w:w="1337" w:type="dxa"/>
          </w:tcPr>
          <w:p w14:paraId="5A21AF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5953A95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0.46707</w:t>
            </w:r>
          </w:p>
        </w:tc>
        <w:tc>
          <w:tcPr>
            <w:tcW w:w="1337" w:type="dxa"/>
          </w:tcPr>
          <w:p w14:paraId="79941F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0.03376</w:t>
            </w:r>
          </w:p>
        </w:tc>
        <w:tc>
          <w:tcPr>
            <w:tcW w:w="1337" w:type="dxa"/>
          </w:tcPr>
          <w:p w14:paraId="429055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r>
      <w:tr w:rsidR="00DD1450" w:rsidRPr="00C929ED" w14:paraId="63F85825"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1A7D0744" w14:textId="77777777" w:rsidR="00DD1450" w:rsidRPr="00C929ED" w:rsidRDefault="00000000">
            <w:pPr>
              <w:rPr>
                <w:color w:val="000000" w:themeColor="text1"/>
              </w:rPr>
            </w:pPr>
            <w:r w:rsidRPr="00C929ED">
              <w:rPr>
                <w:color w:val="000000" w:themeColor="text1"/>
                <w:sz w:val="15"/>
              </w:rPr>
              <w:t>0.02201</w:t>
            </w:r>
          </w:p>
        </w:tc>
        <w:tc>
          <w:tcPr>
            <w:tcW w:w="1337" w:type="dxa"/>
          </w:tcPr>
          <w:p w14:paraId="498C7C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337" w:type="dxa"/>
          </w:tcPr>
          <w:p w14:paraId="2D9D31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l2</w:t>
            </w:r>
          </w:p>
        </w:tc>
        <w:tc>
          <w:tcPr>
            <w:tcW w:w="1337" w:type="dxa"/>
          </w:tcPr>
          <w:p w14:paraId="028E16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1FF25C6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0.46641</w:t>
            </w:r>
          </w:p>
        </w:tc>
        <w:tc>
          <w:tcPr>
            <w:tcW w:w="1337" w:type="dxa"/>
          </w:tcPr>
          <w:p w14:paraId="2FCFB2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0.03448</w:t>
            </w:r>
          </w:p>
        </w:tc>
        <w:tc>
          <w:tcPr>
            <w:tcW w:w="1337" w:type="dxa"/>
          </w:tcPr>
          <w:p w14:paraId="4DFC529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r>
      <w:tr w:rsidR="00DD1450" w:rsidRPr="00C929ED" w14:paraId="0C4FB285"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495A6A9E" w14:textId="77777777" w:rsidR="00DD1450" w:rsidRPr="00C929ED" w:rsidRDefault="00000000">
            <w:pPr>
              <w:rPr>
                <w:color w:val="000000" w:themeColor="text1"/>
              </w:rPr>
            </w:pPr>
            <w:r w:rsidRPr="00C929ED">
              <w:rPr>
                <w:color w:val="000000" w:themeColor="text1"/>
                <w:sz w:val="15"/>
              </w:rPr>
              <w:t>0.12294</w:t>
            </w:r>
          </w:p>
        </w:tc>
        <w:tc>
          <w:tcPr>
            <w:tcW w:w="1337" w:type="dxa"/>
          </w:tcPr>
          <w:p w14:paraId="2CB90D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100.0</w:t>
            </w:r>
          </w:p>
        </w:tc>
        <w:tc>
          <w:tcPr>
            <w:tcW w:w="1337" w:type="dxa"/>
          </w:tcPr>
          <w:p w14:paraId="525392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l1</w:t>
            </w:r>
          </w:p>
        </w:tc>
        <w:tc>
          <w:tcPr>
            <w:tcW w:w="1337" w:type="dxa"/>
          </w:tcPr>
          <w:p w14:paraId="6B3912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07782E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0.46606</w:t>
            </w:r>
          </w:p>
        </w:tc>
        <w:tc>
          <w:tcPr>
            <w:tcW w:w="1337" w:type="dxa"/>
          </w:tcPr>
          <w:p w14:paraId="288FB6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0.03446</w:t>
            </w:r>
          </w:p>
        </w:tc>
        <w:tc>
          <w:tcPr>
            <w:tcW w:w="1337" w:type="dxa"/>
          </w:tcPr>
          <w:p w14:paraId="2C491FA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r>
      <w:tr w:rsidR="00DD1450" w:rsidRPr="00C929ED" w14:paraId="5D5F220E"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688046EB" w14:textId="77777777" w:rsidR="00DD1450" w:rsidRPr="00C929ED" w:rsidRDefault="00000000">
            <w:pPr>
              <w:rPr>
                <w:color w:val="000000" w:themeColor="text1"/>
              </w:rPr>
            </w:pPr>
            <w:r w:rsidRPr="00C929ED">
              <w:rPr>
                <w:color w:val="000000" w:themeColor="text1"/>
                <w:sz w:val="15"/>
              </w:rPr>
              <w:t>0.03155</w:t>
            </w:r>
          </w:p>
        </w:tc>
        <w:tc>
          <w:tcPr>
            <w:tcW w:w="1337" w:type="dxa"/>
          </w:tcPr>
          <w:p w14:paraId="1C2DA4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w:t>
            </w:r>
          </w:p>
        </w:tc>
        <w:tc>
          <w:tcPr>
            <w:tcW w:w="1337" w:type="dxa"/>
          </w:tcPr>
          <w:p w14:paraId="1E190B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l2</w:t>
            </w:r>
          </w:p>
        </w:tc>
        <w:tc>
          <w:tcPr>
            <w:tcW w:w="1337" w:type="dxa"/>
          </w:tcPr>
          <w:p w14:paraId="41D5F1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479A2D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0.43508</w:t>
            </w:r>
          </w:p>
        </w:tc>
        <w:tc>
          <w:tcPr>
            <w:tcW w:w="1337" w:type="dxa"/>
          </w:tcPr>
          <w:p w14:paraId="00CE37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0.02772</w:t>
            </w:r>
          </w:p>
        </w:tc>
        <w:tc>
          <w:tcPr>
            <w:tcW w:w="1337" w:type="dxa"/>
          </w:tcPr>
          <w:p w14:paraId="022195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w:t>
            </w:r>
          </w:p>
        </w:tc>
      </w:tr>
      <w:tr w:rsidR="00DD1450" w:rsidRPr="00C929ED" w14:paraId="0ADE892F"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25AA69BC" w14:textId="77777777" w:rsidR="00DD1450" w:rsidRPr="00C929ED" w:rsidRDefault="00000000">
            <w:pPr>
              <w:rPr>
                <w:color w:val="000000" w:themeColor="text1"/>
              </w:rPr>
            </w:pPr>
            <w:r w:rsidRPr="00C929ED">
              <w:rPr>
                <w:color w:val="000000" w:themeColor="text1"/>
                <w:sz w:val="15"/>
              </w:rPr>
              <w:t>0.01347</w:t>
            </w:r>
          </w:p>
        </w:tc>
        <w:tc>
          <w:tcPr>
            <w:tcW w:w="1337" w:type="dxa"/>
          </w:tcPr>
          <w:p w14:paraId="15A719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w:t>
            </w:r>
          </w:p>
        </w:tc>
        <w:tc>
          <w:tcPr>
            <w:tcW w:w="1337" w:type="dxa"/>
          </w:tcPr>
          <w:p w14:paraId="4679EE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l1</w:t>
            </w:r>
          </w:p>
        </w:tc>
        <w:tc>
          <w:tcPr>
            <w:tcW w:w="1337" w:type="dxa"/>
          </w:tcPr>
          <w:p w14:paraId="4EC192B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7325EA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0.39278</w:t>
            </w:r>
          </w:p>
        </w:tc>
        <w:tc>
          <w:tcPr>
            <w:tcW w:w="1337" w:type="dxa"/>
          </w:tcPr>
          <w:p w14:paraId="109EDB5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0.05265</w:t>
            </w:r>
          </w:p>
        </w:tc>
        <w:tc>
          <w:tcPr>
            <w:tcW w:w="1337" w:type="dxa"/>
          </w:tcPr>
          <w:p w14:paraId="39519C1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w:t>
            </w:r>
          </w:p>
        </w:tc>
      </w:tr>
      <w:tr w:rsidR="00DD1450" w:rsidRPr="00C929ED" w14:paraId="113DD60A"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16418D98" w14:textId="77777777" w:rsidR="00DD1450" w:rsidRPr="00C929ED" w:rsidRDefault="00000000">
            <w:pPr>
              <w:rPr>
                <w:color w:val="000000" w:themeColor="text1"/>
              </w:rPr>
            </w:pPr>
            <w:r w:rsidRPr="00C929ED">
              <w:rPr>
                <w:color w:val="000000" w:themeColor="text1"/>
                <w:sz w:val="15"/>
              </w:rPr>
              <w:t>0.02028</w:t>
            </w:r>
          </w:p>
        </w:tc>
        <w:tc>
          <w:tcPr>
            <w:tcW w:w="1337" w:type="dxa"/>
          </w:tcPr>
          <w:p w14:paraId="6BE1B8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w:t>
            </w:r>
          </w:p>
        </w:tc>
        <w:tc>
          <w:tcPr>
            <w:tcW w:w="1337" w:type="dxa"/>
          </w:tcPr>
          <w:p w14:paraId="4D725CE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l2</w:t>
            </w:r>
          </w:p>
        </w:tc>
        <w:tc>
          <w:tcPr>
            <w:tcW w:w="1337" w:type="dxa"/>
          </w:tcPr>
          <w:p w14:paraId="3763F0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10120B2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0.29128</w:t>
            </w:r>
          </w:p>
        </w:tc>
        <w:tc>
          <w:tcPr>
            <w:tcW w:w="1337" w:type="dxa"/>
          </w:tcPr>
          <w:p w14:paraId="1F41B9E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0.03311</w:t>
            </w:r>
          </w:p>
        </w:tc>
        <w:tc>
          <w:tcPr>
            <w:tcW w:w="1337" w:type="dxa"/>
          </w:tcPr>
          <w:p w14:paraId="378555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w:t>
            </w:r>
          </w:p>
        </w:tc>
      </w:tr>
      <w:tr w:rsidR="00DD1450" w:rsidRPr="00C929ED" w14:paraId="00B22468"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0C4903EB" w14:textId="77777777" w:rsidR="00DD1450" w:rsidRPr="00C929ED" w:rsidRDefault="00000000">
            <w:pPr>
              <w:rPr>
                <w:color w:val="000000" w:themeColor="text1"/>
              </w:rPr>
            </w:pPr>
            <w:r w:rsidRPr="00C929ED">
              <w:rPr>
                <w:color w:val="000000" w:themeColor="text1"/>
                <w:sz w:val="15"/>
              </w:rPr>
              <w:t>0.01545</w:t>
            </w:r>
          </w:p>
        </w:tc>
        <w:tc>
          <w:tcPr>
            <w:tcW w:w="1337" w:type="dxa"/>
          </w:tcPr>
          <w:p w14:paraId="6828106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0.001</w:t>
            </w:r>
          </w:p>
        </w:tc>
        <w:tc>
          <w:tcPr>
            <w:tcW w:w="1337" w:type="dxa"/>
          </w:tcPr>
          <w:p w14:paraId="64095A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l2</w:t>
            </w:r>
          </w:p>
        </w:tc>
        <w:tc>
          <w:tcPr>
            <w:tcW w:w="1337" w:type="dxa"/>
          </w:tcPr>
          <w:p w14:paraId="55DE740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liblinear</w:t>
            </w:r>
          </w:p>
        </w:tc>
        <w:tc>
          <w:tcPr>
            <w:tcW w:w="1337" w:type="dxa"/>
          </w:tcPr>
          <w:p w14:paraId="521694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0.13678</w:t>
            </w:r>
          </w:p>
        </w:tc>
        <w:tc>
          <w:tcPr>
            <w:tcW w:w="1337" w:type="dxa"/>
          </w:tcPr>
          <w:p w14:paraId="473F557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0.02315</w:t>
            </w:r>
          </w:p>
        </w:tc>
        <w:tc>
          <w:tcPr>
            <w:tcW w:w="1337" w:type="dxa"/>
          </w:tcPr>
          <w:p w14:paraId="63BDBAB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r>
    </w:tbl>
    <w:p w14:paraId="4D2B564A" w14:textId="77777777" w:rsidR="00DD1450" w:rsidRPr="00C929ED" w:rsidRDefault="00000000">
      <w:pPr>
        <w:rPr>
          <w:color w:val="000000" w:themeColor="text1"/>
        </w:rPr>
      </w:pPr>
      <w:r w:rsidRPr="00C929ED">
        <w:rPr>
          <w:i/>
          <w:color w:val="000000" w:themeColor="text1"/>
          <w:sz w:val="16"/>
        </w:rPr>
        <w:t>Source: outputs/tables/cv_lr_full_results.csv</w:t>
      </w:r>
    </w:p>
    <w:p w14:paraId="129A2AAE" w14:textId="77777777" w:rsidR="00DD1450" w:rsidRPr="00C929ED" w:rsidRDefault="00000000">
      <w:pPr>
        <w:rPr>
          <w:color w:val="000000" w:themeColor="text1"/>
        </w:rPr>
      </w:pPr>
      <w:r w:rsidRPr="00C929ED">
        <w:rPr>
          <w:b/>
          <w:color w:val="000000" w:themeColor="text1"/>
          <w:sz w:val="18"/>
        </w:rPr>
        <w:t>Table B58. Complete cross-validation results for every Decision Tree configuration. First 15 rows shown.</w:t>
      </w:r>
    </w:p>
    <w:tbl>
      <w:tblPr>
        <w:tblStyle w:val="TableGrid"/>
        <w:tblW w:w="0" w:type="auto"/>
        <w:tblLook w:val="04A0" w:firstRow="1" w:lastRow="0" w:firstColumn="1" w:lastColumn="0" w:noHBand="0" w:noVBand="1"/>
      </w:tblPr>
      <w:tblGrid>
        <w:gridCol w:w="892"/>
        <w:gridCol w:w="1215"/>
        <w:gridCol w:w="1331"/>
        <w:gridCol w:w="1642"/>
        <w:gridCol w:w="1672"/>
        <w:gridCol w:w="990"/>
        <w:gridCol w:w="874"/>
        <w:gridCol w:w="960"/>
      </w:tblGrid>
      <w:tr w:rsidR="00DD1450" w:rsidRPr="00C929ED" w14:paraId="5AFF15B7"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3F641354" w14:textId="77777777" w:rsidR="00DD1450" w:rsidRPr="00C929ED" w:rsidRDefault="00000000">
            <w:pPr>
              <w:rPr>
                <w:color w:val="000000" w:themeColor="text1"/>
              </w:rPr>
            </w:pPr>
            <w:r w:rsidRPr="00C929ED">
              <w:rPr>
                <w:color w:val="000000" w:themeColor="text1"/>
                <w:sz w:val="15"/>
              </w:rPr>
              <w:t>mean_fit_time</w:t>
            </w:r>
          </w:p>
        </w:tc>
        <w:tc>
          <w:tcPr>
            <w:tcW w:w="1170" w:type="dxa"/>
          </w:tcPr>
          <w:p w14:paraId="7D4647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param_clf__criterion</w:t>
            </w:r>
          </w:p>
        </w:tc>
        <w:tc>
          <w:tcPr>
            <w:tcW w:w="1170" w:type="dxa"/>
          </w:tcPr>
          <w:p w14:paraId="0C280B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param_clf__max_depth</w:t>
            </w:r>
          </w:p>
        </w:tc>
        <w:tc>
          <w:tcPr>
            <w:tcW w:w="1170" w:type="dxa"/>
          </w:tcPr>
          <w:p w14:paraId="774F63E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param_clf__min_samples_leaf</w:t>
            </w:r>
          </w:p>
        </w:tc>
        <w:tc>
          <w:tcPr>
            <w:tcW w:w="1170" w:type="dxa"/>
          </w:tcPr>
          <w:p w14:paraId="3BB88CA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param_clf__min_samples_split</w:t>
            </w:r>
          </w:p>
        </w:tc>
        <w:tc>
          <w:tcPr>
            <w:tcW w:w="1170" w:type="dxa"/>
          </w:tcPr>
          <w:p w14:paraId="31F8C6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mean_test_score</w:t>
            </w:r>
          </w:p>
        </w:tc>
        <w:tc>
          <w:tcPr>
            <w:tcW w:w="1170" w:type="dxa"/>
          </w:tcPr>
          <w:p w14:paraId="2FEB87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std_test_score</w:t>
            </w:r>
          </w:p>
        </w:tc>
        <w:tc>
          <w:tcPr>
            <w:tcW w:w="1170" w:type="dxa"/>
          </w:tcPr>
          <w:p w14:paraId="79B2CA1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rank_test_score</w:t>
            </w:r>
          </w:p>
        </w:tc>
      </w:tr>
      <w:tr w:rsidR="00DD1450" w:rsidRPr="00C929ED" w14:paraId="005C7B6A"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06F0ED05" w14:textId="77777777" w:rsidR="00DD1450" w:rsidRPr="00C929ED" w:rsidRDefault="00000000">
            <w:pPr>
              <w:rPr>
                <w:color w:val="000000" w:themeColor="text1"/>
              </w:rPr>
            </w:pPr>
            <w:r w:rsidRPr="00C929ED">
              <w:rPr>
                <w:color w:val="000000" w:themeColor="text1"/>
                <w:sz w:val="15"/>
              </w:rPr>
              <w:t>0.04041</w:t>
            </w:r>
          </w:p>
        </w:tc>
        <w:tc>
          <w:tcPr>
            <w:tcW w:w="1170" w:type="dxa"/>
          </w:tcPr>
          <w:p w14:paraId="63C17C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gini</w:t>
            </w:r>
          </w:p>
        </w:tc>
        <w:tc>
          <w:tcPr>
            <w:tcW w:w="1170" w:type="dxa"/>
          </w:tcPr>
          <w:p w14:paraId="10D725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170" w:type="dxa"/>
          </w:tcPr>
          <w:p w14:paraId="28D79F9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731316A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170" w:type="dxa"/>
          </w:tcPr>
          <w:p w14:paraId="3E5A30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0.89667</w:t>
            </w:r>
          </w:p>
        </w:tc>
        <w:tc>
          <w:tcPr>
            <w:tcW w:w="1170" w:type="dxa"/>
          </w:tcPr>
          <w:p w14:paraId="250F4B2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0.0164</w:t>
            </w:r>
          </w:p>
        </w:tc>
        <w:tc>
          <w:tcPr>
            <w:tcW w:w="1170" w:type="dxa"/>
          </w:tcPr>
          <w:p w14:paraId="56C28B0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r>
      <w:tr w:rsidR="00DD1450" w:rsidRPr="00C929ED" w14:paraId="747765D8"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76F74C40" w14:textId="77777777" w:rsidR="00DD1450" w:rsidRPr="00C929ED" w:rsidRDefault="00000000">
            <w:pPr>
              <w:rPr>
                <w:color w:val="000000" w:themeColor="text1"/>
              </w:rPr>
            </w:pPr>
            <w:r w:rsidRPr="00C929ED">
              <w:rPr>
                <w:color w:val="000000" w:themeColor="text1"/>
                <w:sz w:val="15"/>
              </w:rPr>
              <w:t>0.03739</w:t>
            </w:r>
          </w:p>
        </w:tc>
        <w:tc>
          <w:tcPr>
            <w:tcW w:w="1170" w:type="dxa"/>
          </w:tcPr>
          <w:p w14:paraId="08351C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gini</w:t>
            </w:r>
          </w:p>
        </w:tc>
        <w:tc>
          <w:tcPr>
            <w:tcW w:w="1170" w:type="dxa"/>
          </w:tcPr>
          <w:p w14:paraId="7899F0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170" w:type="dxa"/>
          </w:tcPr>
          <w:p w14:paraId="44AF9F3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207C744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6185731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0.89667</w:t>
            </w:r>
          </w:p>
        </w:tc>
        <w:tc>
          <w:tcPr>
            <w:tcW w:w="1170" w:type="dxa"/>
          </w:tcPr>
          <w:p w14:paraId="579D85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0.0164</w:t>
            </w:r>
          </w:p>
        </w:tc>
        <w:tc>
          <w:tcPr>
            <w:tcW w:w="1170" w:type="dxa"/>
          </w:tcPr>
          <w:p w14:paraId="512430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r>
      <w:tr w:rsidR="00DD1450" w:rsidRPr="00C929ED" w14:paraId="5F87C8A9"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238B01D0" w14:textId="77777777" w:rsidR="00DD1450" w:rsidRPr="00C929ED" w:rsidRDefault="00000000">
            <w:pPr>
              <w:rPr>
                <w:color w:val="000000" w:themeColor="text1"/>
              </w:rPr>
            </w:pPr>
            <w:r w:rsidRPr="00C929ED">
              <w:rPr>
                <w:color w:val="000000" w:themeColor="text1"/>
                <w:sz w:val="15"/>
              </w:rPr>
              <w:t>0.04111</w:t>
            </w:r>
          </w:p>
        </w:tc>
        <w:tc>
          <w:tcPr>
            <w:tcW w:w="1170" w:type="dxa"/>
          </w:tcPr>
          <w:p w14:paraId="26D143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gini</w:t>
            </w:r>
          </w:p>
        </w:tc>
        <w:tc>
          <w:tcPr>
            <w:tcW w:w="1170" w:type="dxa"/>
          </w:tcPr>
          <w:p w14:paraId="450D10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170" w:type="dxa"/>
          </w:tcPr>
          <w:p w14:paraId="214DC83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w:t>
            </w:r>
          </w:p>
        </w:tc>
        <w:tc>
          <w:tcPr>
            <w:tcW w:w="1170" w:type="dxa"/>
          </w:tcPr>
          <w:p w14:paraId="40074B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170" w:type="dxa"/>
          </w:tcPr>
          <w:p w14:paraId="72DF1C4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0.89073</w:t>
            </w:r>
          </w:p>
        </w:tc>
        <w:tc>
          <w:tcPr>
            <w:tcW w:w="1170" w:type="dxa"/>
          </w:tcPr>
          <w:p w14:paraId="744CF94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0.02128</w:t>
            </w:r>
          </w:p>
        </w:tc>
        <w:tc>
          <w:tcPr>
            <w:tcW w:w="1170" w:type="dxa"/>
          </w:tcPr>
          <w:p w14:paraId="480414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r>
      <w:tr w:rsidR="00DD1450" w:rsidRPr="00C929ED" w14:paraId="3C8DE4AA"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7729D6F4" w14:textId="77777777" w:rsidR="00DD1450" w:rsidRPr="00C929ED" w:rsidRDefault="00000000">
            <w:pPr>
              <w:rPr>
                <w:color w:val="000000" w:themeColor="text1"/>
              </w:rPr>
            </w:pPr>
            <w:r w:rsidRPr="00C929ED">
              <w:rPr>
                <w:color w:val="000000" w:themeColor="text1"/>
                <w:sz w:val="15"/>
              </w:rPr>
              <w:t>0.03662</w:t>
            </w:r>
          </w:p>
        </w:tc>
        <w:tc>
          <w:tcPr>
            <w:tcW w:w="1170" w:type="dxa"/>
          </w:tcPr>
          <w:p w14:paraId="1B284D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gini</w:t>
            </w:r>
          </w:p>
        </w:tc>
        <w:tc>
          <w:tcPr>
            <w:tcW w:w="1170" w:type="dxa"/>
          </w:tcPr>
          <w:p w14:paraId="7431C8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170" w:type="dxa"/>
          </w:tcPr>
          <w:p w14:paraId="34E75A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w:t>
            </w:r>
          </w:p>
        </w:tc>
        <w:tc>
          <w:tcPr>
            <w:tcW w:w="1170" w:type="dxa"/>
          </w:tcPr>
          <w:p w14:paraId="2A804C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16F2C0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0.89073</w:t>
            </w:r>
          </w:p>
        </w:tc>
        <w:tc>
          <w:tcPr>
            <w:tcW w:w="1170" w:type="dxa"/>
          </w:tcPr>
          <w:p w14:paraId="79D3B6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0.02128</w:t>
            </w:r>
          </w:p>
        </w:tc>
        <w:tc>
          <w:tcPr>
            <w:tcW w:w="1170" w:type="dxa"/>
          </w:tcPr>
          <w:p w14:paraId="49FAFB7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r>
      <w:tr w:rsidR="00DD1450" w:rsidRPr="00C929ED" w14:paraId="6ACA8983"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2A8A1ED5" w14:textId="77777777" w:rsidR="00DD1450" w:rsidRPr="00C929ED" w:rsidRDefault="00000000">
            <w:pPr>
              <w:rPr>
                <w:color w:val="000000" w:themeColor="text1"/>
              </w:rPr>
            </w:pPr>
            <w:r w:rsidRPr="00C929ED">
              <w:rPr>
                <w:color w:val="000000" w:themeColor="text1"/>
                <w:sz w:val="15"/>
              </w:rPr>
              <w:t>0.03598</w:t>
            </w:r>
          </w:p>
        </w:tc>
        <w:tc>
          <w:tcPr>
            <w:tcW w:w="1170" w:type="dxa"/>
          </w:tcPr>
          <w:p w14:paraId="0FCD99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gini</w:t>
            </w:r>
          </w:p>
        </w:tc>
        <w:tc>
          <w:tcPr>
            <w:tcW w:w="1170" w:type="dxa"/>
          </w:tcPr>
          <w:p w14:paraId="5D8233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170" w:type="dxa"/>
          </w:tcPr>
          <w:p w14:paraId="6709E1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170" w:type="dxa"/>
          </w:tcPr>
          <w:p w14:paraId="012AC37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6098659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0.88601</w:t>
            </w:r>
          </w:p>
        </w:tc>
        <w:tc>
          <w:tcPr>
            <w:tcW w:w="1170" w:type="dxa"/>
          </w:tcPr>
          <w:p w14:paraId="517E64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0.02695</w:t>
            </w:r>
          </w:p>
        </w:tc>
        <w:tc>
          <w:tcPr>
            <w:tcW w:w="1170" w:type="dxa"/>
          </w:tcPr>
          <w:p w14:paraId="78D3A7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r>
      <w:tr w:rsidR="00DD1450" w:rsidRPr="00C929ED" w14:paraId="06347F14"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770A581A" w14:textId="77777777" w:rsidR="00DD1450" w:rsidRPr="00C929ED" w:rsidRDefault="00000000">
            <w:pPr>
              <w:rPr>
                <w:color w:val="000000" w:themeColor="text1"/>
              </w:rPr>
            </w:pPr>
            <w:r w:rsidRPr="00C929ED">
              <w:rPr>
                <w:color w:val="000000" w:themeColor="text1"/>
                <w:sz w:val="15"/>
              </w:rPr>
              <w:t>0.03969</w:t>
            </w:r>
          </w:p>
        </w:tc>
        <w:tc>
          <w:tcPr>
            <w:tcW w:w="1170" w:type="dxa"/>
          </w:tcPr>
          <w:p w14:paraId="62E2E4D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gini</w:t>
            </w:r>
          </w:p>
        </w:tc>
        <w:tc>
          <w:tcPr>
            <w:tcW w:w="1170" w:type="dxa"/>
          </w:tcPr>
          <w:p w14:paraId="3571EE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170" w:type="dxa"/>
          </w:tcPr>
          <w:p w14:paraId="6EDCB79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170" w:type="dxa"/>
          </w:tcPr>
          <w:p w14:paraId="247BBD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170" w:type="dxa"/>
          </w:tcPr>
          <w:p w14:paraId="3A1620E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0.88601</w:t>
            </w:r>
          </w:p>
        </w:tc>
        <w:tc>
          <w:tcPr>
            <w:tcW w:w="1170" w:type="dxa"/>
          </w:tcPr>
          <w:p w14:paraId="7DF9DD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0.02695</w:t>
            </w:r>
          </w:p>
        </w:tc>
        <w:tc>
          <w:tcPr>
            <w:tcW w:w="1170" w:type="dxa"/>
          </w:tcPr>
          <w:p w14:paraId="75C4491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r>
      <w:tr w:rsidR="00DD1450" w:rsidRPr="00C929ED" w14:paraId="2A1DA6D7"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26FBCAA7" w14:textId="77777777" w:rsidR="00DD1450" w:rsidRPr="00C929ED" w:rsidRDefault="00000000">
            <w:pPr>
              <w:rPr>
                <w:color w:val="000000" w:themeColor="text1"/>
              </w:rPr>
            </w:pPr>
            <w:r w:rsidRPr="00C929ED">
              <w:rPr>
                <w:color w:val="000000" w:themeColor="text1"/>
                <w:sz w:val="15"/>
              </w:rPr>
              <w:t>0.0398</w:t>
            </w:r>
          </w:p>
        </w:tc>
        <w:tc>
          <w:tcPr>
            <w:tcW w:w="1170" w:type="dxa"/>
          </w:tcPr>
          <w:p w14:paraId="249A3E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entropy</w:t>
            </w:r>
          </w:p>
        </w:tc>
        <w:tc>
          <w:tcPr>
            <w:tcW w:w="1170" w:type="dxa"/>
          </w:tcPr>
          <w:p w14:paraId="4C696D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170" w:type="dxa"/>
          </w:tcPr>
          <w:p w14:paraId="03907A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58B0BE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0F7DAF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0.88439</w:t>
            </w:r>
          </w:p>
        </w:tc>
        <w:tc>
          <w:tcPr>
            <w:tcW w:w="1170" w:type="dxa"/>
          </w:tcPr>
          <w:p w14:paraId="63CC30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0.0198</w:t>
            </w:r>
          </w:p>
        </w:tc>
        <w:tc>
          <w:tcPr>
            <w:tcW w:w="1170" w:type="dxa"/>
          </w:tcPr>
          <w:p w14:paraId="2B7E5F6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r>
      <w:tr w:rsidR="00DD1450" w:rsidRPr="00C929ED" w14:paraId="2C896B32"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4E964C17" w14:textId="77777777" w:rsidR="00DD1450" w:rsidRPr="00C929ED" w:rsidRDefault="00000000">
            <w:pPr>
              <w:rPr>
                <w:color w:val="000000" w:themeColor="text1"/>
              </w:rPr>
            </w:pPr>
            <w:r w:rsidRPr="00C929ED">
              <w:rPr>
                <w:color w:val="000000" w:themeColor="text1"/>
                <w:sz w:val="15"/>
              </w:rPr>
              <w:t>0.03651</w:t>
            </w:r>
          </w:p>
        </w:tc>
        <w:tc>
          <w:tcPr>
            <w:tcW w:w="1170" w:type="dxa"/>
          </w:tcPr>
          <w:p w14:paraId="76F1DA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entropy</w:t>
            </w:r>
          </w:p>
        </w:tc>
        <w:tc>
          <w:tcPr>
            <w:tcW w:w="1170" w:type="dxa"/>
          </w:tcPr>
          <w:p w14:paraId="3765EE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170" w:type="dxa"/>
          </w:tcPr>
          <w:p w14:paraId="5C89259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147410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170" w:type="dxa"/>
          </w:tcPr>
          <w:p w14:paraId="43A93D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0.88439</w:t>
            </w:r>
          </w:p>
        </w:tc>
        <w:tc>
          <w:tcPr>
            <w:tcW w:w="1170" w:type="dxa"/>
          </w:tcPr>
          <w:p w14:paraId="4EB61D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0.0198</w:t>
            </w:r>
          </w:p>
        </w:tc>
        <w:tc>
          <w:tcPr>
            <w:tcW w:w="1170" w:type="dxa"/>
          </w:tcPr>
          <w:p w14:paraId="3BA7B9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r>
      <w:tr w:rsidR="00DD1450" w:rsidRPr="00C929ED" w14:paraId="07D3808C"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2EE233DC" w14:textId="77777777" w:rsidR="00DD1450" w:rsidRPr="00C929ED" w:rsidRDefault="00000000">
            <w:pPr>
              <w:rPr>
                <w:color w:val="000000" w:themeColor="text1"/>
              </w:rPr>
            </w:pPr>
            <w:r w:rsidRPr="00C929ED">
              <w:rPr>
                <w:color w:val="000000" w:themeColor="text1"/>
                <w:sz w:val="15"/>
              </w:rPr>
              <w:t>0.03879</w:t>
            </w:r>
          </w:p>
        </w:tc>
        <w:tc>
          <w:tcPr>
            <w:tcW w:w="1170" w:type="dxa"/>
          </w:tcPr>
          <w:p w14:paraId="36EC387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gini</w:t>
            </w:r>
          </w:p>
        </w:tc>
        <w:tc>
          <w:tcPr>
            <w:tcW w:w="1170" w:type="dxa"/>
          </w:tcPr>
          <w:p w14:paraId="1F3F1A4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170" w:type="dxa"/>
          </w:tcPr>
          <w:p w14:paraId="52DEEE1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4D61480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170" w:type="dxa"/>
          </w:tcPr>
          <w:p w14:paraId="2814A2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0.88375</w:t>
            </w:r>
          </w:p>
        </w:tc>
        <w:tc>
          <w:tcPr>
            <w:tcW w:w="1170" w:type="dxa"/>
          </w:tcPr>
          <w:p w14:paraId="3AB8B0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0.01422</w:t>
            </w:r>
          </w:p>
        </w:tc>
        <w:tc>
          <w:tcPr>
            <w:tcW w:w="1170" w:type="dxa"/>
          </w:tcPr>
          <w:p w14:paraId="5A65A0B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r>
      <w:tr w:rsidR="00DD1450" w:rsidRPr="00C929ED" w14:paraId="70A548D9"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57F73C32" w14:textId="77777777" w:rsidR="00DD1450" w:rsidRPr="00C929ED" w:rsidRDefault="00000000">
            <w:pPr>
              <w:rPr>
                <w:color w:val="000000" w:themeColor="text1"/>
              </w:rPr>
            </w:pPr>
            <w:r w:rsidRPr="00C929ED">
              <w:rPr>
                <w:color w:val="000000" w:themeColor="text1"/>
                <w:sz w:val="15"/>
              </w:rPr>
              <w:t>0.03353</w:t>
            </w:r>
          </w:p>
        </w:tc>
        <w:tc>
          <w:tcPr>
            <w:tcW w:w="1170" w:type="dxa"/>
          </w:tcPr>
          <w:p w14:paraId="42CD32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gini</w:t>
            </w:r>
          </w:p>
        </w:tc>
        <w:tc>
          <w:tcPr>
            <w:tcW w:w="1170" w:type="dxa"/>
          </w:tcPr>
          <w:p w14:paraId="5529F2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170" w:type="dxa"/>
          </w:tcPr>
          <w:p w14:paraId="453C48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170" w:type="dxa"/>
          </w:tcPr>
          <w:p w14:paraId="34C160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79935C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0.88375</w:t>
            </w:r>
          </w:p>
        </w:tc>
        <w:tc>
          <w:tcPr>
            <w:tcW w:w="1170" w:type="dxa"/>
          </w:tcPr>
          <w:p w14:paraId="25494B3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0.01422</w:t>
            </w:r>
          </w:p>
        </w:tc>
        <w:tc>
          <w:tcPr>
            <w:tcW w:w="1170" w:type="dxa"/>
          </w:tcPr>
          <w:p w14:paraId="07D77B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r>
      <w:tr w:rsidR="00DD1450" w:rsidRPr="00C929ED" w14:paraId="1946FEC8"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0FE89C67" w14:textId="77777777" w:rsidR="00DD1450" w:rsidRPr="00C929ED" w:rsidRDefault="00000000">
            <w:pPr>
              <w:rPr>
                <w:color w:val="000000" w:themeColor="text1"/>
              </w:rPr>
            </w:pPr>
            <w:r w:rsidRPr="00C929ED">
              <w:rPr>
                <w:color w:val="000000" w:themeColor="text1"/>
                <w:sz w:val="15"/>
              </w:rPr>
              <w:t>0.04226</w:t>
            </w:r>
          </w:p>
        </w:tc>
        <w:tc>
          <w:tcPr>
            <w:tcW w:w="1170" w:type="dxa"/>
          </w:tcPr>
          <w:p w14:paraId="69C4E0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gini</w:t>
            </w:r>
          </w:p>
        </w:tc>
        <w:tc>
          <w:tcPr>
            <w:tcW w:w="1170" w:type="dxa"/>
          </w:tcPr>
          <w:p w14:paraId="40EE1A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w:t>
            </w:r>
          </w:p>
        </w:tc>
        <w:tc>
          <w:tcPr>
            <w:tcW w:w="1170" w:type="dxa"/>
          </w:tcPr>
          <w:p w14:paraId="096B81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w:t>
            </w:r>
          </w:p>
        </w:tc>
        <w:tc>
          <w:tcPr>
            <w:tcW w:w="1170" w:type="dxa"/>
          </w:tcPr>
          <w:p w14:paraId="7C59BE5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170" w:type="dxa"/>
          </w:tcPr>
          <w:p w14:paraId="19E7947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0.88233</w:t>
            </w:r>
          </w:p>
        </w:tc>
        <w:tc>
          <w:tcPr>
            <w:tcW w:w="1170" w:type="dxa"/>
          </w:tcPr>
          <w:p w14:paraId="6437DE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0.02232</w:t>
            </w:r>
          </w:p>
        </w:tc>
        <w:tc>
          <w:tcPr>
            <w:tcW w:w="1170" w:type="dxa"/>
          </w:tcPr>
          <w:p w14:paraId="4E6BD1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r>
      <w:tr w:rsidR="00DD1450" w:rsidRPr="00C929ED" w14:paraId="5D073A74"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53A90E87" w14:textId="77777777" w:rsidR="00DD1450" w:rsidRPr="00C929ED" w:rsidRDefault="00000000">
            <w:pPr>
              <w:rPr>
                <w:color w:val="000000" w:themeColor="text1"/>
              </w:rPr>
            </w:pPr>
            <w:r w:rsidRPr="00C929ED">
              <w:rPr>
                <w:color w:val="000000" w:themeColor="text1"/>
                <w:sz w:val="15"/>
              </w:rPr>
              <w:t>0.04039</w:t>
            </w:r>
          </w:p>
        </w:tc>
        <w:tc>
          <w:tcPr>
            <w:tcW w:w="1170" w:type="dxa"/>
          </w:tcPr>
          <w:p w14:paraId="179F43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gini</w:t>
            </w:r>
          </w:p>
        </w:tc>
        <w:tc>
          <w:tcPr>
            <w:tcW w:w="1170" w:type="dxa"/>
          </w:tcPr>
          <w:p w14:paraId="53DA882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w:t>
            </w:r>
          </w:p>
        </w:tc>
        <w:tc>
          <w:tcPr>
            <w:tcW w:w="1170" w:type="dxa"/>
          </w:tcPr>
          <w:p w14:paraId="01A543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w:t>
            </w:r>
          </w:p>
        </w:tc>
        <w:tc>
          <w:tcPr>
            <w:tcW w:w="1170" w:type="dxa"/>
          </w:tcPr>
          <w:p w14:paraId="3C0C83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471624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0.88233</w:t>
            </w:r>
          </w:p>
        </w:tc>
        <w:tc>
          <w:tcPr>
            <w:tcW w:w="1170" w:type="dxa"/>
          </w:tcPr>
          <w:p w14:paraId="3770D3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0.02232</w:t>
            </w:r>
          </w:p>
        </w:tc>
        <w:tc>
          <w:tcPr>
            <w:tcW w:w="1170" w:type="dxa"/>
          </w:tcPr>
          <w:p w14:paraId="7E7156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r>
      <w:tr w:rsidR="00DD1450" w:rsidRPr="00C929ED" w14:paraId="20148547"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795A668E" w14:textId="77777777" w:rsidR="00DD1450" w:rsidRPr="00C929ED" w:rsidRDefault="00000000">
            <w:pPr>
              <w:rPr>
                <w:color w:val="000000" w:themeColor="text1"/>
              </w:rPr>
            </w:pPr>
            <w:r w:rsidRPr="00C929ED">
              <w:rPr>
                <w:color w:val="000000" w:themeColor="text1"/>
                <w:sz w:val="15"/>
              </w:rPr>
              <w:t>0.04413</w:t>
            </w:r>
          </w:p>
        </w:tc>
        <w:tc>
          <w:tcPr>
            <w:tcW w:w="1170" w:type="dxa"/>
          </w:tcPr>
          <w:p w14:paraId="1C1D3D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gini</w:t>
            </w:r>
          </w:p>
        </w:tc>
        <w:tc>
          <w:tcPr>
            <w:tcW w:w="1170" w:type="dxa"/>
          </w:tcPr>
          <w:p w14:paraId="28CAC2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w:t>
            </w:r>
          </w:p>
        </w:tc>
        <w:tc>
          <w:tcPr>
            <w:tcW w:w="1170" w:type="dxa"/>
          </w:tcPr>
          <w:p w14:paraId="058A5B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27EEBA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0C72D4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0.87999</w:t>
            </w:r>
          </w:p>
        </w:tc>
        <w:tc>
          <w:tcPr>
            <w:tcW w:w="1170" w:type="dxa"/>
          </w:tcPr>
          <w:p w14:paraId="2C3F772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0.02827</w:t>
            </w:r>
          </w:p>
        </w:tc>
        <w:tc>
          <w:tcPr>
            <w:tcW w:w="1170" w:type="dxa"/>
          </w:tcPr>
          <w:p w14:paraId="19CB1C9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w:t>
            </w:r>
          </w:p>
        </w:tc>
      </w:tr>
      <w:tr w:rsidR="00DD1450" w:rsidRPr="00C929ED" w14:paraId="0AD01398"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4E49C604" w14:textId="77777777" w:rsidR="00DD1450" w:rsidRPr="00C929ED" w:rsidRDefault="00000000">
            <w:pPr>
              <w:rPr>
                <w:color w:val="000000" w:themeColor="text1"/>
              </w:rPr>
            </w:pPr>
            <w:r w:rsidRPr="00C929ED">
              <w:rPr>
                <w:color w:val="000000" w:themeColor="text1"/>
                <w:sz w:val="15"/>
              </w:rPr>
              <w:t>0.04154</w:t>
            </w:r>
          </w:p>
        </w:tc>
        <w:tc>
          <w:tcPr>
            <w:tcW w:w="1170" w:type="dxa"/>
          </w:tcPr>
          <w:p w14:paraId="7F3E5D6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gini</w:t>
            </w:r>
          </w:p>
        </w:tc>
        <w:tc>
          <w:tcPr>
            <w:tcW w:w="1170" w:type="dxa"/>
          </w:tcPr>
          <w:p w14:paraId="1691D2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w:t>
            </w:r>
          </w:p>
        </w:tc>
        <w:tc>
          <w:tcPr>
            <w:tcW w:w="1170" w:type="dxa"/>
          </w:tcPr>
          <w:p w14:paraId="734ACD9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17BE2F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170" w:type="dxa"/>
          </w:tcPr>
          <w:p w14:paraId="7627FE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0.87999</w:t>
            </w:r>
          </w:p>
        </w:tc>
        <w:tc>
          <w:tcPr>
            <w:tcW w:w="1170" w:type="dxa"/>
          </w:tcPr>
          <w:p w14:paraId="7761E4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0.02827</w:t>
            </w:r>
          </w:p>
        </w:tc>
        <w:tc>
          <w:tcPr>
            <w:tcW w:w="1170" w:type="dxa"/>
          </w:tcPr>
          <w:p w14:paraId="0185F3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w:t>
            </w:r>
          </w:p>
        </w:tc>
      </w:tr>
      <w:tr w:rsidR="00DD1450" w:rsidRPr="00C929ED" w14:paraId="792EB3D4" w14:textId="77777777" w:rsidTr="005B0DAE">
        <w:tc>
          <w:tcPr>
            <w:cnfStyle w:val="001000000000" w:firstRow="0" w:lastRow="0" w:firstColumn="1" w:lastColumn="0" w:oddVBand="0" w:evenVBand="0" w:oddHBand="0" w:evenHBand="0" w:firstRowFirstColumn="0" w:firstRowLastColumn="0" w:lastRowFirstColumn="0" w:lastRowLastColumn="0"/>
            <w:tcW w:w="1170" w:type="dxa"/>
          </w:tcPr>
          <w:p w14:paraId="6B8C71CE" w14:textId="77777777" w:rsidR="00DD1450" w:rsidRPr="00C929ED" w:rsidRDefault="00000000">
            <w:pPr>
              <w:rPr>
                <w:color w:val="000000" w:themeColor="text1"/>
              </w:rPr>
            </w:pPr>
            <w:r w:rsidRPr="00C929ED">
              <w:rPr>
                <w:color w:val="000000" w:themeColor="text1"/>
                <w:sz w:val="15"/>
              </w:rPr>
              <w:lastRenderedPageBreak/>
              <w:t>0.03912</w:t>
            </w:r>
          </w:p>
        </w:tc>
        <w:tc>
          <w:tcPr>
            <w:tcW w:w="1170" w:type="dxa"/>
          </w:tcPr>
          <w:p w14:paraId="05F6CB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entropy</w:t>
            </w:r>
          </w:p>
        </w:tc>
        <w:tc>
          <w:tcPr>
            <w:tcW w:w="1170" w:type="dxa"/>
          </w:tcPr>
          <w:p w14:paraId="67D7D66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w:t>
            </w:r>
          </w:p>
        </w:tc>
        <w:tc>
          <w:tcPr>
            <w:tcW w:w="1170" w:type="dxa"/>
          </w:tcPr>
          <w:p w14:paraId="5E485D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193F455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170" w:type="dxa"/>
          </w:tcPr>
          <w:p w14:paraId="2B52EB2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0.87997</w:t>
            </w:r>
          </w:p>
        </w:tc>
        <w:tc>
          <w:tcPr>
            <w:tcW w:w="1170" w:type="dxa"/>
          </w:tcPr>
          <w:p w14:paraId="2712F50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0.02411</w:t>
            </w:r>
          </w:p>
        </w:tc>
        <w:tc>
          <w:tcPr>
            <w:tcW w:w="1170" w:type="dxa"/>
          </w:tcPr>
          <w:p w14:paraId="1D4EF58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r>
    </w:tbl>
    <w:p w14:paraId="0FB5C028" w14:textId="77777777" w:rsidR="00DD1450" w:rsidRPr="00C929ED" w:rsidRDefault="00000000">
      <w:pPr>
        <w:rPr>
          <w:color w:val="000000" w:themeColor="text1"/>
        </w:rPr>
      </w:pPr>
      <w:r w:rsidRPr="00C929ED">
        <w:rPr>
          <w:i/>
          <w:color w:val="000000" w:themeColor="text1"/>
          <w:sz w:val="16"/>
        </w:rPr>
        <w:t>Source: outputs/tables/cv_dt_full_results.csv</w:t>
      </w:r>
    </w:p>
    <w:p w14:paraId="4A9986FD" w14:textId="77777777" w:rsidR="00DD1450" w:rsidRPr="00C929ED" w:rsidRDefault="00000000">
      <w:pPr>
        <w:rPr>
          <w:color w:val="000000" w:themeColor="text1"/>
        </w:rPr>
      </w:pPr>
      <w:r w:rsidRPr="00C929ED">
        <w:rPr>
          <w:b/>
          <w:color w:val="000000" w:themeColor="text1"/>
          <w:sz w:val="18"/>
        </w:rPr>
        <w:t>Table B59. Complete cross-validation results for every Random Forest configuration. First 15 rows shown.</w:t>
      </w:r>
    </w:p>
    <w:tbl>
      <w:tblPr>
        <w:tblStyle w:val="TableGrid"/>
        <w:tblW w:w="0" w:type="auto"/>
        <w:tblLook w:val="04A0" w:firstRow="1" w:lastRow="0" w:firstColumn="1" w:lastColumn="0" w:noHBand="0" w:noVBand="1"/>
      </w:tblPr>
      <w:tblGrid>
        <w:gridCol w:w="774"/>
        <w:gridCol w:w="1200"/>
        <w:gridCol w:w="1415"/>
        <w:gridCol w:w="1390"/>
        <w:gridCol w:w="1224"/>
        <w:gridCol w:w="1134"/>
        <w:gridCol w:w="853"/>
        <w:gridCol w:w="758"/>
        <w:gridCol w:w="828"/>
      </w:tblGrid>
      <w:tr w:rsidR="00DD1450" w:rsidRPr="00C929ED" w14:paraId="6DD4D1AB"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7EDC642F" w14:textId="77777777" w:rsidR="00DD1450" w:rsidRPr="00C929ED" w:rsidRDefault="00000000">
            <w:pPr>
              <w:rPr>
                <w:color w:val="000000" w:themeColor="text1"/>
              </w:rPr>
            </w:pPr>
            <w:r w:rsidRPr="00C929ED">
              <w:rPr>
                <w:color w:val="000000" w:themeColor="text1"/>
                <w:sz w:val="15"/>
              </w:rPr>
              <w:t>mean_fit_time</w:t>
            </w:r>
          </w:p>
        </w:tc>
        <w:tc>
          <w:tcPr>
            <w:tcW w:w="1040" w:type="dxa"/>
          </w:tcPr>
          <w:p w14:paraId="67FC5B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param_clf__n_estimators</w:t>
            </w:r>
          </w:p>
        </w:tc>
        <w:tc>
          <w:tcPr>
            <w:tcW w:w="1040" w:type="dxa"/>
          </w:tcPr>
          <w:p w14:paraId="575BBE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param_clf__min_samples_split</w:t>
            </w:r>
          </w:p>
        </w:tc>
        <w:tc>
          <w:tcPr>
            <w:tcW w:w="1040" w:type="dxa"/>
          </w:tcPr>
          <w:p w14:paraId="75A79F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param_clf__min_samples_leaf</w:t>
            </w:r>
          </w:p>
        </w:tc>
        <w:tc>
          <w:tcPr>
            <w:tcW w:w="1040" w:type="dxa"/>
          </w:tcPr>
          <w:p w14:paraId="3A9F90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param_clf__max_features</w:t>
            </w:r>
          </w:p>
        </w:tc>
        <w:tc>
          <w:tcPr>
            <w:tcW w:w="1040" w:type="dxa"/>
          </w:tcPr>
          <w:p w14:paraId="167945F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param_clf__max_depth</w:t>
            </w:r>
          </w:p>
        </w:tc>
        <w:tc>
          <w:tcPr>
            <w:tcW w:w="1040" w:type="dxa"/>
          </w:tcPr>
          <w:p w14:paraId="457DFF4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mean_test_score</w:t>
            </w:r>
          </w:p>
        </w:tc>
        <w:tc>
          <w:tcPr>
            <w:tcW w:w="1040" w:type="dxa"/>
          </w:tcPr>
          <w:p w14:paraId="0DB72B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std_test_score</w:t>
            </w:r>
          </w:p>
        </w:tc>
        <w:tc>
          <w:tcPr>
            <w:tcW w:w="1040" w:type="dxa"/>
          </w:tcPr>
          <w:p w14:paraId="471AE52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rank_test_score</w:t>
            </w:r>
          </w:p>
        </w:tc>
      </w:tr>
      <w:tr w:rsidR="00DD1450" w:rsidRPr="00C929ED" w14:paraId="3237424F"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187C6D2F" w14:textId="77777777" w:rsidR="00DD1450" w:rsidRPr="00C929ED" w:rsidRDefault="00000000">
            <w:pPr>
              <w:rPr>
                <w:color w:val="000000" w:themeColor="text1"/>
              </w:rPr>
            </w:pPr>
            <w:r w:rsidRPr="00C929ED">
              <w:rPr>
                <w:color w:val="000000" w:themeColor="text1"/>
                <w:sz w:val="15"/>
              </w:rPr>
              <w:t>8.17042</w:t>
            </w:r>
          </w:p>
        </w:tc>
        <w:tc>
          <w:tcPr>
            <w:tcW w:w="1040" w:type="dxa"/>
          </w:tcPr>
          <w:p w14:paraId="7875527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600</w:t>
            </w:r>
          </w:p>
        </w:tc>
        <w:tc>
          <w:tcPr>
            <w:tcW w:w="1040" w:type="dxa"/>
          </w:tcPr>
          <w:p w14:paraId="47E916B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040" w:type="dxa"/>
          </w:tcPr>
          <w:p w14:paraId="541843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040" w:type="dxa"/>
          </w:tcPr>
          <w:p w14:paraId="41D58B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384E228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w:t>
            </w:r>
          </w:p>
        </w:tc>
        <w:tc>
          <w:tcPr>
            <w:tcW w:w="1040" w:type="dxa"/>
          </w:tcPr>
          <w:p w14:paraId="288E69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0.91349</w:t>
            </w:r>
          </w:p>
        </w:tc>
        <w:tc>
          <w:tcPr>
            <w:tcW w:w="1040" w:type="dxa"/>
          </w:tcPr>
          <w:p w14:paraId="7A6AC9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0.0189</w:t>
            </w:r>
          </w:p>
        </w:tc>
        <w:tc>
          <w:tcPr>
            <w:tcW w:w="1040" w:type="dxa"/>
          </w:tcPr>
          <w:p w14:paraId="6DB776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r>
      <w:tr w:rsidR="00DD1450" w:rsidRPr="00C929ED" w14:paraId="5CC416D8"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0CF795DD" w14:textId="77777777" w:rsidR="00DD1450" w:rsidRPr="00C929ED" w:rsidRDefault="00000000">
            <w:pPr>
              <w:rPr>
                <w:color w:val="000000" w:themeColor="text1"/>
              </w:rPr>
            </w:pPr>
            <w:r w:rsidRPr="00C929ED">
              <w:rPr>
                <w:color w:val="000000" w:themeColor="text1"/>
                <w:sz w:val="15"/>
              </w:rPr>
              <w:t>3.95579</w:t>
            </w:r>
          </w:p>
        </w:tc>
        <w:tc>
          <w:tcPr>
            <w:tcW w:w="1040" w:type="dxa"/>
          </w:tcPr>
          <w:p w14:paraId="113CE58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w:t>
            </w:r>
          </w:p>
        </w:tc>
        <w:tc>
          <w:tcPr>
            <w:tcW w:w="1040" w:type="dxa"/>
          </w:tcPr>
          <w:p w14:paraId="683D2B6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040" w:type="dxa"/>
          </w:tcPr>
          <w:p w14:paraId="0DB6E85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1040" w:type="dxa"/>
          </w:tcPr>
          <w:p w14:paraId="3CFBDD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256E0C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w:t>
            </w:r>
          </w:p>
        </w:tc>
        <w:tc>
          <w:tcPr>
            <w:tcW w:w="1040" w:type="dxa"/>
          </w:tcPr>
          <w:p w14:paraId="09E5A5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0.91288</w:t>
            </w:r>
          </w:p>
        </w:tc>
        <w:tc>
          <w:tcPr>
            <w:tcW w:w="1040" w:type="dxa"/>
          </w:tcPr>
          <w:p w14:paraId="49FB51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0.01863</w:t>
            </w:r>
          </w:p>
        </w:tc>
        <w:tc>
          <w:tcPr>
            <w:tcW w:w="1040" w:type="dxa"/>
          </w:tcPr>
          <w:p w14:paraId="4983B5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r>
      <w:tr w:rsidR="00DD1450" w:rsidRPr="00C929ED" w14:paraId="3340D100"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69AD45BE" w14:textId="77777777" w:rsidR="00DD1450" w:rsidRPr="00C929ED" w:rsidRDefault="00000000">
            <w:pPr>
              <w:rPr>
                <w:color w:val="000000" w:themeColor="text1"/>
              </w:rPr>
            </w:pPr>
            <w:r w:rsidRPr="00C929ED">
              <w:rPr>
                <w:color w:val="000000" w:themeColor="text1"/>
                <w:sz w:val="15"/>
              </w:rPr>
              <w:t>4.0506</w:t>
            </w:r>
          </w:p>
        </w:tc>
        <w:tc>
          <w:tcPr>
            <w:tcW w:w="1040" w:type="dxa"/>
          </w:tcPr>
          <w:p w14:paraId="37596B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w:t>
            </w:r>
          </w:p>
        </w:tc>
        <w:tc>
          <w:tcPr>
            <w:tcW w:w="1040" w:type="dxa"/>
          </w:tcPr>
          <w:p w14:paraId="7C86B96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040" w:type="dxa"/>
          </w:tcPr>
          <w:p w14:paraId="57828C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040" w:type="dxa"/>
          </w:tcPr>
          <w:p w14:paraId="4664BC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219AD69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w:t>
            </w:r>
          </w:p>
        </w:tc>
        <w:tc>
          <w:tcPr>
            <w:tcW w:w="1040" w:type="dxa"/>
          </w:tcPr>
          <w:p w14:paraId="4C27F9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0.91273</w:t>
            </w:r>
          </w:p>
        </w:tc>
        <w:tc>
          <w:tcPr>
            <w:tcW w:w="1040" w:type="dxa"/>
          </w:tcPr>
          <w:p w14:paraId="349DC97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0.01936</w:t>
            </w:r>
          </w:p>
        </w:tc>
        <w:tc>
          <w:tcPr>
            <w:tcW w:w="1040" w:type="dxa"/>
          </w:tcPr>
          <w:p w14:paraId="24462D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r>
      <w:tr w:rsidR="00DD1450" w:rsidRPr="00C929ED" w14:paraId="7C6D4CDE"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589EADD0" w14:textId="77777777" w:rsidR="00DD1450" w:rsidRPr="00C929ED" w:rsidRDefault="00000000">
            <w:pPr>
              <w:rPr>
                <w:color w:val="000000" w:themeColor="text1"/>
              </w:rPr>
            </w:pPr>
            <w:r w:rsidRPr="00C929ED">
              <w:rPr>
                <w:color w:val="000000" w:themeColor="text1"/>
                <w:sz w:val="15"/>
              </w:rPr>
              <w:t>2.75624</w:t>
            </w:r>
          </w:p>
        </w:tc>
        <w:tc>
          <w:tcPr>
            <w:tcW w:w="1040" w:type="dxa"/>
          </w:tcPr>
          <w:p w14:paraId="5A7EE2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200</w:t>
            </w:r>
          </w:p>
        </w:tc>
        <w:tc>
          <w:tcPr>
            <w:tcW w:w="1040" w:type="dxa"/>
          </w:tcPr>
          <w:p w14:paraId="50D63F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040" w:type="dxa"/>
          </w:tcPr>
          <w:p w14:paraId="464372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040" w:type="dxa"/>
          </w:tcPr>
          <w:p w14:paraId="247C27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4A16A34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12.0</w:t>
            </w:r>
          </w:p>
        </w:tc>
        <w:tc>
          <w:tcPr>
            <w:tcW w:w="1040" w:type="dxa"/>
          </w:tcPr>
          <w:p w14:paraId="61836FA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0.91065</w:t>
            </w:r>
          </w:p>
        </w:tc>
        <w:tc>
          <w:tcPr>
            <w:tcW w:w="1040" w:type="dxa"/>
          </w:tcPr>
          <w:p w14:paraId="0A5F39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0.01955</w:t>
            </w:r>
          </w:p>
        </w:tc>
        <w:tc>
          <w:tcPr>
            <w:tcW w:w="1040" w:type="dxa"/>
          </w:tcPr>
          <w:p w14:paraId="0236692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r>
      <w:tr w:rsidR="00DD1450" w:rsidRPr="00C929ED" w14:paraId="65C44274"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082ACDFA" w14:textId="77777777" w:rsidR="00DD1450" w:rsidRPr="00C929ED" w:rsidRDefault="00000000">
            <w:pPr>
              <w:rPr>
                <w:color w:val="000000" w:themeColor="text1"/>
              </w:rPr>
            </w:pPr>
            <w:r w:rsidRPr="00C929ED">
              <w:rPr>
                <w:color w:val="000000" w:themeColor="text1"/>
                <w:sz w:val="15"/>
              </w:rPr>
              <w:t>5.84509</w:t>
            </w:r>
          </w:p>
        </w:tc>
        <w:tc>
          <w:tcPr>
            <w:tcW w:w="1040" w:type="dxa"/>
          </w:tcPr>
          <w:p w14:paraId="6D2C94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400</w:t>
            </w:r>
          </w:p>
        </w:tc>
        <w:tc>
          <w:tcPr>
            <w:tcW w:w="1040" w:type="dxa"/>
          </w:tcPr>
          <w:p w14:paraId="624845E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040" w:type="dxa"/>
          </w:tcPr>
          <w:p w14:paraId="09ADF9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1040" w:type="dxa"/>
          </w:tcPr>
          <w:p w14:paraId="723DC3E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4692A0AF" w14:textId="77777777" w:rsidR="00DD1450" w:rsidRPr="00C929ED" w:rsidRDefault="00DD1450">
            <w:pP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040" w:type="dxa"/>
          </w:tcPr>
          <w:p w14:paraId="022B32F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0.91014</w:t>
            </w:r>
          </w:p>
        </w:tc>
        <w:tc>
          <w:tcPr>
            <w:tcW w:w="1040" w:type="dxa"/>
          </w:tcPr>
          <w:p w14:paraId="4E4EFB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0.01945</w:t>
            </w:r>
          </w:p>
        </w:tc>
        <w:tc>
          <w:tcPr>
            <w:tcW w:w="1040" w:type="dxa"/>
          </w:tcPr>
          <w:p w14:paraId="4724B1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r>
      <w:tr w:rsidR="00DD1450" w:rsidRPr="00C929ED" w14:paraId="3F35177F"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35365A52" w14:textId="77777777" w:rsidR="00DD1450" w:rsidRPr="00C929ED" w:rsidRDefault="00000000">
            <w:pPr>
              <w:rPr>
                <w:color w:val="000000" w:themeColor="text1"/>
              </w:rPr>
            </w:pPr>
            <w:r w:rsidRPr="00C929ED">
              <w:rPr>
                <w:color w:val="000000" w:themeColor="text1"/>
                <w:sz w:val="15"/>
              </w:rPr>
              <w:t>4.47553</w:t>
            </w:r>
          </w:p>
        </w:tc>
        <w:tc>
          <w:tcPr>
            <w:tcW w:w="1040" w:type="dxa"/>
          </w:tcPr>
          <w:p w14:paraId="0133D1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400</w:t>
            </w:r>
          </w:p>
        </w:tc>
        <w:tc>
          <w:tcPr>
            <w:tcW w:w="1040" w:type="dxa"/>
          </w:tcPr>
          <w:p w14:paraId="3BEADAE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040" w:type="dxa"/>
          </w:tcPr>
          <w:p w14:paraId="3BDD53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040" w:type="dxa"/>
          </w:tcPr>
          <w:p w14:paraId="34E66F0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073ED03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040" w:type="dxa"/>
          </w:tcPr>
          <w:p w14:paraId="0FC691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0.91002</w:t>
            </w:r>
          </w:p>
        </w:tc>
        <w:tc>
          <w:tcPr>
            <w:tcW w:w="1040" w:type="dxa"/>
          </w:tcPr>
          <w:p w14:paraId="4FD99A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0.01559</w:t>
            </w:r>
          </w:p>
        </w:tc>
        <w:tc>
          <w:tcPr>
            <w:tcW w:w="1040" w:type="dxa"/>
          </w:tcPr>
          <w:p w14:paraId="6A1192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r>
      <w:tr w:rsidR="00DD1450" w:rsidRPr="00C929ED" w14:paraId="6E949B6A"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72D32765" w14:textId="77777777" w:rsidR="00DD1450" w:rsidRPr="00C929ED" w:rsidRDefault="00000000">
            <w:pPr>
              <w:rPr>
                <w:color w:val="000000" w:themeColor="text1"/>
              </w:rPr>
            </w:pPr>
            <w:r w:rsidRPr="00C929ED">
              <w:rPr>
                <w:color w:val="000000" w:themeColor="text1"/>
                <w:sz w:val="15"/>
              </w:rPr>
              <w:t>3.12452</w:t>
            </w:r>
          </w:p>
        </w:tc>
        <w:tc>
          <w:tcPr>
            <w:tcW w:w="1040" w:type="dxa"/>
          </w:tcPr>
          <w:p w14:paraId="299B39B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200</w:t>
            </w:r>
          </w:p>
        </w:tc>
        <w:tc>
          <w:tcPr>
            <w:tcW w:w="1040" w:type="dxa"/>
          </w:tcPr>
          <w:p w14:paraId="4302DEC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040" w:type="dxa"/>
          </w:tcPr>
          <w:p w14:paraId="602A41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040" w:type="dxa"/>
          </w:tcPr>
          <w:p w14:paraId="502C36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4B2C5BC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12.0</w:t>
            </w:r>
          </w:p>
        </w:tc>
        <w:tc>
          <w:tcPr>
            <w:tcW w:w="1040" w:type="dxa"/>
          </w:tcPr>
          <w:p w14:paraId="7FCA9E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0.90998</w:t>
            </w:r>
          </w:p>
        </w:tc>
        <w:tc>
          <w:tcPr>
            <w:tcW w:w="1040" w:type="dxa"/>
          </w:tcPr>
          <w:p w14:paraId="1B3F4F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0.02097</w:t>
            </w:r>
          </w:p>
        </w:tc>
        <w:tc>
          <w:tcPr>
            <w:tcW w:w="1040" w:type="dxa"/>
          </w:tcPr>
          <w:p w14:paraId="66E8085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r>
      <w:tr w:rsidR="00DD1450" w:rsidRPr="00C929ED" w14:paraId="2C12694F"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561B18FC" w14:textId="77777777" w:rsidR="00DD1450" w:rsidRPr="00C929ED" w:rsidRDefault="00000000">
            <w:pPr>
              <w:rPr>
                <w:color w:val="000000" w:themeColor="text1"/>
              </w:rPr>
            </w:pPr>
            <w:r w:rsidRPr="00C929ED">
              <w:rPr>
                <w:color w:val="000000" w:themeColor="text1"/>
                <w:sz w:val="15"/>
              </w:rPr>
              <w:t>2.93708</w:t>
            </w:r>
          </w:p>
        </w:tc>
        <w:tc>
          <w:tcPr>
            <w:tcW w:w="1040" w:type="dxa"/>
          </w:tcPr>
          <w:p w14:paraId="689A4F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200</w:t>
            </w:r>
          </w:p>
        </w:tc>
        <w:tc>
          <w:tcPr>
            <w:tcW w:w="1040" w:type="dxa"/>
          </w:tcPr>
          <w:p w14:paraId="02EA52B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040" w:type="dxa"/>
          </w:tcPr>
          <w:p w14:paraId="72746B2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040" w:type="dxa"/>
          </w:tcPr>
          <w:p w14:paraId="773ECE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3F8D51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12.0</w:t>
            </w:r>
          </w:p>
        </w:tc>
        <w:tc>
          <w:tcPr>
            <w:tcW w:w="1040" w:type="dxa"/>
          </w:tcPr>
          <w:p w14:paraId="2B88AB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0.90998</w:t>
            </w:r>
          </w:p>
        </w:tc>
        <w:tc>
          <w:tcPr>
            <w:tcW w:w="1040" w:type="dxa"/>
          </w:tcPr>
          <w:p w14:paraId="351C891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0.02097</w:t>
            </w:r>
          </w:p>
        </w:tc>
        <w:tc>
          <w:tcPr>
            <w:tcW w:w="1040" w:type="dxa"/>
          </w:tcPr>
          <w:p w14:paraId="22C2F3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r>
      <w:tr w:rsidR="00DD1450" w:rsidRPr="00C929ED" w14:paraId="599824C9"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595ED77C" w14:textId="77777777" w:rsidR="00DD1450" w:rsidRPr="00C929ED" w:rsidRDefault="00000000">
            <w:pPr>
              <w:rPr>
                <w:color w:val="000000" w:themeColor="text1"/>
              </w:rPr>
            </w:pPr>
            <w:r w:rsidRPr="00C929ED">
              <w:rPr>
                <w:color w:val="000000" w:themeColor="text1"/>
                <w:sz w:val="15"/>
              </w:rPr>
              <w:t>4.40162</w:t>
            </w:r>
          </w:p>
        </w:tc>
        <w:tc>
          <w:tcPr>
            <w:tcW w:w="1040" w:type="dxa"/>
          </w:tcPr>
          <w:p w14:paraId="267D9D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400</w:t>
            </w:r>
          </w:p>
        </w:tc>
        <w:tc>
          <w:tcPr>
            <w:tcW w:w="1040" w:type="dxa"/>
          </w:tcPr>
          <w:p w14:paraId="3C0DD96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040" w:type="dxa"/>
          </w:tcPr>
          <w:p w14:paraId="7A595C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040" w:type="dxa"/>
          </w:tcPr>
          <w:p w14:paraId="514109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4727C96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040" w:type="dxa"/>
          </w:tcPr>
          <w:p w14:paraId="5C6666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0.90991</w:t>
            </w:r>
          </w:p>
        </w:tc>
        <w:tc>
          <w:tcPr>
            <w:tcW w:w="1040" w:type="dxa"/>
          </w:tcPr>
          <w:p w14:paraId="5F7B41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0.0154</w:t>
            </w:r>
          </w:p>
        </w:tc>
        <w:tc>
          <w:tcPr>
            <w:tcW w:w="1040" w:type="dxa"/>
          </w:tcPr>
          <w:p w14:paraId="169127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r>
      <w:tr w:rsidR="00DD1450" w:rsidRPr="00C929ED" w14:paraId="1F593ABF"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3CC82B81" w14:textId="77777777" w:rsidR="00DD1450" w:rsidRPr="00C929ED" w:rsidRDefault="00000000">
            <w:pPr>
              <w:rPr>
                <w:color w:val="000000" w:themeColor="text1"/>
              </w:rPr>
            </w:pPr>
            <w:r w:rsidRPr="00C929ED">
              <w:rPr>
                <w:color w:val="000000" w:themeColor="text1"/>
                <w:sz w:val="15"/>
              </w:rPr>
              <w:t>4.32917</w:t>
            </w:r>
          </w:p>
        </w:tc>
        <w:tc>
          <w:tcPr>
            <w:tcW w:w="1040" w:type="dxa"/>
          </w:tcPr>
          <w:p w14:paraId="6639D0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w:t>
            </w:r>
          </w:p>
        </w:tc>
        <w:tc>
          <w:tcPr>
            <w:tcW w:w="1040" w:type="dxa"/>
          </w:tcPr>
          <w:p w14:paraId="53083EE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040" w:type="dxa"/>
          </w:tcPr>
          <w:p w14:paraId="7E617E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040" w:type="dxa"/>
          </w:tcPr>
          <w:p w14:paraId="7D4B683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50EA516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12.0</w:t>
            </w:r>
          </w:p>
        </w:tc>
        <w:tc>
          <w:tcPr>
            <w:tcW w:w="1040" w:type="dxa"/>
          </w:tcPr>
          <w:p w14:paraId="484208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0.90929</w:t>
            </w:r>
          </w:p>
        </w:tc>
        <w:tc>
          <w:tcPr>
            <w:tcW w:w="1040" w:type="dxa"/>
          </w:tcPr>
          <w:p w14:paraId="285F44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0.02136</w:t>
            </w:r>
          </w:p>
        </w:tc>
        <w:tc>
          <w:tcPr>
            <w:tcW w:w="1040" w:type="dxa"/>
          </w:tcPr>
          <w:p w14:paraId="69E207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r>
      <w:tr w:rsidR="00DD1450" w:rsidRPr="00C929ED" w14:paraId="2417DA51"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3D2F6FF4" w14:textId="77777777" w:rsidR="00DD1450" w:rsidRPr="00C929ED" w:rsidRDefault="00000000">
            <w:pPr>
              <w:rPr>
                <w:color w:val="000000" w:themeColor="text1"/>
              </w:rPr>
            </w:pPr>
            <w:r w:rsidRPr="00C929ED">
              <w:rPr>
                <w:color w:val="000000" w:themeColor="text1"/>
                <w:sz w:val="15"/>
              </w:rPr>
              <w:t>2.97243</w:t>
            </w:r>
          </w:p>
        </w:tc>
        <w:tc>
          <w:tcPr>
            <w:tcW w:w="1040" w:type="dxa"/>
          </w:tcPr>
          <w:p w14:paraId="5FE6B0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200</w:t>
            </w:r>
          </w:p>
        </w:tc>
        <w:tc>
          <w:tcPr>
            <w:tcW w:w="1040" w:type="dxa"/>
          </w:tcPr>
          <w:p w14:paraId="301A1F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040" w:type="dxa"/>
          </w:tcPr>
          <w:p w14:paraId="752C39E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040" w:type="dxa"/>
          </w:tcPr>
          <w:p w14:paraId="3CB714B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56A34FD4" w14:textId="77777777" w:rsidR="00DD1450" w:rsidRPr="00C929ED" w:rsidRDefault="00DD1450">
            <w:pP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040" w:type="dxa"/>
          </w:tcPr>
          <w:p w14:paraId="523A68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0.90909</w:t>
            </w:r>
          </w:p>
        </w:tc>
        <w:tc>
          <w:tcPr>
            <w:tcW w:w="1040" w:type="dxa"/>
          </w:tcPr>
          <w:p w14:paraId="25CA090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0.02015</w:t>
            </w:r>
          </w:p>
        </w:tc>
        <w:tc>
          <w:tcPr>
            <w:tcW w:w="1040" w:type="dxa"/>
          </w:tcPr>
          <w:p w14:paraId="52C9D5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r>
      <w:tr w:rsidR="00DD1450" w:rsidRPr="00C929ED" w14:paraId="20C00F47"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421F284C" w14:textId="77777777" w:rsidR="00DD1450" w:rsidRPr="00C929ED" w:rsidRDefault="00000000">
            <w:pPr>
              <w:rPr>
                <w:color w:val="000000" w:themeColor="text1"/>
              </w:rPr>
            </w:pPr>
            <w:r w:rsidRPr="00C929ED">
              <w:rPr>
                <w:color w:val="000000" w:themeColor="text1"/>
                <w:sz w:val="15"/>
              </w:rPr>
              <w:t>3.01054</w:t>
            </w:r>
          </w:p>
        </w:tc>
        <w:tc>
          <w:tcPr>
            <w:tcW w:w="1040" w:type="dxa"/>
          </w:tcPr>
          <w:p w14:paraId="4059C16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w:t>
            </w:r>
          </w:p>
        </w:tc>
        <w:tc>
          <w:tcPr>
            <w:tcW w:w="1040" w:type="dxa"/>
          </w:tcPr>
          <w:p w14:paraId="4E5D65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040" w:type="dxa"/>
          </w:tcPr>
          <w:p w14:paraId="7009251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040" w:type="dxa"/>
          </w:tcPr>
          <w:p w14:paraId="29E003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120258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040" w:type="dxa"/>
          </w:tcPr>
          <w:p w14:paraId="7F15D7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0.90906</w:t>
            </w:r>
          </w:p>
        </w:tc>
        <w:tc>
          <w:tcPr>
            <w:tcW w:w="1040" w:type="dxa"/>
          </w:tcPr>
          <w:p w14:paraId="03F00BE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0.015</w:t>
            </w:r>
          </w:p>
        </w:tc>
        <w:tc>
          <w:tcPr>
            <w:tcW w:w="1040" w:type="dxa"/>
          </w:tcPr>
          <w:p w14:paraId="2B0603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w:t>
            </w:r>
          </w:p>
        </w:tc>
      </w:tr>
      <w:tr w:rsidR="00DD1450" w:rsidRPr="00C929ED" w14:paraId="4A3DFF8B"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0316D3DD" w14:textId="77777777" w:rsidR="00DD1450" w:rsidRPr="00C929ED" w:rsidRDefault="00000000">
            <w:pPr>
              <w:rPr>
                <w:color w:val="000000" w:themeColor="text1"/>
              </w:rPr>
            </w:pPr>
            <w:r w:rsidRPr="00C929ED">
              <w:rPr>
                <w:color w:val="000000" w:themeColor="text1"/>
                <w:sz w:val="15"/>
              </w:rPr>
              <w:t>4.01849</w:t>
            </w:r>
          </w:p>
        </w:tc>
        <w:tc>
          <w:tcPr>
            <w:tcW w:w="1040" w:type="dxa"/>
          </w:tcPr>
          <w:p w14:paraId="1DCA7A3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400</w:t>
            </w:r>
          </w:p>
        </w:tc>
        <w:tc>
          <w:tcPr>
            <w:tcW w:w="1040" w:type="dxa"/>
          </w:tcPr>
          <w:p w14:paraId="7BBE40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040" w:type="dxa"/>
          </w:tcPr>
          <w:p w14:paraId="4CAC47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1040" w:type="dxa"/>
          </w:tcPr>
          <w:p w14:paraId="084F5B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677B33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w:t>
            </w:r>
          </w:p>
        </w:tc>
        <w:tc>
          <w:tcPr>
            <w:tcW w:w="1040" w:type="dxa"/>
          </w:tcPr>
          <w:p w14:paraId="7C6884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0.90877</w:t>
            </w:r>
          </w:p>
        </w:tc>
        <w:tc>
          <w:tcPr>
            <w:tcW w:w="1040" w:type="dxa"/>
          </w:tcPr>
          <w:p w14:paraId="50BF1CB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0.01466</w:t>
            </w:r>
          </w:p>
        </w:tc>
        <w:tc>
          <w:tcPr>
            <w:tcW w:w="1040" w:type="dxa"/>
          </w:tcPr>
          <w:p w14:paraId="4EBD2B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w:t>
            </w:r>
          </w:p>
        </w:tc>
      </w:tr>
      <w:tr w:rsidR="00DD1450" w:rsidRPr="00C929ED" w14:paraId="57D04B12"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47816078" w14:textId="77777777" w:rsidR="00DD1450" w:rsidRPr="00C929ED" w:rsidRDefault="00000000">
            <w:pPr>
              <w:rPr>
                <w:color w:val="000000" w:themeColor="text1"/>
              </w:rPr>
            </w:pPr>
            <w:r w:rsidRPr="00C929ED">
              <w:rPr>
                <w:color w:val="000000" w:themeColor="text1"/>
                <w:sz w:val="15"/>
              </w:rPr>
              <w:t>8.58387</w:t>
            </w:r>
          </w:p>
        </w:tc>
        <w:tc>
          <w:tcPr>
            <w:tcW w:w="1040" w:type="dxa"/>
          </w:tcPr>
          <w:p w14:paraId="495EC7C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600</w:t>
            </w:r>
          </w:p>
        </w:tc>
        <w:tc>
          <w:tcPr>
            <w:tcW w:w="1040" w:type="dxa"/>
          </w:tcPr>
          <w:p w14:paraId="542375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c>
          <w:tcPr>
            <w:tcW w:w="1040" w:type="dxa"/>
          </w:tcPr>
          <w:p w14:paraId="6F584B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040" w:type="dxa"/>
          </w:tcPr>
          <w:p w14:paraId="294B40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46F434C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20.0</w:t>
            </w:r>
          </w:p>
        </w:tc>
        <w:tc>
          <w:tcPr>
            <w:tcW w:w="1040" w:type="dxa"/>
          </w:tcPr>
          <w:p w14:paraId="219A58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0.90874</w:t>
            </w:r>
          </w:p>
        </w:tc>
        <w:tc>
          <w:tcPr>
            <w:tcW w:w="1040" w:type="dxa"/>
          </w:tcPr>
          <w:p w14:paraId="394A3FD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0.02147</w:t>
            </w:r>
          </w:p>
        </w:tc>
        <w:tc>
          <w:tcPr>
            <w:tcW w:w="1040" w:type="dxa"/>
          </w:tcPr>
          <w:p w14:paraId="707F1ED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w:t>
            </w:r>
          </w:p>
        </w:tc>
      </w:tr>
      <w:tr w:rsidR="00DD1450" w:rsidRPr="00C929ED" w14:paraId="45938842" w14:textId="77777777" w:rsidTr="005B0DAE">
        <w:tc>
          <w:tcPr>
            <w:cnfStyle w:val="001000000000" w:firstRow="0" w:lastRow="0" w:firstColumn="1" w:lastColumn="0" w:oddVBand="0" w:evenVBand="0" w:oddHBand="0" w:evenHBand="0" w:firstRowFirstColumn="0" w:firstRowLastColumn="0" w:lastRowFirstColumn="0" w:lastRowLastColumn="0"/>
            <w:tcW w:w="1040" w:type="dxa"/>
          </w:tcPr>
          <w:p w14:paraId="6CDCC754" w14:textId="77777777" w:rsidR="00DD1450" w:rsidRPr="00C929ED" w:rsidRDefault="00000000">
            <w:pPr>
              <w:rPr>
                <w:color w:val="000000" w:themeColor="text1"/>
              </w:rPr>
            </w:pPr>
            <w:r w:rsidRPr="00C929ED">
              <w:rPr>
                <w:color w:val="000000" w:themeColor="text1"/>
                <w:sz w:val="15"/>
              </w:rPr>
              <w:t>8.50821</w:t>
            </w:r>
          </w:p>
        </w:tc>
        <w:tc>
          <w:tcPr>
            <w:tcW w:w="1040" w:type="dxa"/>
          </w:tcPr>
          <w:p w14:paraId="6CD7E0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600</w:t>
            </w:r>
          </w:p>
        </w:tc>
        <w:tc>
          <w:tcPr>
            <w:tcW w:w="1040" w:type="dxa"/>
          </w:tcPr>
          <w:p w14:paraId="30DB82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1040" w:type="dxa"/>
          </w:tcPr>
          <w:p w14:paraId="703B119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040" w:type="dxa"/>
          </w:tcPr>
          <w:p w14:paraId="251FD1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1040" w:type="dxa"/>
          </w:tcPr>
          <w:p w14:paraId="50C1C6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20.0</w:t>
            </w:r>
          </w:p>
        </w:tc>
        <w:tc>
          <w:tcPr>
            <w:tcW w:w="1040" w:type="dxa"/>
          </w:tcPr>
          <w:p w14:paraId="34F83C5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0.90874</w:t>
            </w:r>
          </w:p>
        </w:tc>
        <w:tc>
          <w:tcPr>
            <w:tcW w:w="1040" w:type="dxa"/>
          </w:tcPr>
          <w:p w14:paraId="322EFCA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0.02147</w:t>
            </w:r>
          </w:p>
        </w:tc>
        <w:tc>
          <w:tcPr>
            <w:tcW w:w="1040" w:type="dxa"/>
          </w:tcPr>
          <w:p w14:paraId="4F9FEE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w:t>
            </w:r>
          </w:p>
        </w:tc>
      </w:tr>
    </w:tbl>
    <w:p w14:paraId="47DF3507" w14:textId="77777777" w:rsidR="00DD1450" w:rsidRPr="00C929ED" w:rsidRDefault="00000000">
      <w:pPr>
        <w:rPr>
          <w:color w:val="000000" w:themeColor="text1"/>
        </w:rPr>
      </w:pPr>
      <w:r w:rsidRPr="00C929ED">
        <w:rPr>
          <w:i/>
          <w:color w:val="000000" w:themeColor="text1"/>
          <w:sz w:val="16"/>
        </w:rPr>
        <w:t>Source: outputs/tables/cv_rf_full_results.csv</w:t>
      </w:r>
    </w:p>
    <w:p w14:paraId="59021A58" w14:textId="77777777" w:rsidR="00DD1450" w:rsidRPr="00C929ED" w:rsidRDefault="00000000">
      <w:pPr>
        <w:rPr>
          <w:color w:val="000000" w:themeColor="text1"/>
        </w:rPr>
      </w:pPr>
      <w:r w:rsidRPr="00C929ED">
        <w:rPr>
          <w:b/>
          <w:color w:val="000000" w:themeColor="text1"/>
          <w:sz w:val="18"/>
        </w:rPr>
        <w:t>Table B60. Complete cross-validation results for every XGBoost configuration. First 15 rows shown.</w:t>
      </w:r>
    </w:p>
    <w:tbl>
      <w:tblPr>
        <w:tblStyle w:val="TableGrid"/>
        <w:tblW w:w="0" w:type="auto"/>
        <w:tblLook w:val="04A0" w:firstRow="1" w:lastRow="0" w:firstColumn="1" w:lastColumn="0" w:noHBand="0" w:noVBand="1"/>
      </w:tblPr>
      <w:tblGrid>
        <w:gridCol w:w="598"/>
        <w:gridCol w:w="827"/>
        <w:gridCol w:w="865"/>
        <w:gridCol w:w="889"/>
        <w:gridCol w:w="1019"/>
        <w:gridCol w:w="844"/>
        <w:gridCol w:w="906"/>
        <w:gridCol w:w="745"/>
        <w:gridCol w:w="1009"/>
        <w:gridCol w:w="652"/>
        <w:gridCol w:w="587"/>
        <w:gridCol w:w="635"/>
      </w:tblGrid>
      <w:tr w:rsidR="00DD1450" w:rsidRPr="00C929ED" w14:paraId="5765AA83"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40B982C7" w14:textId="77777777" w:rsidR="00DD1450" w:rsidRPr="00C929ED" w:rsidRDefault="00000000">
            <w:pPr>
              <w:rPr>
                <w:color w:val="000000" w:themeColor="text1"/>
              </w:rPr>
            </w:pPr>
            <w:r w:rsidRPr="00C929ED">
              <w:rPr>
                <w:color w:val="000000" w:themeColor="text1"/>
                <w:sz w:val="15"/>
              </w:rPr>
              <w:t>mean_fit_time</w:t>
            </w:r>
          </w:p>
        </w:tc>
        <w:tc>
          <w:tcPr>
            <w:tcW w:w="780" w:type="dxa"/>
          </w:tcPr>
          <w:p w14:paraId="27DAD9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param_clf__subsample</w:t>
            </w:r>
          </w:p>
        </w:tc>
        <w:tc>
          <w:tcPr>
            <w:tcW w:w="780" w:type="dxa"/>
          </w:tcPr>
          <w:p w14:paraId="11E40D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param_clf__reg_lambda</w:t>
            </w:r>
          </w:p>
        </w:tc>
        <w:tc>
          <w:tcPr>
            <w:tcW w:w="780" w:type="dxa"/>
          </w:tcPr>
          <w:p w14:paraId="74DC81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param_clf__n_estimators</w:t>
            </w:r>
          </w:p>
        </w:tc>
        <w:tc>
          <w:tcPr>
            <w:tcW w:w="780" w:type="dxa"/>
          </w:tcPr>
          <w:p w14:paraId="4A60E9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param_clf__min_child_weight</w:t>
            </w:r>
          </w:p>
        </w:tc>
        <w:tc>
          <w:tcPr>
            <w:tcW w:w="780" w:type="dxa"/>
          </w:tcPr>
          <w:p w14:paraId="02D7E5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param_clf__max_depth</w:t>
            </w:r>
          </w:p>
        </w:tc>
        <w:tc>
          <w:tcPr>
            <w:tcW w:w="780" w:type="dxa"/>
          </w:tcPr>
          <w:p w14:paraId="2F9D1DD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param_clf__learning_rate</w:t>
            </w:r>
          </w:p>
        </w:tc>
        <w:tc>
          <w:tcPr>
            <w:tcW w:w="780" w:type="dxa"/>
          </w:tcPr>
          <w:p w14:paraId="398E08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param_clf__gamma</w:t>
            </w:r>
          </w:p>
        </w:tc>
        <w:tc>
          <w:tcPr>
            <w:tcW w:w="780" w:type="dxa"/>
          </w:tcPr>
          <w:p w14:paraId="18DEDB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param_clf__colsample_bytree</w:t>
            </w:r>
          </w:p>
        </w:tc>
        <w:tc>
          <w:tcPr>
            <w:tcW w:w="780" w:type="dxa"/>
          </w:tcPr>
          <w:p w14:paraId="38A371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mean_test_score</w:t>
            </w:r>
          </w:p>
        </w:tc>
        <w:tc>
          <w:tcPr>
            <w:tcW w:w="780" w:type="dxa"/>
          </w:tcPr>
          <w:p w14:paraId="713CE1B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std_test_score</w:t>
            </w:r>
          </w:p>
        </w:tc>
        <w:tc>
          <w:tcPr>
            <w:tcW w:w="780" w:type="dxa"/>
          </w:tcPr>
          <w:p w14:paraId="47AD1E0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rank_test_score</w:t>
            </w:r>
          </w:p>
        </w:tc>
      </w:tr>
      <w:tr w:rsidR="00DD1450" w:rsidRPr="00C929ED" w14:paraId="4F20393F"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724B57BA" w14:textId="77777777" w:rsidR="00DD1450" w:rsidRPr="00C929ED" w:rsidRDefault="00000000">
            <w:pPr>
              <w:rPr>
                <w:color w:val="000000" w:themeColor="text1"/>
              </w:rPr>
            </w:pPr>
            <w:r w:rsidRPr="00C929ED">
              <w:rPr>
                <w:color w:val="000000" w:themeColor="text1"/>
                <w:sz w:val="15"/>
              </w:rPr>
              <w:t>0.60872</w:t>
            </w:r>
          </w:p>
        </w:tc>
        <w:tc>
          <w:tcPr>
            <w:tcW w:w="780" w:type="dxa"/>
          </w:tcPr>
          <w:p w14:paraId="4F7169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4CDF2D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w:t>
            </w:r>
          </w:p>
        </w:tc>
        <w:tc>
          <w:tcPr>
            <w:tcW w:w="780" w:type="dxa"/>
          </w:tcPr>
          <w:p w14:paraId="28F235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800</w:t>
            </w:r>
          </w:p>
        </w:tc>
        <w:tc>
          <w:tcPr>
            <w:tcW w:w="780" w:type="dxa"/>
          </w:tcPr>
          <w:p w14:paraId="6F066B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780" w:type="dxa"/>
          </w:tcPr>
          <w:p w14:paraId="6466A8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780" w:type="dxa"/>
          </w:tcPr>
          <w:p w14:paraId="514FB5B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w:t>
            </w:r>
          </w:p>
        </w:tc>
        <w:tc>
          <w:tcPr>
            <w:tcW w:w="780" w:type="dxa"/>
          </w:tcPr>
          <w:p w14:paraId="79FB44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780" w:type="dxa"/>
          </w:tcPr>
          <w:p w14:paraId="376FDD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59944B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0.87373</w:t>
            </w:r>
          </w:p>
        </w:tc>
        <w:tc>
          <w:tcPr>
            <w:tcW w:w="780" w:type="dxa"/>
          </w:tcPr>
          <w:p w14:paraId="2927648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0.04393</w:t>
            </w:r>
          </w:p>
        </w:tc>
        <w:tc>
          <w:tcPr>
            <w:tcW w:w="780" w:type="dxa"/>
          </w:tcPr>
          <w:p w14:paraId="6747F8C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r>
      <w:tr w:rsidR="00DD1450" w:rsidRPr="00C929ED" w14:paraId="7EBD5BA3"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2240F3E4" w14:textId="77777777" w:rsidR="00DD1450" w:rsidRPr="00C929ED" w:rsidRDefault="00000000">
            <w:pPr>
              <w:rPr>
                <w:color w:val="000000" w:themeColor="text1"/>
              </w:rPr>
            </w:pPr>
            <w:r w:rsidRPr="00C929ED">
              <w:rPr>
                <w:color w:val="000000" w:themeColor="text1"/>
                <w:sz w:val="15"/>
              </w:rPr>
              <w:t>0.65761</w:t>
            </w:r>
          </w:p>
        </w:tc>
        <w:tc>
          <w:tcPr>
            <w:tcW w:w="780" w:type="dxa"/>
          </w:tcPr>
          <w:p w14:paraId="30D928A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780" w:type="dxa"/>
          </w:tcPr>
          <w:p w14:paraId="15FA4D3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780" w:type="dxa"/>
          </w:tcPr>
          <w:p w14:paraId="3E700A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400</w:t>
            </w:r>
          </w:p>
        </w:tc>
        <w:tc>
          <w:tcPr>
            <w:tcW w:w="780" w:type="dxa"/>
          </w:tcPr>
          <w:p w14:paraId="6B43FF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780" w:type="dxa"/>
          </w:tcPr>
          <w:p w14:paraId="2AA400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780" w:type="dxa"/>
          </w:tcPr>
          <w:p w14:paraId="70C6890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w:t>
            </w:r>
          </w:p>
        </w:tc>
        <w:tc>
          <w:tcPr>
            <w:tcW w:w="780" w:type="dxa"/>
          </w:tcPr>
          <w:p w14:paraId="0B82D3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780" w:type="dxa"/>
          </w:tcPr>
          <w:p w14:paraId="3504B4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w:t>
            </w:r>
          </w:p>
        </w:tc>
        <w:tc>
          <w:tcPr>
            <w:tcW w:w="780" w:type="dxa"/>
          </w:tcPr>
          <w:p w14:paraId="108D2F2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0.87149</w:t>
            </w:r>
          </w:p>
        </w:tc>
        <w:tc>
          <w:tcPr>
            <w:tcW w:w="780" w:type="dxa"/>
          </w:tcPr>
          <w:p w14:paraId="1355A0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0.03855</w:t>
            </w:r>
          </w:p>
        </w:tc>
        <w:tc>
          <w:tcPr>
            <w:tcW w:w="780" w:type="dxa"/>
          </w:tcPr>
          <w:p w14:paraId="570BE7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w:t>
            </w:r>
          </w:p>
        </w:tc>
      </w:tr>
      <w:tr w:rsidR="00DD1450" w:rsidRPr="00C929ED" w14:paraId="737AF139"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41716E42" w14:textId="77777777" w:rsidR="00DD1450" w:rsidRPr="00C929ED" w:rsidRDefault="00000000">
            <w:pPr>
              <w:rPr>
                <w:color w:val="000000" w:themeColor="text1"/>
              </w:rPr>
            </w:pPr>
            <w:r w:rsidRPr="00C929ED">
              <w:rPr>
                <w:color w:val="000000" w:themeColor="text1"/>
                <w:sz w:val="15"/>
              </w:rPr>
              <w:t>0.72657</w:t>
            </w:r>
          </w:p>
        </w:tc>
        <w:tc>
          <w:tcPr>
            <w:tcW w:w="780" w:type="dxa"/>
          </w:tcPr>
          <w:p w14:paraId="379F9F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01A8CE4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w:t>
            </w:r>
          </w:p>
        </w:tc>
        <w:tc>
          <w:tcPr>
            <w:tcW w:w="780" w:type="dxa"/>
          </w:tcPr>
          <w:p w14:paraId="43FEDF2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600</w:t>
            </w:r>
          </w:p>
        </w:tc>
        <w:tc>
          <w:tcPr>
            <w:tcW w:w="780" w:type="dxa"/>
          </w:tcPr>
          <w:p w14:paraId="23C38EB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780" w:type="dxa"/>
          </w:tcPr>
          <w:p w14:paraId="20470C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780" w:type="dxa"/>
          </w:tcPr>
          <w:p w14:paraId="60C893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w:t>
            </w:r>
          </w:p>
        </w:tc>
        <w:tc>
          <w:tcPr>
            <w:tcW w:w="780" w:type="dxa"/>
          </w:tcPr>
          <w:p w14:paraId="09D086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780" w:type="dxa"/>
          </w:tcPr>
          <w:p w14:paraId="1FBCECC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2DD52A1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0.86994</w:t>
            </w:r>
          </w:p>
        </w:tc>
        <w:tc>
          <w:tcPr>
            <w:tcW w:w="780" w:type="dxa"/>
          </w:tcPr>
          <w:p w14:paraId="65BDC3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0.04617</w:t>
            </w:r>
          </w:p>
        </w:tc>
        <w:tc>
          <w:tcPr>
            <w:tcW w:w="780" w:type="dxa"/>
          </w:tcPr>
          <w:p w14:paraId="3BF650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r>
      <w:tr w:rsidR="00DD1450" w:rsidRPr="00C929ED" w14:paraId="17BCC51E"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4E8516C9" w14:textId="77777777" w:rsidR="00DD1450" w:rsidRPr="00C929ED" w:rsidRDefault="00000000">
            <w:pPr>
              <w:rPr>
                <w:color w:val="000000" w:themeColor="text1"/>
              </w:rPr>
            </w:pPr>
            <w:r w:rsidRPr="00C929ED">
              <w:rPr>
                <w:color w:val="000000" w:themeColor="text1"/>
                <w:sz w:val="15"/>
              </w:rPr>
              <w:t>0.54756</w:t>
            </w:r>
          </w:p>
        </w:tc>
        <w:tc>
          <w:tcPr>
            <w:tcW w:w="780" w:type="dxa"/>
          </w:tcPr>
          <w:p w14:paraId="62C7F94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2CB223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w:t>
            </w:r>
          </w:p>
        </w:tc>
        <w:tc>
          <w:tcPr>
            <w:tcW w:w="780" w:type="dxa"/>
          </w:tcPr>
          <w:p w14:paraId="490708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800</w:t>
            </w:r>
          </w:p>
        </w:tc>
        <w:tc>
          <w:tcPr>
            <w:tcW w:w="780" w:type="dxa"/>
          </w:tcPr>
          <w:p w14:paraId="2DCEF4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780" w:type="dxa"/>
          </w:tcPr>
          <w:p w14:paraId="778248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780" w:type="dxa"/>
          </w:tcPr>
          <w:p w14:paraId="5C156B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w:t>
            </w:r>
          </w:p>
        </w:tc>
        <w:tc>
          <w:tcPr>
            <w:tcW w:w="780" w:type="dxa"/>
          </w:tcPr>
          <w:p w14:paraId="3CD0E8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w:t>
            </w:r>
          </w:p>
        </w:tc>
        <w:tc>
          <w:tcPr>
            <w:tcW w:w="780" w:type="dxa"/>
          </w:tcPr>
          <w:p w14:paraId="3580AEB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780" w:type="dxa"/>
          </w:tcPr>
          <w:p w14:paraId="24BC32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0.86931</w:t>
            </w:r>
          </w:p>
        </w:tc>
        <w:tc>
          <w:tcPr>
            <w:tcW w:w="780" w:type="dxa"/>
          </w:tcPr>
          <w:p w14:paraId="62DAADB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0.03817</w:t>
            </w:r>
          </w:p>
        </w:tc>
        <w:tc>
          <w:tcPr>
            <w:tcW w:w="780" w:type="dxa"/>
          </w:tcPr>
          <w:p w14:paraId="7A472E0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r>
      <w:tr w:rsidR="00DD1450" w:rsidRPr="00C929ED" w14:paraId="0D66A221"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3FE2C0FA" w14:textId="77777777" w:rsidR="00DD1450" w:rsidRPr="00C929ED" w:rsidRDefault="00000000">
            <w:pPr>
              <w:rPr>
                <w:color w:val="000000" w:themeColor="text1"/>
              </w:rPr>
            </w:pPr>
            <w:r w:rsidRPr="00C929ED">
              <w:rPr>
                <w:color w:val="000000" w:themeColor="text1"/>
                <w:sz w:val="15"/>
              </w:rPr>
              <w:t>0.34436</w:t>
            </w:r>
          </w:p>
        </w:tc>
        <w:tc>
          <w:tcPr>
            <w:tcW w:w="780" w:type="dxa"/>
          </w:tcPr>
          <w:p w14:paraId="79120FA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44F096B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5CD4060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600</w:t>
            </w:r>
          </w:p>
        </w:tc>
        <w:tc>
          <w:tcPr>
            <w:tcW w:w="780" w:type="dxa"/>
          </w:tcPr>
          <w:p w14:paraId="4CF9642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780" w:type="dxa"/>
          </w:tcPr>
          <w:p w14:paraId="168361C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780" w:type="dxa"/>
          </w:tcPr>
          <w:p w14:paraId="494A67E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w:t>
            </w:r>
          </w:p>
        </w:tc>
        <w:tc>
          <w:tcPr>
            <w:tcW w:w="780" w:type="dxa"/>
          </w:tcPr>
          <w:p w14:paraId="46800E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780" w:type="dxa"/>
          </w:tcPr>
          <w:p w14:paraId="39AA2D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5093EB7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0.86888</w:t>
            </w:r>
          </w:p>
        </w:tc>
        <w:tc>
          <w:tcPr>
            <w:tcW w:w="780" w:type="dxa"/>
          </w:tcPr>
          <w:p w14:paraId="55BE19F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0.04119</w:t>
            </w:r>
          </w:p>
        </w:tc>
        <w:tc>
          <w:tcPr>
            <w:tcW w:w="780" w:type="dxa"/>
          </w:tcPr>
          <w:p w14:paraId="78F5EB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r>
      <w:tr w:rsidR="00DD1450" w:rsidRPr="00C929ED" w14:paraId="0310DCE4"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356696D8" w14:textId="77777777" w:rsidR="00DD1450" w:rsidRPr="00C929ED" w:rsidRDefault="00000000">
            <w:pPr>
              <w:rPr>
                <w:color w:val="000000" w:themeColor="text1"/>
              </w:rPr>
            </w:pPr>
            <w:r w:rsidRPr="00C929ED">
              <w:rPr>
                <w:color w:val="000000" w:themeColor="text1"/>
                <w:sz w:val="15"/>
              </w:rPr>
              <w:t>0.22858</w:t>
            </w:r>
          </w:p>
        </w:tc>
        <w:tc>
          <w:tcPr>
            <w:tcW w:w="780" w:type="dxa"/>
          </w:tcPr>
          <w:p w14:paraId="3BB5A1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42038A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780" w:type="dxa"/>
          </w:tcPr>
          <w:p w14:paraId="1CD9703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400</w:t>
            </w:r>
          </w:p>
        </w:tc>
        <w:tc>
          <w:tcPr>
            <w:tcW w:w="780" w:type="dxa"/>
          </w:tcPr>
          <w:p w14:paraId="5CB1BAF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780" w:type="dxa"/>
          </w:tcPr>
          <w:p w14:paraId="295EE4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780" w:type="dxa"/>
          </w:tcPr>
          <w:p w14:paraId="38835B0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w:t>
            </w:r>
          </w:p>
        </w:tc>
        <w:tc>
          <w:tcPr>
            <w:tcW w:w="780" w:type="dxa"/>
          </w:tcPr>
          <w:p w14:paraId="22491B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780" w:type="dxa"/>
          </w:tcPr>
          <w:p w14:paraId="69A4672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63176E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0.86871</w:t>
            </w:r>
          </w:p>
        </w:tc>
        <w:tc>
          <w:tcPr>
            <w:tcW w:w="780" w:type="dxa"/>
          </w:tcPr>
          <w:p w14:paraId="14E8019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0.04304</w:t>
            </w:r>
          </w:p>
        </w:tc>
        <w:tc>
          <w:tcPr>
            <w:tcW w:w="780" w:type="dxa"/>
          </w:tcPr>
          <w:p w14:paraId="2390BF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r>
      <w:tr w:rsidR="00DD1450" w:rsidRPr="00C929ED" w14:paraId="50F009E5"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38F6BC71" w14:textId="77777777" w:rsidR="00DD1450" w:rsidRPr="00C929ED" w:rsidRDefault="00000000">
            <w:pPr>
              <w:rPr>
                <w:color w:val="000000" w:themeColor="text1"/>
              </w:rPr>
            </w:pPr>
            <w:r w:rsidRPr="00C929ED">
              <w:rPr>
                <w:color w:val="000000" w:themeColor="text1"/>
                <w:sz w:val="15"/>
              </w:rPr>
              <w:t>0.88714</w:t>
            </w:r>
          </w:p>
        </w:tc>
        <w:tc>
          <w:tcPr>
            <w:tcW w:w="780" w:type="dxa"/>
          </w:tcPr>
          <w:p w14:paraId="6CA81BE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780" w:type="dxa"/>
          </w:tcPr>
          <w:p w14:paraId="08448B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48A2A1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600</w:t>
            </w:r>
          </w:p>
        </w:tc>
        <w:tc>
          <w:tcPr>
            <w:tcW w:w="780" w:type="dxa"/>
          </w:tcPr>
          <w:p w14:paraId="222D136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780" w:type="dxa"/>
          </w:tcPr>
          <w:p w14:paraId="364EC5A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w:t>
            </w:r>
          </w:p>
        </w:tc>
        <w:tc>
          <w:tcPr>
            <w:tcW w:w="780" w:type="dxa"/>
          </w:tcPr>
          <w:p w14:paraId="0701E3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0.01</w:t>
            </w:r>
          </w:p>
        </w:tc>
        <w:tc>
          <w:tcPr>
            <w:tcW w:w="780" w:type="dxa"/>
          </w:tcPr>
          <w:p w14:paraId="6E8BF4A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w:t>
            </w:r>
          </w:p>
        </w:tc>
        <w:tc>
          <w:tcPr>
            <w:tcW w:w="780" w:type="dxa"/>
          </w:tcPr>
          <w:p w14:paraId="0A3671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65A1C88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0.86859</w:t>
            </w:r>
          </w:p>
        </w:tc>
        <w:tc>
          <w:tcPr>
            <w:tcW w:w="780" w:type="dxa"/>
          </w:tcPr>
          <w:p w14:paraId="0A95FD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0.04395</w:t>
            </w:r>
          </w:p>
        </w:tc>
        <w:tc>
          <w:tcPr>
            <w:tcW w:w="780" w:type="dxa"/>
          </w:tcPr>
          <w:p w14:paraId="3722E67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w:t>
            </w:r>
          </w:p>
        </w:tc>
      </w:tr>
      <w:tr w:rsidR="00DD1450" w:rsidRPr="00C929ED" w14:paraId="1143DDE1"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23B8658B" w14:textId="77777777" w:rsidR="00DD1450" w:rsidRPr="00C929ED" w:rsidRDefault="00000000">
            <w:pPr>
              <w:rPr>
                <w:color w:val="000000" w:themeColor="text1"/>
              </w:rPr>
            </w:pPr>
            <w:r w:rsidRPr="00C929ED">
              <w:rPr>
                <w:color w:val="000000" w:themeColor="text1"/>
                <w:sz w:val="15"/>
              </w:rPr>
              <w:t>0.44807</w:t>
            </w:r>
          </w:p>
        </w:tc>
        <w:tc>
          <w:tcPr>
            <w:tcW w:w="780" w:type="dxa"/>
          </w:tcPr>
          <w:p w14:paraId="741C46A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7BD082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0929CF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800</w:t>
            </w:r>
          </w:p>
        </w:tc>
        <w:tc>
          <w:tcPr>
            <w:tcW w:w="780" w:type="dxa"/>
          </w:tcPr>
          <w:p w14:paraId="240815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780" w:type="dxa"/>
          </w:tcPr>
          <w:p w14:paraId="652E3F4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780" w:type="dxa"/>
          </w:tcPr>
          <w:p w14:paraId="3A3E1D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w:t>
            </w:r>
          </w:p>
        </w:tc>
        <w:tc>
          <w:tcPr>
            <w:tcW w:w="780" w:type="dxa"/>
          </w:tcPr>
          <w:p w14:paraId="7BFE6C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780" w:type="dxa"/>
          </w:tcPr>
          <w:p w14:paraId="6A91680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780" w:type="dxa"/>
          </w:tcPr>
          <w:p w14:paraId="6750F92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0.86787</w:t>
            </w:r>
          </w:p>
        </w:tc>
        <w:tc>
          <w:tcPr>
            <w:tcW w:w="780" w:type="dxa"/>
          </w:tcPr>
          <w:p w14:paraId="287376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0.04118</w:t>
            </w:r>
          </w:p>
        </w:tc>
        <w:tc>
          <w:tcPr>
            <w:tcW w:w="780" w:type="dxa"/>
          </w:tcPr>
          <w:p w14:paraId="708AA0B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w:t>
            </w:r>
          </w:p>
        </w:tc>
      </w:tr>
      <w:tr w:rsidR="00DD1450" w:rsidRPr="00C929ED" w14:paraId="34CB2BD8"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73A3B51C" w14:textId="77777777" w:rsidR="00DD1450" w:rsidRPr="00C929ED" w:rsidRDefault="00000000">
            <w:pPr>
              <w:rPr>
                <w:color w:val="000000" w:themeColor="text1"/>
              </w:rPr>
            </w:pPr>
            <w:r w:rsidRPr="00C929ED">
              <w:rPr>
                <w:color w:val="000000" w:themeColor="text1"/>
                <w:sz w:val="15"/>
              </w:rPr>
              <w:t>0.2443</w:t>
            </w:r>
          </w:p>
        </w:tc>
        <w:tc>
          <w:tcPr>
            <w:tcW w:w="780" w:type="dxa"/>
          </w:tcPr>
          <w:p w14:paraId="6A67F2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30BF9D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42193A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200</w:t>
            </w:r>
          </w:p>
        </w:tc>
        <w:tc>
          <w:tcPr>
            <w:tcW w:w="780" w:type="dxa"/>
          </w:tcPr>
          <w:p w14:paraId="5CF37CC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780" w:type="dxa"/>
          </w:tcPr>
          <w:p w14:paraId="0407F33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780" w:type="dxa"/>
          </w:tcPr>
          <w:p w14:paraId="400A02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w:t>
            </w:r>
          </w:p>
        </w:tc>
        <w:tc>
          <w:tcPr>
            <w:tcW w:w="780" w:type="dxa"/>
          </w:tcPr>
          <w:p w14:paraId="5B038F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780" w:type="dxa"/>
          </w:tcPr>
          <w:p w14:paraId="32B0C8E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4317EB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0.86685</w:t>
            </w:r>
          </w:p>
        </w:tc>
        <w:tc>
          <w:tcPr>
            <w:tcW w:w="780" w:type="dxa"/>
          </w:tcPr>
          <w:p w14:paraId="07A2621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0.04209</w:t>
            </w:r>
          </w:p>
        </w:tc>
        <w:tc>
          <w:tcPr>
            <w:tcW w:w="780" w:type="dxa"/>
          </w:tcPr>
          <w:p w14:paraId="7B98ED0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w:t>
            </w:r>
          </w:p>
        </w:tc>
      </w:tr>
      <w:tr w:rsidR="00DD1450" w:rsidRPr="00C929ED" w14:paraId="716094D6"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715DDDC0" w14:textId="77777777" w:rsidR="00DD1450" w:rsidRPr="00C929ED" w:rsidRDefault="00000000">
            <w:pPr>
              <w:rPr>
                <w:color w:val="000000" w:themeColor="text1"/>
              </w:rPr>
            </w:pPr>
            <w:r w:rsidRPr="00C929ED">
              <w:rPr>
                <w:color w:val="000000" w:themeColor="text1"/>
                <w:sz w:val="15"/>
              </w:rPr>
              <w:t>0.31871</w:t>
            </w:r>
          </w:p>
        </w:tc>
        <w:tc>
          <w:tcPr>
            <w:tcW w:w="780" w:type="dxa"/>
          </w:tcPr>
          <w:p w14:paraId="3910F8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w:t>
            </w:r>
          </w:p>
        </w:tc>
        <w:tc>
          <w:tcPr>
            <w:tcW w:w="780" w:type="dxa"/>
          </w:tcPr>
          <w:p w14:paraId="5B107F7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780" w:type="dxa"/>
          </w:tcPr>
          <w:p w14:paraId="22F8199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w:t>
            </w:r>
          </w:p>
        </w:tc>
        <w:tc>
          <w:tcPr>
            <w:tcW w:w="780" w:type="dxa"/>
          </w:tcPr>
          <w:p w14:paraId="22FA38E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780" w:type="dxa"/>
          </w:tcPr>
          <w:p w14:paraId="7466C7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780" w:type="dxa"/>
          </w:tcPr>
          <w:p w14:paraId="25F0CC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w:t>
            </w:r>
          </w:p>
        </w:tc>
        <w:tc>
          <w:tcPr>
            <w:tcW w:w="780" w:type="dxa"/>
          </w:tcPr>
          <w:p w14:paraId="21D84F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w:t>
            </w:r>
          </w:p>
        </w:tc>
        <w:tc>
          <w:tcPr>
            <w:tcW w:w="780" w:type="dxa"/>
          </w:tcPr>
          <w:p w14:paraId="0268E7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780" w:type="dxa"/>
          </w:tcPr>
          <w:p w14:paraId="0D89790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0.86626</w:t>
            </w:r>
          </w:p>
        </w:tc>
        <w:tc>
          <w:tcPr>
            <w:tcW w:w="780" w:type="dxa"/>
          </w:tcPr>
          <w:p w14:paraId="6DF4CDF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0.03684</w:t>
            </w:r>
          </w:p>
        </w:tc>
        <w:tc>
          <w:tcPr>
            <w:tcW w:w="780" w:type="dxa"/>
          </w:tcPr>
          <w:p w14:paraId="638E9E6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r>
      <w:tr w:rsidR="00DD1450" w:rsidRPr="00C929ED" w14:paraId="4129C2F8"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213ABC65" w14:textId="77777777" w:rsidR="00DD1450" w:rsidRPr="00C929ED" w:rsidRDefault="00000000">
            <w:pPr>
              <w:rPr>
                <w:color w:val="000000" w:themeColor="text1"/>
              </w:rPr>
            </w:pPr>
            <w:r w:rsidRPr="00C929ED">
              <w:rPr>
                <w:color w:val="000000" w:themeColor="text1"/>
                <w:sz w:val="15"/>
              </w:rPr>
              <w:t>0.49107</w:t>
            </w:r>
          </w:p>
        </w:tc>
        <w:tc>
          <w:tcPr>
            <w:tcW w:w="780" w:type="dxa"/>
          </w:tcPr>
          <w:p w14:paraId="655A42D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780" w:type="dxa"/>
          </w:tcPr>
          <w:p w14:paraId="52C2E4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w:t>
            </w:r>
          </w:p>
        </w:tc>
        <w:tc>
          <w:tcPr>
            <w:tcW w:w="780" w:type="dxa"/>
          </w:tcPr>
          <w:p w14:paraId="19D477F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w:t>
            </w:r>
          </w:p>
        </w:tc>
        <w:tc>
          <w:tcPr>
            <w:tcW w:w="780" w:type="dxa"/>
          </w:tcPr>
          <w:p w14:paraId="070B16D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780" w:type="dxa"/>
          </w:tcPr>
          <w:p w14:paraId="4F784DA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780" w:type="dxa"/>
          </w:tcPr>
          <w:p w14:paraId="55491E0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w:t>
            </w:r>
          </w:p>
        </w:tc>
        <w:tc>
          <w:tcPr>
            <w:tcW w:w="780" w:type="dxa"/>
          </w:tcPr>
          <w:p w14:paraId="711191C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w:t>
            </w:r>
          </w:p>
        </w:tc>
        <w:tc>
          <w:tcPr>
            <w:tcW w:w="780" w:type="dxa"/>
          </w:tcPr>
          <w:p w14:paraId="4A12C26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780" w:type="dxa"/>
          </w:tcPr>
          <w:p w14:paraId="4CB8E95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0.86421</w:t>
            </w:r>
          </w:p>
        </w:tc>
        <w:tc>
          <w:tcPr>
            <w:tcW w:w="780" w:type="dxa"/>
          </w:tcPr>
          <w:p w14:paraId="6CDBCAF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0.04103</w:t>
            </w:r>
          </w:p>
        </w:tc>
        <w:tc>
          <w:tcPr>
            <w:tcW w:w="780" w:type="dxa"/>
          </w:tcPr>
          <w:p w14:paraId="4705B62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r>
      <w:tr w:rsidR="00DD1450" w:rsidRPr="00C929ED" w14:paraId="00C63817"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7A2984E6" w14:textId="77777777" w:rsidR="00DD1450" w:rsidRPr="00C929ED" w:rsidRDefault="00000000">
            <w:pPr>
              <w:rPr>
                <w:color w:val="000000" w:themeColor="text1"/>
              </w:rPr>
            </w:pPr>
            <w:r w:rsidRPr="00C929ED">
              <w:rPr>
                <w:color w:val="000000" w:themeColor="text1"/>
                <w:sz w:val="15"/>
              </w:rPr>
              <w:t>0.77979</w:t>
            </w:r>
          </w:p>
        </w:tc>
        <w:tc>
          <w:tcPr>
            <w:tcW w:w="780" w:type="dxa"/>
          </w:tcPr>
          <w:p w14:paraId="25DC5F7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w:t>
            </w:r>
          </w:p>
        </w:tc>
        <w:tc>
          <w:tcPr>
            <w:tcW w:w="780" w:type="dxa"/>
          </w:tcPr>
          <w:p w14:paraId="124758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780" w:type="dxa"/>
          </w:tcPr>
          <w:p w14:paraId="56186BF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800</w:t>
            </w:r>
          </w:p>
        </w:tc>
        <w:tc>
          <w:tcPr>
            <w:tcW w:w="780" w:type="dxa"/>
          </w:tcPr>
          <w:p w14:paraId="01F3EF0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780" w:type="dxa"/>
          </w:tcPr>
          <w:p w14:paraId="0625AD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w:t>
            </w:r>
          </w:p>
        </w:tc>
        <w:tc>
          <w:tcPr>
            <w:tcW w:w="780" w:type="dxa"/>
          </w:tcPr>
          <w:p w14:paraId="6E882A5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0.03</w:t>
            </w:r>
          </w:p>
        </w:tc>
        <w:tc>
          <w:tcPr>
            <w:tcW w:w="780" w:type="dxa"/>
          </w:tcPr>
          <w:p w14:paraId="78CC6E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w:t>
            </w:r>
          </w:p>
        </w:tc>
        <w:tc>
          <w:tcPr>
            <w:tcW w:w="780" w:type="dxa"/>
          </w:tcPr>
          <w:p w14:paraId="55C1F7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780" w:type="dxa"/>
          </w:tcPr>
          <w:p w14:paraId="0D3EAAB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0.86401</w:t>
            </w:r>
          </w:p>
        </w:tc>
        <w:tc>
          <w:tcPr>
            <w:tcW w:w="780" w:type="dxa"/>
          </w:tcPr>
          <w:p w14:paraId="3827908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0.04082</w:t>
            </w:r>
          </w:p>
        </w:tc>
        <w:tc>
          <w:tcPr>
            <w:tcW w:w="780" w:type="dxa"/>
          </w:tcPr>
          <w:p w14:paraId="60DFB2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w:t>
            </w:r>
          </w:p>
        </w:tc>
      </w:tr>
      <w:tr w:rsidR="00DD1450" w:rsidRPr="00C929ED" w14:paraId="01B9114C"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4F6280FA" w14:textId="77777777" w:rsidR="00DD1450" w:rsidRPr="00C929ED" w:rsidRDefault="00000000">
            <w:pPr>
              <w:rPr>
                <w:color w:val="000000" w:themeColor="text1"/>
              </w:rPr>
            </w:pPr>
            <w:r w:rsidRPr="00C929ED">
              <w:rPr>
                <w:color w:val="000000" w:themeColor="text1"/>
                <w:sz w:val="15"/>
              </w:rPr>
              <w:t>0.41084</w:t>
            </w:r>
          </w:p>
        </w:tc>
        <w:tc>
          <w:tcPr>
            <w:tcW w:w="780" w:type="dxa"/>
          </w:tcPr>
          <w:p w14:paraId="10FAE0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780" w:type="dxa"/>
          </w:tcPr>
          <w:p w14:paraId="038804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w:t>
            </w:r>
          </w:p>
        </w:tc>
        <w:tc>
          <w:tcPr>
            <w:tcW w:w="780" w:type="dxa"/>
          </w:tcPr>
          <w:p w14:paraId="14340D7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300</w:t>
            </w:r>
          </w:p>
        </w:tc>
        <w:tc>
          <w:tcPr>
            <w:tcW w:w="780" w:type="dxa"/>
          </w:tcPr>
          <w:p w14:paraId="2BF65B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780" w:type="dxa"/>
          </w:tcPr>
          <w:p w14:paraId="251BC8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w:t>
            </w:r>
          </w:p>
        </w:tc>
        <w:tc>
          <w:tcPr>
            <w:tcW w:w="780" w:type="dxa"/>
          </w:tcPr>
          <w:p w14:paraId="35DF9F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w:t>
            </w:r>
          </w:p>
        </w:tc>
        <w:tc>
          <w:tcPr>
            <w:tcW w:w="780" w:type="dxa"/>
          </w:tcPr>
          <w:p w14:paraId="5F09965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780" w:type="dxa"/>
          </w:tcPr>
          <w:p w14:paraId="0DD92A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w:t>
            </w:r>
          </w:p>
        </w:tc>
        <w:tc>
          <w:tcPr>
            <w:tcW w:w="780" w:type="dxa"/>
          </w:tcPr>
          <w:p w14:paraId="5F4122E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0.86327</w:t>
            </w:r>
          </w:p>
        </w:tc>
        <w:tc>
          <w:tcPr>
            <w:tcW w:w="780" w:type="dxa"/>
          </w:tcPr>
          <w:p w14:paraId="60E4078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0.04835</w:t>
            </w:r>
          </w:p>
        </w:tc>
        <w:tc>
          <w:tcPr>
            <w:tcW w:w="780" w:type="dxa"/>
          </w:tcPr>
          <w:p w14:paraId="27018E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w:t>
            </w:r>
          </w:p>
        </w:tc>
      </w:tr>
      <w:tr w:rsidR="00DD1450" w:rsidRPr="00C929ED" w14:paraId="01199C95"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33D95120" w14:textId="77777777" w:rsidR="00DD1450" w:rsidRPr="00C929ED" w:rsidRDefault="00000000">
            <w:pPr>
              <w:rPr>
                <w:color w:val="000000" w:themeColor="text1"/>
              </w:rPr>
            </w:pPr>
            <w:r w:rsidRPr="00C929ED">
              <w:rPr>
                <w:color w:val="000000" w:themeColor="text1"/>
                <w:sz w:val="15"/>
              </w:rPr>
              <w:t>0.45114</w:t>
            </w:r>
          </w:p>
        </w:tc>
        <w:tc>
          <w:tcPr>
            <w:tcW w:w="780" w:type="dxa"/>
          </w:tcPr>
          <w:p w14:paraId="3309FB2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20F5502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780" w:type="dxa"/>
          </w:tcPr>
          <w:p w14:paraId="7E0FBB9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600</w:t>
            </w:r>
          </w:p>
        </w:tc>
        <w:tc>
          <w:tcPr>
            <w:tcW w:w="780" w:type="dxa"/>
          </w:tcPr>
          <w:p w14:paraId="3C9D1D4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780" w:type="dxa"/>
          </w:tcPr>
          <w:p w14:paraId="7279CD5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780" w:type="dxa"/>
          </w:tcPr>
          <w:p w14:paraId="45C76F8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w:t>
            </w:r>
          </w:p>
        </w:tc>
        <w:tc>
          <w:tcPr>
            <w:tcW w:w="780" w:type="dxa"/>
          </w:tcPr>
          <w:p w14:paraId="0F0F52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w:t>
            </w:r>
          </w:p>
        </w:tc>
        <w:tc>
          <w:tcPr>
            <w:tcW w:w="780" w:type="dxa"/>
          </w:tcPr>
          <w:p w14:paraId="59D386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w:t>
            </w:r>
          </w:p>
        </w:tc>
        <w:tc>
          <w:tcPr>
            <w:tcW w:w="780" w:type="dxa"/>
          </w:tcPr>
          <w:p w14:paraId="22D1D15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0.86274</w:t>
            </w:r>
          </w:p>
        </w:tc>
        <w:tc>
          <w:tcPr>
            <w:tcW w:w="780" w:type="dxa"/>
          </w:tcPr>
          <w:p w14:paraId="6657CD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0.04056</w:t>
            </w:r>
          </w:p>
        </w:tc>
        <w:tc>
          <w:tcPr>
            <w:tcW w:w="780" w:type="dxa"/>
          </w:tcPr>
          <w:p w14:paraId="516A96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w:t>
            </w:r>
          </w:p>
        </w:tc>
      </w:tr>
      <w:tr w:rsidR="00DD1450" w:rsidRPr="00C929ED" w14:paraId="44925DF9" w14:textId="77777777" w:rsidTr="005B0DAE">
        <w:tc>
          <w:tcPr>
            <w:cnfStyle w:val="001000000000" w:firstRow="0" w:lastRow="0" w:firstColumn="1" w:lastColumn="0" w:oddVBand="0" w:evenVBand="0" w:oddHBand="0" w:evenHBand="0" w:firstRowFirstColumn="0" w:firstRowLastColumn="0" w:lastRowFirstColumn="0" w:lastRowLastColumn="0"/>
            <w:tcW w:w="780" w:type="dxa"/>
          </w:tcPr>
          <w:p w14:paraId="4E98B075" w14:textId="77777777" w:rsidR="00DD1450" w:rsidRPr="00C929ED" w:rsidRDefault="00000000">
            <w:pPr>
              <w:rPr>
                <w:color w:val="000000" w:themeColor="text1"/>
              </w:rPr>
            </w:pPr>
            <w:r w:rsidRPr="00C929ED">
              <w:rPr>
                <w:color w:val="000000" w:themeColor="text1"/>
                <w:sz w:val="15"/>
              </w:rPr>
              <w:lastRenderedPageBreak/>
              <w:t>0.241</w:t>
            </w:r>
          </w:p>
        </w:tc>
        <w:tc>
          <w:tcPr>
            <w:tcW w:w="780" w:type="dxa"/>
          </w:tcPr>
          <w:p w14:paraId="52B658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w:t>
            </w:r>
          </w:p>
        </w:tc>
        <w:tc>
          <w:tcPr>
            <w:tcW w:w="780" w:type="dxa"/>
          </w:tcPr>
          <w:p w14:paraId="386AACA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780" w:type="dxa"/>
          </w:tcPr>
          <w:p w14:paraId="6F6D795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200</w:t>
            </w:r>
          </w:p>
        </w:tc>
        <w:tc>
          <w:tcPr>
            <w:tcW w:w="780" w:type="dxa"/>
          </w:tcPr>
          <w:p w14:paraId="55D441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780" w:type="dxa"/>
          </w:tcPr>
          <w:p w14:paraId="4ACF049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c>
          <w:tcPr>
            <w:tcW w:w="780" w:type="dxa"/>
          </w:tcPr>
          <w:p w14:paraId="02F0731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0.05</w:t>
            </w:r>
          </w:p>
        </w:tc>
        <w:tc>
          <w:tcPr>
            <w:tcW w:w="780" w:type="dxa"/>
          </w:tcPr>
          <w:p w14:paraId="5D7C2FD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780" w:type="dxa"/>
          </w:tcPr>
          <w:p w14:paraId="0043457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780" w:type="dxa"/>
          </w:tcPr>
          <w:p w14:paraId="2FCBA2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0.86127</w:t>
            </w:r>
          </w:p>
        </w:tc>
        <w:tc>
          <w:tcPr>
            <w:tcW w:w="780" w:type="dxa"/>
          </w:tcPr>
          <w:p w14:paraId="3220D15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0.04547</w:t>
            </w:r>
          </w:p>
        </w:tc>
        <w:tc>
          <w:tcPr>
            <w:tcW w:w="780" w:type="dxa"/>
          </w:tcPr>
          <w:p w14:paraId="300B824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r>
    </w:tbl>
    <w:p w14:paraId="3E2BF46C" w14:textId="77777777" w:rsidR="00DD1450" w:rsidRPr="00C929ED" w:rsidRDefault="00000000">
      <w:pPr>
        <w:rPr>
          <w:color w:val="000000" w:themeColor="text1"/>
        </w:rPr>
      </w:pPr>
      <w:r w:rsidRPr="00C929ED">
        <w:rPr>
          <w:i/>
          <w:color w:val="000000" w:themeColor="text1"/>
          <w:sz w:val="16"/>
        </w:rPr>
        <w:t>Source: outputs/tables/cv_xgb_full_results.csv</w:t>
      </w:r>
    </w:p>
    <w:p w14:paraId="374C9A58" w14:textId="77777777" w:rsidR="00DD1450" w:rsidRPr="00C929ED" w:rsidRDefault="00000000">
      <w:pPr>
        <w:rPr>
          <w:color w:val="000000" w:themeColor="text1"/>
        </w:rPr>
      </w:pPr>
      <w:r w:rsidRPr="00C929ED">
        <w:rPr>
          <w:b/>
          <w:color w:val="000000" w:themeColor="text1"/>
          <w:sz w:val="18"/>
        </w:rPr>
        <w:t>Table B61. Threshold sweep on out-of-fold predictions from the training partition. This is the sweep the recommended threshold was chosen from; Table B37 is the test-set sweep and is shown for comparison only. Every fifth row is shown here.</w:t>
      </w:r>
    </w:p>
    <w:tbl>
      <w:tblPr>
        <w:tblStyle w:val="TableGrid"/>
        <w:tblW w:w="0" w:type="auto"/>
        <w:tblLook w:val="04A0" w:firstRow="1" w:lastRow="0" w:firstColumn="1" w:lastColumn="0" w:noHBand="0" w:noVBand="1"/>
      </w:tblPr>
      <w:tblGrid>
        <w:gridCol w:w="921"/>
        <w:gridCol w:w="1383"/>
        <w:gridCol w:w="865"/>
        <w:gridCol w:w="865"/>
        <w:gridCol w:w="865"/>
        <w:gridCol w:w="876"/>
        <w:gridCol w:w="917"/>
        <w:gridCol w:w="892"/>
        <w:gridCol w:w="892"/>
        <w:gridCol w:w="1100"/>
      </w:tblGrid>
      <w:tr w:rsidR="00DD1450" w:rsidRPr="00C929ED" w14:paraId="1C6D26C8"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0C9E3E9" w14:textId="77777777" w:rsidR="00DD1450" w:rsidRPr="00C929ED" w:rsidRDefault="00000000">
            <w:pPr>
              <w:rPr>
                <w:color w:val="000000" w:themeColor="text1"/>
              </w:rPr>
            </w:pPr>
            <w:r w:rsidRPr="00C929ED">
              <w:rPr>
                <w:color w:val="000000" w:themeColor="text1"/>
                <w:sz w:val="15"/>
              </w:rPr>
              <w:t>threshold</w:t>
            </w:r>
          </w:p>
        </w:tc>
        <w:tc>
          <w:tcPr>
            <w:tcW w:w="936" w:type="dxa"/>
          </w:tcPr>
          <w:p w14:paraId="2C390F2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predicted_failures</w:t>
            </w:r>
          </w:p>
        </w:tc>
        <w:tc>
          <w:tcPr>
            <w:tcW w:w="936" w:type="dxa"/>
          </w:tcPr>
          <w:p w14:paraId="2406224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TP</w:t>
            </w:r>
          </w:p>
        </w:tc>
        <w:tc>
          <w:tcPr>
            <w:tcW w:w="936" w:type="dxa"/>
          </w:tcPr>
          <w:p w14:paraId="1A5DEDF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FP</w:t>
            </w:r>
          </w:p>
        </w:tc>
        <w:tc>
          <w:tcPr>
            <w:tcW w:w="936" w:type="dxa"/>
          </w:tcPr>
          <w:p w14:paraId="207ECC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FN</w:t>
            </w:r>
          </w:p>
        </w:tc>
        <w:tc>
          <w:tcPr>
            <w:tcW w:w="936" w:type="dxa"/>
          </w:tcPr>
          <w:p w14:paraId="3B8AB8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TN</w:t>
            </w:r>
          </w:p>
        </w:tc>
        <w:tc>
          <w:tcPr>
            <w:tcW w:w="936" w:type="dxa"/>
          </w:tcPr>
          <w:p w14:paraId="53D45E3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precision</w:t>
            </w:r>
          </w:p>
        </w:tc>
        <w:tc>
          <w:tcPr>
            <w:tcW w:w="936" w:type="dxa"/>
          </w:tcPr>
          <w:p w14:paraId="152E3BE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recall</w:t>
            </w:r>
          </w:p>
        </w:tc>
        <w:tc>
          <w:tcPr>
            <w:tcW w:w="936" w:type="dxa"/>
          </w:tcPr>
          <w:p w14:paraId="29BD701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f1</w:t>
            </w:r>
          </w:p>
        </w:tc>
        <w:tc>
          <w:tcPr>
            <w:tcW w:w="936" w:type="dxa"/>
          </w:tcPr>
          <w:p w14:paraId="638265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expected_cost</w:t>
            </w:r>
          </w:p>
        </w:tc>
      </w:tr>
      <w:tr w:rsidR="00DD1450" w:rsidRPr="00C929ED" w14:paraId="7E5826EF"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22759110" w14:textId="77777777" w:rsidR="00DD1450" w:rsidRPr="00C929ED" w:rsidRDefault="00000000">
            <w:pPr>
              <w:rPr>
                <w:color w:val="000000" w:themeColor="text1"/>
              </w:rPr>
            </w:pPr>
            <w:r w:rsidRPr="00C929ED">
              <w:rPr>
                <w:color w:val="000000" w:themeColor="text1"/>
                <w:sz w:val="15"/>
              </w:rPr>
              <w:t>0.01</w:t>
            </w:r>
          </w:p>
        </w:tc>
        <w:tc>
          <w:tcPr>
            <w:tcW w:w="936" w:type="dxa"/>
          </w:tcPr>
          <w:p w14:paraId="134AD47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958</w:t>
            </w:r>
          </w:p>
        </w:tc>
        <w:tc>
          <w:tcPr>
            <w:tcW w:w="936" w:type="dxa"/>
          </w:tcPr>
          <w:p w14:paraId="38C51E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263</w:t>
            </w:r>
          </w:p>
        </w:tc>
        <w:tc>
          <w:tcPr>
            <w:tcW w:w="936" w:type="dxa"/>
          </w:tcPr>
          <w:p w14:paraId="7D210C4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695</w:t>
            </w:r>
          </w:p>
        </w:tc>
        <w:tc>
          <w:tcPr>
            <w:tcW w:w="936" w:type="dxa"/>
          </w:tcPr>
          <w:p w14:paraId="77E2215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8</w:t>
            </w:r>
          </w:p>
        </w:tc>
        <w:tc>
          <w:tcPr>
            <w:tcW w:w="936" w:type="dxa"/>
          </w:tcPr>
          <w:p w14:paraId="3926F7E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7034</w:t>
            </w:r>
          </w:p>
        </w:tc>
        <w:tc>
          <w:tcPr>
            <w:tcW w:w="936" w:type="dxa"/>
          </w:tcPr>
          <w:p w14:paraId="270224C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0.2745</w:t>
            </w:r>
          </w:p>
        </w:tc>
        <w:tc>
          <w:tcPr>
            <w:tcW w:w="936" w:type="dxa"/>
          </w:tcPr>
          <w:p w14:paraId="1849AC6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0.9705</w:t>
            </w:r>
          </w:p>
        </w:tc>
        <w:tc>
          <w:tcPr>
            <w:tcW w:w="936" w:type="dxa"/>
          </w:tcPr>
          <w:p w14:paraId="5D68AC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0.428</w:t>
            </w:r>
          </w:p>
        </w:tc>
        <w:tc>
          <w:tcPr>
            <w:tcW w:w="936" w:type="dxa"/>
          </w:tcPr>
          <w:p w14:paraId="139CB85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38750.0</w:t>
            </w:r>
          </w:p>
        </w:tc>
      </w:tr>
      <w:tr w:rsidR="00DD1450" w:rsidRPr="00C929ED" w14:paraId="060F7502"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6DA966A" w14:textId="77777777" w:rsidR="00DD1450" w:rsidRPr="00C929ED" w:rsidRDefault="00000000">
            <w:pPr>
              <w:rPr>
                <w:color w:val="000000" w:themeColor="text1"/>
              </w:rPr>
            </w:pPr>
            <w:r w:rsidRPr="00C929ED">
              <w:rPr>
                <w:color w:val="000000" w:themeColor="text1"/>
                <w:sz w:val="15"/>
              </w:rPr>
              <w:t>0.06</w:t>
            </w:r>
          </w:p>
        </w:tc>
        <w:tc>
          <w:tcPr>
            <w:tcW w:w="936" w:type="dxa"/>
          </w:tcPr>
          <w:p w14:paraId="5AC9101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475</w:t>
            </w:r>
          </w:p>
        </w:tc>
        <w:tc>
          <w:tcPr>
            <w:tcW w:w="936" w:type="dxa"/>
          </w:tcPr>
          <w:p w14:paraId="6E7B02F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245</w:t>
            </w:r>
          </w:p>
        </w:tc>
        <w:tc>
          <w:tcPr>
            <w:tcW w:w="936" w:type="dxa"/>
          </w:tcPr>
          <w:p w14:paraId="002CC76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230</w:t>
            </w:r>
          </w:p>
        </w:tc>
        <w:tc>
          <w:tcPr>
            <w:tcW w:w="936" w:type="dxa"/>
          </w:tcPr>
          <w:p w14:paraId="50EB350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26</w:t>
            </w:r>
          </w:p>
        </w:tc>
        <w:tc>
          <w:tcPr>
            <w:tcW w:w="936" w:type="dxa"/>
          </w:tcPr>
          <w:p w14:paraId="6A5F241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7499</w:t>
            </w:r>
          </w:p>
        </w:tc>
        <w:tc>
          <w:tcPr>
            <w:tcW w:w="936" w:type="dxa"/>
          </w:tcPr>
          <w:p w14:paraId="5EF9667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0.5158</w:t>
            </w:r>
          </w:p>
        </w:tc>
        <w:tc>
          <w:tcPr>
            <w:tcW w:w="936" w:type="dxa"/>
          </w:tcPr>
          <w:p w14:paraId="20DBEB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0.9041</w:t>
            </w:r>
          </w:p>
        </w:tc>
        <w:tc>
          <w:tcPr>
            <w:tcW w:w="936" w:type="dxa"/>
          </w:tcPr>
          <w:p w14:paraId="2FDAB77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0.6568</w:t>
            </w:r>
          </w:p>
        </w:tc>
        <w:tc>
          <w:tcPr>
            <w:tcW w:w="936" w:type="dxa"/>
          </w:tcPr>
          <w:p w14:paraId="74BCB24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24500.0</w:t>
            </w:r>
          </w:p>
        </w:tc>
      </w:tr>
      <w:tr w:rsidR="00DD1450" w:rsidRPr="00C929ED" w14:paraId="02C58868"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A0877EA" w14:textId="77777777" w:rsidR="00DD1450" w:rsidRPr="00C929ED" w:rsidRDefault="00000000">
            <w:pPr>
              <w:rPr>
                <w:color w:val="000000" w:themeColor="text1"/>
              </w:rPr>
            </w:pPr>
            <w:r w:rsidRPr="00C929ED">
              <w:rPr>
                <w:color w:val="000000" w:themeColor="text1"/>
                <w:sz w:val="15"/>
              </w:rPr>
              <w:t>0.11</w:t>
            </w:r>
          </w:p>
        </w:tc>
        <w:tc>
          <w:tcPr>
            <w:tcW w:w="936" w:type="dxa"/>
          </w:tcPr>
          <w:p w14:paraId="51ED099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311</w:t>
            </w:r>
          </w:p>
        </w:tc>
        <w:tc>
          <w:tcPr>
            <w:tcW w:w="936" w:type="dxa"/>
          </w:tcPr>
          <w:p w14:paraId="0D9618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232</w:t>
            </w:r>
          </w:p>
        </w:tc>
        <w:tc>
          <w:tcPr>
            <w:tcW w:w="936" w:type="dxa"/>
          </w:tcPr>
          <w:p w14:paraId="522D887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79</w:t>
            </w:r>
          </w:p>
        </w:tc>
        <w:tc>
          <w:tcPr>
            <w:tcW w:w="936" w:type="dxa"/>
          </w:tcPr>
          <w:p w14:paraId="37D964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39</w:t>
            </w:r>
          </w:p>
        </w:tc>
        <w:tc>
          <w:tcPr>
            <w:tcW w:w="936" w:type="dxa"/>
          </w:tcPr>
          <w:p w14:paraId="29ED59C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7650</w:t>
            </w:r>
          </w:p>
        </w:tc>
        <w:tc>
          <w:tcPr>
            <w:tcW w:w="936" w:type="dxa"/>
          </w:tcPr>
          <w:p w14:paraId="1198D32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0.746</w:t>
            </w:r>
          </w:p>
        </w:tc>
        <w:tc>
          <w:tcPr>
            <w:tcW w:w="936" w:type="dxa"/>
          </w:tcPr>
          <w:p w14:paraId="2EEA103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0.8561</w:t>
            </w:r>
          </w:p>
        </w:tc>
        <w:tc>
          <w:tcPr>
            <w:tcW w:w="936" w:type="dxa"/>
          </w:tcPr>
          <w:p w14:paraId="647C97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0.7973</w:t>
            </w:r>
          </w:p>
        </w:tc>
        <w:tc>
          <w:tcPr>
            <w:tcW w:w="936" w:type="dxa"/>
          </w:tcPr>
          <w:p w14:paraId="1AC140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23450.0</w:t>
            </w:r>
          </w:p>
        </w:tc>
      </w:tr>
      <w:tr w:rsidR="00DD1450" w:rsidRPr="00C929ED" w14:paraId="29FF0CB7"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6F0EB886" w14:textId="77777777" w:rsidR="00DD1450" w:rsidRPr="00C929ED" w:rsidRDefault="00000000">
            <w:pPr>
              <w:rPr>
                <w:color w:val="000000" w:themeColor="text1"/>
              </w:rPr>
            </w:pPr>
            <w:r w:rsidRPr="00C929ED">
              <w:rPr>
                <w:color w:val="000000" w:themeColor="text1"/>
                <w:sz w:val="15"/>
              </w:rPr>
              <w:t>0.16</w:t>
            </w:r>
          </w:p>
        </w:tc>
        <w:tc>
          <w:tcPr>
            <w:tcW w:w="936" w:type="dxa"/>
          </w:tcPr>
          <w:p w14:paraId="22C9D6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278</w:t>
            </w:r>
          </w:p>
        </w:tc>
        <w:tc>
          <w:tcPr>
            <w:tcW w:w="936" w:type="dxa"/>
          </w:tcPr>
          <w:p w14:paraId="3427AA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231</w:t>
            </w:r>
          </w:p>
        </w:tc>
        <w:tc>
          <w:tcPr>
            <w:tcW w:w="936" w:type="dxa"/>
          </w:tcPr>
          <w:p w14:paraId="70B51DD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47</w:t>
            </w:r>
          </w:p>
        </w:tc>
        <w:tc>
          <w:tcPr>
            <w:tcW w:w="936" w:type="dxa"/>
          </w:tcPr>
          <w:p w14:paraId="6F472AC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w:t>
            </w:r>
          </w:p>
        </w:tc>
        <w:tc>
          <w:tcPr>
            <w:tcW w:w="936" w:type="dxa"/>
          </w:tcPr>
          <w:p w14:paraId="18420F5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7682</w:t>
            </w:r>
          </w:p>
        </w:tc>
        <w:tc>
          <w:tcPr>
            <w:tcW w:w="936" w:type="dxa"/>
          </w:tcPr>
          <w:p w14:paraId="3953ECE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0.8309</w:t>
            </w:r>
          </w:p>
        </w:tc>
        <w:tc>
          <w:tcPr>
            <w:tcW w:w="936" w:type="dxa"/>
          </w:tcPr>
          <w:p w14:paraId="63B4216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0.8524</w:t>
            </w:r>
          </w:p>
        </w:tc>
        <w:tc>
          <w:tcPr>
            <w:tcW w:w="936" w:type="dxa"/>
          </w:tcPr>
          <w:p w14:paraId="10722A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0.8415</w:t>
            </w:r>
          </w:p>
        </w:tc>
        <w:tc>
          <w:tcPr>
            <w:tcW w:w="936" w:type="dxa"/>
          </w:tcPr>
          <w:p w14:paraId="06E212F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22350.0</w:t>
            </w:r>
          </w:p>
        </w:tc>
      </w:tr>
      <w:tr w:rsidR="00DD1450" w:rsidRPr="00C929ED" w14:paraId="3F8F5874"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389780AD" w14:textId="77777777" w:rsidR="00DD1450" w:rsidRPr="00C929ED" w:rsidRDefault="00000000">
            <w:pPr>
              <w:rPr>
                <w:color w:val="000000" w:themeColor="text1"/>
              </w:rPr>
            </w:pPr>
            <w:r w:rsidRPr="00C929ED">
              <w:rPr>
                <w:color w:val="000000" w:themeColor="text1"/>
                <w:sz w:val="15"/>
              </w:rPr>
              <w:t>0.21</w:t>
            </w:r>
          </w:p>
        </w:tc>
        <w:tc>
          <w:tcPr>
            <w:tcW w:w="936" w:type="dxa"/>
          </w:tcPr>
          <w:p w14:paraId="27304F8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259</w:t>
            </w:r>
          </w:p>
        </w:tc>
        <w:tc>
          <w:tcPr>
            <w:tcW w:w="936" w:type="dxa"/>
          </w:tcPr>
          <w:p w14:paraId="0367D05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231</w:t>
            </w:r>
          </w:p>
        </w:tc>
        <w:tc>
          <w:tcPr>
            <w:tcW w:w="936" w:type="dxa"/>
          </w:tcPr>
          <w:p w14:paraId="40B0CC2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28</w:t>
            </w:r>
          </w:p>
        </w:tc>
        <w:tc>
          <w:tcPr>
            <w:tcW w:w="936" w:type="dxa"/>
          </w:tcPr>
          <w:p w14:paraId="599514F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40</w:t>
            </w:r>
          </w:p>
        </w:tc>
        <w:tc>
          <w:tcPr>
            <w:tcW w:w="936" w:type="dxa"/>
          </w:tcPr>
          <w:p w14:paraId="475219E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7701</w:t>
            </w:r>
          </w:p>
        </w:tc>
        <w:tc>
          <w:tcPr>
            <w:tcW w:w="936" w:type="dxa"/>
          </w:tcPr>
          <w:p w14:paraId="33B97CE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0.8919</w:t>
            </w:r>
          </w:p>
        </w:tc>
        <w:tc>
          <w:tcPr>
            <w:tcW w:w="936" w:type="dxa"/>
          </w:tcPr>
          <w:p w14:paraId="6DF981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0.8524</w:t>
            </w:r>
          </w:p>
        </w:tc>
        <w:tc>
          <w:tcPr>
            <w:tcW w:w="936" w:type="dxa"/>
          </w:tcPr>
          <w:p w14:paraId="17EFFEC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0.8717</w:t>
            </w:r>
          </w:p>
        </w:tc>
        <w:tc>
          <w:tcPr>
            <w:tcW w:w="936" w:type="dxa"/>
          </w:tcPr>
          <w:p w14:paraId="6D0DA56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21400.0</w:t>
            </w:r>
          </w:p>
        </w:tc>
      </w:tr>
      <w:tr w:rsidR="00DD1450" w:rsidRPr="00C929ED" w14:paraId="5DF9A3F2"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794133AD" w14:textId="77777777" w:rsidR="00DD1450" w:rsidRPr="00C929ED" w:rsidRDefault="00000000">
            <w:pPr>
              <w:rPr>
                <w:color w:val="000000" w:themeColor="text1"/>
              </w:rPr>
            </w:pPr>
            <w:r w:rsidRPr="00C929ED">
              <w:rPr>
                <w:color w:val="000000" w:themeColor="text1"/>
                <w:sz w:val="15"/>
              </w:rPr>
              <w:t>0.26</w:t>
            </w:r>
          </w:p>
        </w:tc>
        <w:tc>
          <w:tcPr>
            <w:tcW w:w="936" w:type="dxa"/>
          </w:tcPr>
          <w:p w14:paraId="556876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248</w:t>
            </w:r>
          </w:p>
        </w:tc>
        <w:tc>
          <w:tcPr>
            <w:tcW w:w="936" w:type="dxa"/>
          </w:tcPr>
          <w:p w14:paraId="239204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229</w:t>
            </w:r>
          </w:p>
        </w:tc>
        <w:tc>
          <w:tcPr>
            <w:tcW w:w="936" w:type="dxa"/>
          </w:tcPr>
          <w:p w14:paraId="33C4D6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w:t>
            </w:r>
          </w:p>
        </w:tc>
        <w:tc>
          <w:tcPr>
            <w:tcW w:w="936" w:type="dxa"/>
          </w:tcPr>
          <w:p w14:paraId="216331E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42</w:t>
            </w:r>
          </w:p>
        </w:tc>
        <w:tc>
          <w:tcPr>
            <w:tcW w:w="936" w:type="dxa"/>
          </w:tcPr>
          <w:p w14:paraId="757EFD2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7710</w:t>
            </w:r>
          </w:p>
        </w:tc>
        <w:tc>
          <w:tcPr>
            <w:tcW w:w="936" w:type="dxa"/>
          </w:tcPr>
          <w:p w14:paraId="23C2B9E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0.9234</w:t>
            </w:r>
          </w:p>
        </w:tc>
        <w:tc>
          <w:tcPr>
            <w:tcW w:w="936" w:type="dxa"/>
          </w:tcPr>
          <w:p w14:paraId="0061B83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0.845</w:t>
            </w:r>
          </w:p>
        </w:tc>
        <w:tc>
          <w:tcPr>
            <w:tcW w:w="936" w:type="dxa"/>
          </w:tcPr>
          <w:p w14:paraId="3FE4064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0.8825</w:t>
            </w:r>
          </w:p>
        </w:tc>
        <w:tc>
          <w:tcPr>
            <w:tcW w:w="936" w:type="dxa"/>
          </w:tcPr>
          <w:p w14:paraId="29D1501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21950.0</w:t>
            </w:r>
          </w:p>
        </w:tc>
      </w:tr>
      <w:tr w:rsidR="00DD1450" w:rsidRPr="00C929ED" w14:paraId="4C64527E"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4D1359D9" w14:textId="77777777" w:rsidR="00DD1450" w:rsidRPr="00C929ED" w:rsidRDefault="00000000">
            <w:pPr>
              <w:rPr>
                <w:color w:val="000000" w:themeColor="text1"/>
              </w:rPr>
            </w:pPr>
            <w:r w:rsidRPr="00C929ED">
              <w:rPr>
                <w:color w:val="000000" w:themeColor="text1"/>
                <w:sz w:val="15"/>
              </w:rPr>
              <w:t>0.31</w:t>
            </w:r>
          </w:p>
        </w:tc>
        <w:tc>
          <w:tcPr>
            <w:tcW w:w="936" w:type="dxa"/>
          </w:tcPr>
          <w:p w14:paraId="7A6AB8F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244</w:t>
            </w:r>
          </w:p>
        </w:tc>
        <w:tc>
          <w:tcPr>
            <w:tcW w:w="936" w:type="dxa"/>
          </w:tcPr>
          <w:p w14:paraId="6B47B5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227</w:t>
            </w:r>
          </w:p>
        </w:tc>
        <w:tc>
          <w:tcPr>
            <w:tcW w:w="936" w:type="dxa"/>
          </w:tcPr>
          <w:p w14:paraId="391CF93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17</w:t>
            </w:r>
          </w:p>
        </w:tc>
        <w:tc>
          <w:tcPr>
            <w:tcW w:w="936" w:type="dxa"/>
          </w:tcPr>
          <w:p w14:paraId="27923C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44</w:t>
            </w:r>
          </w:p>
        </w:tc>
        <w:tc>
          <w:tcPr>
            <w:tcW w:w="936" w:type="dxa"/>
          </w:tcPr>
          <w:p w14:paraId="3020371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7712</w:t>
            </w:r>
          </w:p>
        </w:tc>
        <w:tc>
          <w:tcPr>
            <w:tcW w:w="936" w:type="dxa"/>
          </w:tcPr>
          <w:p w14:paraId="5EEDE3B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0.9303</w:t>
            </w:r>
          </w:p>
        </w:tc>
        <w:tc>
          <w:tcPr>
            <w:tcW w:w="936" w:type="dxa"/>
          </w:tcPr>
          <w:p w14:paraId="6744C6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0.8376</w:t>
            </w:r>
          </w:p>
        </w:tc>
        <w:tc>
          <w:tcPr>
            <w:tcW w:w="936" w:type="dxa"/>
          </w:tcPr>
          <w:p w14:paraId="54830E5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0.8816</w:t>
            </w:r>
          </w:p>
        </w:tc>
        <w:tc>
          <w:tcPr>
            <w:tcW w:w="936" w:type="dxa"/>
          </w:tcPr>
          <w:p w14:paraId="42C9A2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22850.0</w:t>
            </w:r>
          </w:p>
        </w:tc>
      </w:tr>
      <w:tr w:rsidR="00DD1450" w:rsidRPr="00C929ED" w14:paraId="30379DCC"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3FBD828A" w14:textId="77777777" w:rsidR="00DD1450" w:rsidRPr="00C929ED" w:rsidRDefault="00000000">
            <w:pPr>
              <w:rPr>
                <w:color w:val="000000" w:themeColor="text1"/>
              </w:rPr>
            </w:pPr>
            <w:r w:rsidRPr="00C929ED">
              <w:rPr>
                <w:color w:val="000000" w:themeColor="text1"/>
                <w:sz w:val="15"/>
              </w:rPr>
              <w:t>0.36</w:t>
            </w:r>
          </w:p>
        </w:tc>
        <w:tc>
          <w:tcPr>
            <w:tcW w:w="936" w:type="dxa"/>
          </w:tcPr>
          <w:p w14:paraId="6445CF0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238</w:t>
            </w:r>
          </w:p>
        </w:tc>
        <w:tc>
          <w:tcPr>
            <w:tcW w:w="936" w:type="dxa"/>
          </w:tcPr>
          <w:p w14:paraId="652368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225</w:t>
            </w:r>
          </w:p>
        </w:tc>
        <w:tc>
          <w:tcPr>
            <w:tcW w:w="936" w:type="dxa"/>
          </w:tcPr>
          <w:p w14:paraId="1A71A75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13</w:t>
            </w:r>
          </w:p>
        </w:tc>
        <w:tc>
          <w:tcPr>
            <w:tcW w:w="936" w:type="dxa"/>
          </w:tcPr>
          <w:p w14:paraId="152E10B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46</w:t>
            </w:r>
          </w:p>
        </w:tc>
        <w:tc>
          <w:tcPr>
            <w:tcW w:w="936" w:type="dxa"/>
          </w:tcPr>
          <w:p w14:paraId="23453C3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7716</w:t>
            </w:r>
          </w:p>
        </w:tc>
        <w:tc>
          <w:tcPr>
            <w:tcW w:w="936" w:type="dxa"/>
          </w:tcPr>
          <w:p w14:paraId="3222DE3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0.9454</w:t>
            </w:r>
          </w:p>
        </w:tc>
        <w:tc>
          <w:tcPr>
            <w:tcW w:w="936" w:type="dxa"/>
          </w:tcPr>
          <w:p w14:paraId="7EB4E46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0.8303</w:t>
            </w:r>
          </w:p>
        </w:tc>
        <w:tc>
          <w:tcPr>
            <w:tcW w:w="936" w:type="dxa"/>
          </w:tcPr>
          <w:p w14:paraId="7CAC76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0.8841</w:t>
            </w:r>
          </w:p>
        </w:tc>
        <w:tc>
          <w:tcPr>
            <w:tcW w:w="936" w:type="dxa"/>
          </w:tcPr>
          <w:p w14:paraId="7F490A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23650.0</w:t>
            </w:r>
          </w:p>
        </w:tc>
      </w:tr>
      <w:tr w:rsidR="00DD1450" w:rsidRPr="00C929ED" w14:paraId="21EA2781"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60AD67C2" w14:textId="77777777" w:rsidR="00DD1450" w:rsidRPr="00C929ED" w:rsidRDefault="00000000">
            <w:pPr>
              <w:rPr>
                <w:color w:val="000000" w:themeColor="text1"/>
              </w:rPr>
            </w:pPr>
            <w:r w:rsidRPr="00C929ED">
              <w:rPr>
                <w:color w:val="000000" w:themeColor="text1"/>
                <w:sz w:val="15"/>
              </w:rPr>
              <w:t>0.41</w:t>
            </w:r>
          </w:p>
        </w:tc>
        <w:tc>
          <w:tcPr>
            <w:tcW w:w="936" w:type="dxa"/>
          </w:tcPr>
          <w:p w14:paraId="777276B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234</w:t>
            </w:r>
          </w:p>
        </w:tc>
        <w:tc>
          <w:tcPr>
            <w:tcW w:w="936" w:type="dxa"/>
          </w:tcPr>
          <w:p w14:paraId="7D40F9E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224</w:t>
            </w:r>
          </w:p>
        </w:tc>
        <w:tc>
          <w:tcPr>
            <w:tcW w:w="936" w:type="dxa"/>
          </w:tcPr>
          <w:p w14:paraId="40C038B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294D5D1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47</w:t>
            </w:r>
          </w:p>
        </w:tc>
        <w:tc>
          <w:tcPr>
            <w:tcW w:w="936" w:type="dxa"/>
          </w:tcPr>
          <w:p w14:paraId="17F8F83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7719</w:t>
            </w:r>
          </w:p>
        </w:tc>
        <w:tc>
          <w:tcPr>
            <w:tcW w:w="936" w:type="dxa"/>
          </w:tcPr>
          <w:p w14:paraId="455682E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0.9573</w:t>
            </w:r>
          </w:p>
        </w:tc>
        <w:tc>
          <w:tcPr>
            <w:tcW w:w="936" w:type="dxa"/>
          </w:tcPr>
          <w:p w14:paraId="22E8077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0.8266</w:t>
            </w:r>
          </w:p>
        </w:tc>
        <w:tc>
          <w:tcPr>
            <w:tcW w:w="936" w:type="dxa"/>
          </w:tcPr>
          <w:p w14:paraId="3A72771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0.8871</w:t>
            </w:r>
          </w:p>
        </w:tc>
        <w:tc>
          <w:tcPr>
            <w:tcW w:w="936" w:type="dxa"/>
          </w:tcPr>
          <w:p w14:paraId="545026B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24000.0</w:t>
            </w:r>
          </w:p>
        </w:tc>
      </w:tr>
      <w:tr w:rsidR="00DD1450" w:rsidRPr="00C929ED" w14:paraId="420450B4"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2EFA3E5B" w14:textId="77777777" w:rsidR="00DD1450" w:rsidRPr="00C929ED" w:rsidRDefault="00000000">
            <w:pPr>
              <w:rPr>
                <w:color w:val="000000" w:themeColor="text1"/>
              </w:rPr>
            </w:pPr>
            <w:r w:rsidRPr="00C929ED">
              <w:rPr>
                <w:color w:val="000000" w:themeColor="text1"/>
                <w:sz w:val="15"/>
              </w:rPr>
              <w:t>0.46</w:t>
            </w:r>
          </w:p>
        </w:tc>
        <w:tc>
          <w:tcPr>
            <w:tcW w:w="936" w:type="dxa"/>
          </w:tcPr>
          <w:p w14:paraId="5136EF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229</w:t>
            </w:r>
          </w:p>
        </w:tc>
        <w:tc>
          <w:tcPr>
            <w:tcW w:w="936" w:type="dxa"/>
          </w:tcPr>
          <w:p w14:paraId="4385E5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223</w:t>
            </w:r>
          </w:p>
        </w:tc>
        <w:tc>
          <w:tcPr>
            <w:tcW w:w="936" w:type="dxa"/>
          </w:tcPr>
          <w:p w14:paraId="02B3421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936" w:type="dxa"/>
          </w:tcPr>
          <w:p w14:paraId="31FBE4F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48</w:t>
            </w:r>
          </w:p>
        </w:tc>
        <w:tc>
          <w:tcPr>
            <w:tcW w:w="936" w:type="dxa"/>
          </w:tcPr>
          <w:p w14:paraId="278BCBC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7723</w:t>
            </w:r>
          </w:p>
        </w:tc>
        <w:tc>
          <w:tcPr>
            <w:tcW w:w="936" w:type="dxa"/>
          </w:tcPr>
          <w:p w14:paraId="3916297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0.9738</w:t>
            </w:r>
          </w:p>
        </w:tc>
        <w:tc>
          <w:tcPr>
            <w:tcW w:w="936" w:type="dxa"/>
          </w:tcPr>
          <w:p w14:paraId="2241008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0.8229</w:t>
            </w:r>
          </w:p>
        </w:tc>
        <w:tc>
          <w:tcPr>
            <w:tcW w:w="936" w:type="dxa"/>
          </w:tcPr>
          <w:p w14:paraId="32BE66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0.892</w:t>
            </w:r>
          </w:p>
        </w:tc>
        <w:tc>
          <w:tcPr>
            <w:tcW w:w="936" w:type="dxa"/>
          </w:tcPr>
          <w:p w14:paraId="4D7CA6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24300.0</w:t>
            </w:r>
          </w:p>
        </w:tc>
      </w:tr>
      <w:tr w:rsidR="00DD1450" w:rsidRPr="00C929ED" w14:paraId="7EDCBB36"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3A98F1D7" w14:textId="77777777" w:rsidR="00DD1450" w:rsidRPr="00C929ED" w:rsidRDefault="00000000">
            <w:pPr>
              <w:rPr>
                <w:color w:val="000000" w:themeColor="text1"/>
              </w:rPr>
            </w:pPr>
            <w:r w:rsidRPr="00C929ED">
              <w:rPr>
                <w:color w:val="000000" w:themeColor="text1"/>
                <w:sz w:val="15"/>
              </w:rPr>
              <w:t>0.51</w:t>
            </w:r>
          </w:p>
        </w:tc>
        <w:tc>
          <w:tcPr>
            <w:tcW w:w="936" w:type="dxa"/>
          </w:tcPr>
          <w:p w14:paraId="1882A6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227</w:t>
            </w:r>
          </w:p>
        </w:tc>
        <w:tc>
          <w:tcPr>
            <w:tcW w:w="936" w:type="dxa"/>
          </w:tcPr>
          <w:p w14:paraId="67492DE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221</w:t>
            </w:r>
          </w:p>
        </w:tc>
        <w:tc>
          <w:tcPr>
            <w:tcW w:w="936" w:type="dxa"/>
          </w:tcPr>
          <w:p w14:paraId="7D71DB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936" w:type="dxa"/>
          </w:tcPr>
          <w:p w14:paraId="13F69B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50</w:t>
            </w:r>
          </w:p>
        </w:tc>
        <w:tc>
          <w:tcPr>
            <w:tcW w:w="936" w:type="dxa"/>
          </w:tcPr>
          <w:p w14:paraId="76C49D8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7723</w:t>
            </w:r>
          </w:p>
        </w:tc>
        <w:tc>
          <w:tcPr>
            <w:tcW w:w="936" w:type="dxa"/>
          </w:tcPr>
          <w:p w14:paraId="6FDC46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0.9736</w:t>
            </w:r>
          </w:p>
        </w:tc>
        <w:tc>
          <w:tcPr>
            <w:tcW w:w="936" w:type="dxa"/>
          </w:tcPr>
          <w:p w14:paraId="7097922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0.8155</w:t>
            </w:r>
          </w:p>
        </w:tc>
        <w:tc>
          <w:tcPr>
            <w:tcW w:w="936" w:type="dxa"/>
          </w:tcPr>
          <w:p w14:paraId="01CFDF5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0.8876</w:t>
            </w:r>
          </w:p>
        </w:tc>
        <w:tc>
          <w:tcPr>
            <w:tcW w:w="936" w:type="dxa"/>
          </w:tcPr>
          <w:p w14:paraId="1EB773A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25300.0</w:t>
            </w:r>
          </w:p>
        </w:tc>
      </w:tr>
      <w:tr w:rsidR="00DD1450" w:rsidRPr="00C929ED" w14:paraId="35B5AB50"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75070CE3" w14:textId="77777777" w:rsidR="00DD1450" w:rsidRPr="00C929ED" w:rsidRDefault="00000000">
            <w:pPr>
              <w:rPr>
                <w:color w:val="000000" w:themeColor="text1"/>
              </w:rPr>
            </w:pPr>
            <w:r w:rsidRPr="00C929ED">
              <w:rPr>
                <w:color w:val="000000" w:themeColor="text1"/>
                <w:sz w:val="15"/>
              </w:rPr>
              <w:t>0.56</w:t>
            </w:r>
          </w:p>
        </w:tc>
        <w:tc>
          <w:tcPr>
            <w:tcW w:w="936" w:type="dxa"/>
          </w:tcPr>
          <w:p w14:paraId="2A864D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225</w:t>
            </w:r>
          </w:p>
        </w:tc>
        <w:tc>
          <w:tcPr>
            <w:tcW w:w="936" w:type="dxa"/>
          </w:tcPr>
          <w:p w14:paraId="7D5772F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220</w:t>
            </w:r>
          </w:p>
        </w:tc>
        <w:tc>
          <w:tcPr>
            <w:tcW w:w="936" w:type="dxa"/>
          </w:tcPr>
          <w:p w14:paraId="1EE2AE0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936" w:type="dxa"/>
          </w:tcPr>
          <w:p w14:paraId="7939ED1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51</w:t>
            </w:r>
          </w:p>
        </w:tc>
        <w:tc>
          <w:tcPr>
            <w:tcW w:w="936" w:type="dxa"/>
          </w:tcPr>
          <w:p w14:paraId="3E48B8C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7724</w:t>
            </w:r>
          </w:p>
        </w:tc>
        <w:tc>
          <w:tcPr>
            <w:tcW w:w="936" w:type="dxa"/>
          </w:tcPr>
          <w:p w14:paraId="06E5CA9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0.9778</w:t>
            </w:r>
          </w:p>
        </w:tc>
        <w:tc>
          <w:tcPr>
            <w:tcW w:w="936" w:type="dxa"/>
          </w:tcPr>
          <w:p w14:paraId="3898E47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0.8118</w:t>
            </w:r>
          </w:p>
        </w:tc>
        <w:tc>
          <w:tcPr>
            <w:tcW w:w="936" w:type="dxa"/>
          </w:tcPr>
          <w:p w14:paraId="5C8136C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0.8871</w:t>
            </w:r>
          </w:p>
        </w:tc>
        <w:tc>
          <w:tcPr>
            <w:tcW w:w="936" w:type="dxa"/>
          </w:tcPr>
          <w:p w14:paraId="641FDED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25750.0</w:t>
            </w:r>
          </w:p>
        </w:tc>
      </w:tr>
      <w:tr w:rsidR="00DD1450" w:rsidRPr="00C929ED" w14:paraId="47B0BC70"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579EC8A" w14:textId="77777777" w:rsidR="00DD1450" w:rsidRPr="00C929ED" w:rsidRDefault="00000000">
            <w:pPr>
              <w:rPr>
                <w:color w:val="000000" w:themeColor="text1"/>
              </w:rPr>
            </w:pPr>
            <w:r w:rsidRPr="00C929ED">
              <w:rPr>
                <w:color w:val="000000" w:themeColor="text1"/>
                <w:sz w:val="15"/>
              </w:rPr>
              <w:t>0.61</w:t>
            </w:r>
          </w:p>
        </w:tc>
        <w:tc>
          <w:tcPr>
            <w:tcW w:w="936" w:type="dxa"/>
          </w:tcPr>
          <w:p w14:paraId="017420C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224</w:t>
            </w:r>
          </w:p>
        </w:tc>
        <w:tc>
          <w:tcPr>
            <w:tcW w:w="936" w:type="dxa"/>
          </w:tcPr>
          <w:p w14:paraId="5F1975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219</w:t>
            </w:r>
          </w:p>
        </w:tc>
        <w:tc>
          <w:tcPr>
            <w:tcW w:w="936" w:type="dxa"/>
          </w:tcPr>
          <w:p w14:paraId="6ECD57C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w:t>
            </w:r>
          </w:p>
        </w:tc>
        <w:tc>
          <w:tcPr>
            <w:tcW w:w="936" w:type="dxa"/>
          </w:tcPr>
          <w:p w14:paraId="56ACE3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52</w:t>
            </w:r>
          </w:p>
        </w:tc>
        <w:tc>
          <w:tcPr>
            <w:tcW w:w="936" w:type="dxa"/>
          </w:tcPr>
          <w:p w14:paraId="41A560D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7724</w:t>
            </w:r>
          </w:p>
        </w:tc>
        <w:tc>
          <w:tcPr>
            <w:tcW w:w="936" w:type="dxa"/>
          </w:tcPr>
          <w:p w14:paraId="008111A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0.9777</w:t>
            </w:r>
          </w:p>
        </w:tc>
        <w:tc>
          <w:tcPr>
            <w:tcW w:w="936" w:type="dxa"/>
          </w:tcPr>
          <w:p w14:paraId="728E8BE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0.8081</w:t>
            </w:r>
          </w:p>
        </w:tc>
        <w:tc>
          <w:tcPr>
            <w:tcW w:w="936" w:type="dxa"/>
          </w:tcPr>
          <w:p w14:paraId="619925A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0.8848</w:t>
            </w:r>
          </w:p>
        </w:tc>
        <w:tc>
          <w:tcPr>
            <w:tcW w:w="936" w:type="dxa"/>
          </w:tcPr>
          <w:p w14:paraId="4B4596A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26250.0</w:t>
            </w:r>
          </w:p>
        </w:tc>
      </w:tr>
      <w:tr w:rsidR="00DD1450" w:rsidRPr="00C929ED" w14:paraId="4E8D10C2"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6239EAA1" w14:textId="77777777" w:rsidR="00DD1450" w:rsidRPr="00C929ED" w:rsidRDefault="00000000">
            <w:pPr>
              <w:rPr>
                <w:color w:val="000000" w:themeColor="text1"/>
              </w:rPr>
            </w:pPr>
            <w:r w:rsidRPr="00C929ED">
              <w:rPr>
                <w:color w:val="000000" w:themeColor="text1"/>
                <w:sz w:val="15"/>
              </w:rPr>
              <w:t>0.66</w:t>
            </w:r>
          </w:p>
        </w:tc>
        <w:tc>
          <w:tcPr>
            <w:tcW w:w="936" w:type="dxa"/>
          </w:tcPr>
          <w:p w14:paraId="62EB097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219</w:t>
            </w:r>
          </w:p>
        </w:tc>
        <w:tc>
          <w:tcPr>
            <w:tcW w:w="936" w:type="dxa"/>
          </w:tcPr>
          <w:p w14:paraId="6DD5FD8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215</w:t>
            </w:r>
          </w:p>
        </w:tc>
        <w:tc>
          <w:tcPr>
            <w:tcW w:w="936" w:type="dxa"/>
          </w:tcPr>
          <w:p w14:paraId="456D11B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w:t>
            </w:r>
          </w:p>
        </w:tc>
        <w:tc>
          <w:tcPr>
            <w:tcW w:w="936" w:type="dxa"/>
          </w:tcPr>
          <w:p w14:paraId="044C9C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56</w:t>
            </w:r>
          </w:p>
        </w:tc>
        <w:tc>
          <w:tcPr>
            <w:tcW w:w="936" w:type="dxa"/>
          </w:tcPr>
          <w:p w14:paraId="0A2554D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7725</w:t>
            </w:r>
          </w:p>
        </w:tc>
        <w:tc>
          <w:tcPr>
            <w:tcW w:w="936" w:type="dxa"/>
          </w:tcPr>
          <w:p w14:paraId="5534FB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0.9817</w:t>
            </w:r>
          </w:p>
        </w:tc>
        <w:tc>
          <w:tcPr>
            <w:tcW w:w="936" w:type="dxa"/>
          </w:tcPr>
          <w:p w14:paraId="6C9D477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0.7934</w:t>
            </w:r>
          </w:p>
        </w:tc>
        <w:tc>
          <w:tcPr>
            <w:tcW w:w="936" w:type="dxa"/>
          </w:tcPr>
          <w:p w14:paraId="68CC01D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0.8776</w:t>
            </w:r>
          </w:p>
        </w:tc>
        <w:tc>
          <w:tcPr>
            <w:tcW w:w="936" w:type="dxa"/>
          </w:tcPr>
          <w:p w14:paraId="756F6B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28200.0</w:t>
            </w:r>
          </w:p>
        </w:tc>
      </w:tr>
      <w:tr w:rsidR="00DD1450" w:rsidRPr="00C929ED" w14:paraId="20316443"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14C8C768" w14:textId="77777777" w:rsidR="00DD1450" w:rsidRPr="00C929ED" w:rsidRDefault="00000000">
            <w:pPr>
              <w:rPr>
                <w:color w:val="000000" w:themeColor="text1"/>
              </w:rPr>
            </w:pPr>
            <w:r w:rsidRPr="00C929ED">
              <w:rPr>
                <w:color w:val="000000" w:themeColor="text1"/>
                <w:sz w:val="15"/>
              </w:rPr>
              <w:t>0.71</w:t>
            </w:r>
          </w:p>
        </w:tc>
        <w:tc>
          <w:tcPr>
            <w:tcW w:w="936" w:type="dxa"/>
          </w:tcPr>
          <w:p w14:paraId="7596ADF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214</w:t>
            </w:r>
          </w:p>
        </w:tc>
        <w:tc>
          <w:tcPr>
            <w:tcW w:w="936" w:type="dxa"/>
          </w:tcPr>
          <w:p w14:paraId="309C6D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213</w:t>
            </w:r>
          </w:p>
        </w:tc>
        <w:tc>
          <w:tcPr>
            <w:tcW w:w="936" w:type="dxa"/>
          </w:tcPr>
          <w:p w14:paraId="7C198F4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936" w:type="dxa"/>
          </w:tcPr>
          <w:p w14:paraId="7B9A064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58</w:t>
            </w:r>
          </w:p>
        </w:tc>
        <w:tc>
          <w:tcPr>
            <w:tcW w:w="936" w:type="dxa"/>
          </w:tcPr>
          <w:p w14:paraId="5EF0E0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7728</w:t>
            </w:r>
          </w:p>
        </w:tc>
        <w:tc>
          <w:tcPr>
            <w:tcW w:w="936" w:type="dxa"/>
          </w:tcPr>
          <w:p w14:paraId="59CFA3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0.9953</w:t>
            </w:r>
          </w:p>
        </w:tc>
        <w:tc>
          <w:tcPr>
            <w:tcW w:w="936" w:type="dxa"/>
          </w:tcPr>
          <w:p w14:paraId="0DB84EE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0.786</w:t>
            </w:r>
          </w:p>
        </w:tc>
        <w:tc>
          <w:tcPr>
            <w:tcW w:w="936" w:type="dxa"/>
          </w:tcPr>
          <w:p w14:paraId="72B812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0.8784</w:t>
            </w:r>
          </w:p>
        </w:tc>
        <w:tc>
          <w:tcPr>
            <w:tcW w:w="936" w:type="dxa"/>
          </w:tcPr>
          <w:p w14:paraId="1AA0A6F2"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29050.0</w:t>
            </w:r>
          </w:p>
        </w:tc>
      </w:tr>
      <w:tr w:rsidR="00DD1450" w:rsidRPr="00C929ED" w14:paraId="4D28BCE3"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21E029B8" w14:textId="77777777" w:rsidR="00DD1450" w:rsidRPr="00C929ED" w:rsidRDefault="00000000">
            <w:pPr>
              <w:rPr>
                <w:color w:val="000000" w:themeColor="text1"/>
              </w:rPr>
            </w:pPr>
            <w:r w:rsidRPr="00C929ED">
              <w:rPr>
                <w:color w:val="000000" w:themeColor="text1"/>
                <w:sz w:val="15"/>
              </w:rPr>
              <w:t>0.76</w:t>
            </w:r>
          </w:p>
        </w:tc>
        <w:tc>
          <w:tcPr>
            <w:tcW w:w="936" w:type="dxa"/>
          </w:tcPr>
          <w:p w14:paraId="2FAD475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211</w:t>
            </w:r>
          </w:p>
        </w:tc>
        <w:tc>
          <w:tcPr>
            <w:tcW w:w="936" w:type="dxa"/>
          </w:tcPr>
          <w:p w14:paraId="2596CA1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210</w:t>
            </w:r>
          </w:p>
        </w:tc>
        <w:tc>
          <w:tcPr>
            <w:tcW w:w="936" w:type="dxa"/>
          </w:tcPr>
          <w:p w14:paraId="24D3CD5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936" w:type="dxa"/>
          </w:tcPr>
          <w:p w14:paraId="6C7A50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61</w:t>
            </w:r>
          </w:p>
        </w:tc>
        <w:tc>
          <w:tcPr>
            <w:tcW w:w="936" w:type="dxa"/>
          </w:tcPr>
          <w:p w14:paraId="2B5D4E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7728</w:t>
            </w:r>
          </w:p>
        </w:tc>
        <w:tc>
          <w:tcPr>
            <w:tcW w:w="936" w:type="dxa"/>
          </w:tcPr>
          <w:p w14:paraId="359F070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0.9953</w:t>
            </w:r>
          </w:p>
        </w:tc>
        <w:tc>
          <w:tcPr>
            <w:tcW w:w="936" w:type="dxa"/>
          </w:tcPr>
          <w:p w14:paraId="30DC7CE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0.7749</w:t>
            </w:r>
          </w:p>
        </w:tc>
        <w:tc>
          <w:tcPr>
            <w:tcW w:w="936" w:type="dxa"/>
          </w:tcPr>
          <w:p w14:paraId="15B014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0.8714</w:t>
            </w:r>
          </w:p>
        </w:tc>
        <w:tc>
          <w:tcPr>
            <w:tcW w:w="936" w:type="dxa"/>
          </w:tcPr>
          <w:p w14:paraId="1F063B9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30550.0</w:t>
            </w:r>
          </w:p>
        </w:tc>
      </w:tr>
      <w:tr w:rsidR="00DD1450" w:rsidRPr="00C929ED" w14:paraId="1D543C5A"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2EE330AD" w14:textId="77777777" w:rsidR="00DD1450" w:rsidRPr="00C929ED" w:rsidRDefault="00000000">
            <w:pPr>
              <w:rPr>
                <w:color w:val="000000" w:themeColor="text1"/>
              </w:rPr>
            </w:pPr>
            <w:r w:rsidRPr="00C929ED">
              <w:rPr>
                <w:color w:val="000000" w:themeColor="text1"/>
                <w:sz w:val="15"/>
              </w:rPr>
              <w:t>0.81</w:t>
            </w:r>
          </w:p>
        </w:tc>
        <w:tc>
          <w:tcPr>
            <w:tcW w:w="936" w:type="dxa"/>
          </w:tcPr>
          <w:p w14:paraId="5CCF190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206</w:t>
            </w:r>
          </w:p>
        </w:tc>
        <w:tc>
          <w:tcPr>
            <w:tcW w:w="936" w:type="dxa"/>
          </w:tcPr>
          <w:p w14:paraId="0FFF82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205</w:t>
            </w:r>
          </w:p>
        </w:tc>
        <w:tc>
          <w:tcPr>
            <w:tcW w:w="936" w:type="dxa"/>
          </w:tcPr>
          <w:p w14:paraId="584AA05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936" w:type="dxa"/>
          </w:tcPr>
          <w:p w14:paraId="41F6BCB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66</w:t>
            </w:r>
          </w:p>
        </w:tc>
        <w:tc>
          <w:tcPr>
            <w:tcW w:w="936" w:type="dxa"/>
          </w:tcPr>
          <w:p w14:paraId="31B39E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7728</w:t>
            </w:r>
          </w:p>
        </w:tc>
        <w:tc>
          <w:tcPr>
            <w:tcW w:w="936" w:type="dxa"/>
          </w:tcPr>
          <w:p w14:paraId="52CB56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0.9951</w:t>
            </w:r>
          </w:p>
        </w:tc>
        <w:tc>
          <w:tcPr>
            <w:tcW w:w="936" w:type="dxa"/>
          </w:tcPr>
          <w:p w14:paraId="5DD522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0.7565</w:t>
            </w:r>
          </w:p>
        </w:tc>
        <w:tc>
          <w:tcPr>
            <w:tcW w:w="936" w:type="dxa"/>
          </w:tcPr>
          <w:p w14:paraId="54907C4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0.8595</w:t>
            </w:r>
          </w:p>
        </w:tc>
        <w:tc>
          <w:tcPr>
            <w:tcW w:w="936" w:type="dxa"/>
          </w:tcPr>
          <w:p w14:paraId="45FD312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33050.0</w:t>
            </w:r>
          </w:p>
        </w:tc>
      </w:tr>
      <w:tr w:rsidR="00DD1450" w:rsidRPr="00C929ED" w14:paraId="77B425AF"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439C1A98" w14:textId="77777777" w:rsidR="00DD1450" w:rsidRPr="00C929ED" w:rsidRDefault="00000000">
            <w:pPr>
              <w:rPr>
                <w:color w:val="000000" w:themeColor="text1"/>
              </w:rPr>
            </w:pPr>
            <w:r w:rsidRPr="00C929ED">
              <w:rPr>
                <w:color w:val="000000" w:themeColor="text1"/>
                <w:sz w:val="15"/>
              </w:rPr>
              <w:t>0.86</w:t>
            </w:r>
          </w:p>
        </w:tc>
        <w:tc>
          <w:tcPr>
            <w:tcW w:w="936" w:type="dxa"/>
          </w:tcPr>
          <w:p w14:paraId="56B5012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197</w:t>
            </w:r>
          </w:p>
        </w:tc>
        <w:tc>
          <w:tcPr>
            <w:tcW w:w="936" w:type="dxa"/>
          </w:tcPr>
          <w:p w14:paraId="78F9F70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196</w:t>
            </w:r>
          </w:p>
        </w:tc>
        <w:tc>
          <w:tcPr>
            <w:tcW w:w="936" w:type="dxa"/>
          </w:tcPr>
          <w:p w14:paraId="2886BAC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936" w:type="dxa"/>
          </w:tcPr>
          <w:p w14:paraId="53B8729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w:t>
            </w:r>
          </w:p>
        </w:tc>
        <w:tc>
          <w:tcPr>
            <w:tcW w:w="936" w:type="dxa"/>
          </w:tcPr>
          <w:p w14:paraId="6610957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7728</w:t>
            </w:r>
          </w:p>
        </w:tc>
        <w:tc>
          <w:tcPr>
            <w:tcW w:w="936" w:type="dxa"/>
          </w:tcPr>
          <w:p w14:paraId="2543FB0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0.9949</w:t>
            </w:r>
          </w:p>
        </w:tc>
        <w:tc>
          <w:tcPr>
            <w:tcW w:w="936" w:type="dxa"/>
          </w:tcPr>
          <w:p w14:paraId="3C02503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0.7232</w:t>
            </w:r>
          </w:p>
        </w:tc>
        <w:tc>
          <w:tcPr>
            <w:tcW w:w="936" w:type="dxa"/>
          </w:tcPr>
          <w:p w14:paraId="3FCB9CC1"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0.8376</w:t>
            </w:r>
          </w:p>
        </w:tc>
        <w:tc>
          <w:tcPr>
            <w:tcW w:w="936" w:type="dxa"/>
          </w:tcPr>
          <w:p w14:paraId="014964F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37550.0</w:t>
            </w:r>
          </w:p>
        </w:tc>
      </w:tr>
      <w:tr w:rsidR="00DD1450" w:rsidRPr="00C929ED" w14:paraId="6FB1A9C9"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55169A5E" w14:textId="77777777" w:rsidR="00DD1450" w:rsidRPr="00C929ED" w:rsidRDefault="00000000">
            <w:pPr>
              <w:rPr>
                <w:color w:val="000000" w:themeColor="text1"/>
              </w:rPr>
            </w:pPr>
            <w:r w:rsidRPr="00C929ED">
              <w:rPr>
                <w:color w:val="000000" w:themeColor="text1"/>
                <w:sz w:val="15"/>
              </w:rPr>
              <w:t>0.91</w:t>
            </w:r>
          </w:p>
        </w:tc>
        <w:tc>
          <w:tcPr>
            <w:tcW w:w="936" w:type="dxa"/>
          </w:tcPr>
          <w:p w14:paraId="5F2CEDD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182</w:t>
            </w:r>
          </w:p>
        </w:tc>
        <w:tc>
          <w:tcPr>
            <w:tcW w:w="936" w:type="dxa"/>
          </w:tcPr>
          <w:p w14:paraId="59ACA42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181</w:t>
            </w:r>
          </w:p>
        </w:tc>
        <w:tc>
          <w:tcPr>
            <w:tcW w:w="936" w:type="dxa"/>
          </w:tcPr>
          <w:p w14:paraId="4F22203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936" w:type="dxa"/>
          </w:tcPr>
          <w:p w14:paraId="6B3BCD9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90</w:t>
            </w:r>
          </w:p>
        </w:tc>
        <w:tc>
          <w:tcPr>
            <w:tcW w:w="936" w:type="dxa"/>
          </w:tcPr>
          <w:p w14:paraId="704A858C"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7728</w:t>
            </w:r>
          </w:p>
        </w:tc>
        <w:tc>
          <w:tcPr>
            <w:tcW w:w="936" w:type="dxa"/>
          </w:tcPr>
          <w:p w14:paraId="75F2438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0.9945</w:t>
            </w:r>
          </w:p>
        </w:tc>
        <w:tc>
          <w:tcPr>
            <w:tcW w:w="936" w:type="dxa"/>
          </w:tcPr>
          <w:p w14:paraId="6A15224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0.6679</w:t>
            </w:r>
          </w:p>
        </w:tc>
        <w:tc>
          <w:tcPr>
            <w:tcW w:w="936" w:type="dxa"/>
          </w:tcPr>
          <w:p w14:paraId="47D1CDD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0.7991</w:t>
            </w:r>
          </w:p>
        </w:tc>
        <w:tc>
          <w:tcPr>
            <w:tcW w:w="936" w:type="dxa"/>
          </w:tcPr>
          <w:p w14:paraId="56D2CA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45050.0</w:t>
            </w:r>
          </w:p>
        </w:tc>
      </w:tr>
      <w:tr w:rsidR="00DD1450" w:rsidRPr="00C929ED" w14:paraId="11F22BDE" w14:textId="77777777" w:rsidTr="005B0DAE">
        <w:tc>
          <w:tcPr>
            <w:cnfStyle w:val="001000000000" w:firstRow="0" w:lastRow="0" w:firstColumn="1" w:lastColumn="0" w:oddVBand="0" w:evenVBand="0" w:oddHBand="0" w:evenHBand="0" w:firstRowFirstColumn="0" w:firstRowLastColumn="0" w:lastRowFirstColumn="0" w:lastRowLastColumn="0"/>
            <w:tcW w:w="936" w:type="dxa"/>
          </w:tcPr>
          <w:p w14:paraId="0DCB7C0F" w14:textId="77777777" w:rsidR="00DD1450" w:rsidRPr="00C929ED" w:rsidRDefault="00000000">
            <w:pPr>
              <w:rPr>
                <w:color w:val="000000" w:themeColor="text1"/>
              </w:rPr>
            </w:pPr>
            <w:r w:rsidRPr="00C929ED">
              <w:rPr>
                <w:color w:val="000000" w:themeColor="text1"/>
                <w:sz w:val="15"/>
              </w:rPr>
              <w:t>0.96</w:t>
            </w:r>
          </w:p>
        </w:tc>
        <w:tc>
          <w:tcPr>
            <w:tcW w:w="936" w:type="dxa"/>
          </w:tcPr>
          <w:p w14:paraId="5262FE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147</w:t>
            </w:r>
          </w:p>
        </w:tc>
        <w:tc>
          <w:tcPr>
            <w:tcW w:w="936" w:type="dxa"/>
          </w:tcPr>
          <w:p w14:paraId="3ACF1C4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147</w:t>
            </w:r>
          </w:p>
        </w:tc>
        <w:tc>
          <w:tcPr>
            <w:tcW w:w="936" w:type="dxa"/>
          </w:tcPr>
          <w:p w14:paraId="367D0665"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w:t>
            </w:r>
          </w:p>
        </w:tc>
        <w:tc>
          <w:tcPr>
            <w:tcW w:w="936" w:type="dxa"/>
          </w:tcPr>
          <w:p w14:paraId="756B1D6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124</w:t>
            </w:r>
          </w:p>
        </w:tc>
        <w:tc>
          <w:tcPr>
            <w:tcW w:w="936" w:type="dxa"/>
          </w:tcPr>
          <w:p w14:paraId="29546BB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7729</w:t>
            </w:r>
          </w:p>
        </w:tc>
        <w:tc>
          <w:tcPr>
            <w:tcW w:w="936" w:type="dxa"/>
          </w:tcPr>
          <w:p w14:paraId="26B4F6D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936" w:type="dxa"/>
          </w:tcPr>
          <w:p w14:paraId="076F5CA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0.5424</w:t>
            </w:r>
          </w:p>
        </w:tc>
        <w:tc>
          <w:tcPr>
            <w:tcW w:w="936" w:type="dxa"/>
          </w:tcPr>
          <w:p w14:paraId="5641F00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0.7033</w:t>
            </w:r>
          </w:p>
        </w:tc>
        <w:tc>
          <w:tcPr>
            <w:tcW w:w="936" w:type="dxa"/>
          </w:tcPr>
          <w:p w14:paraId="3AA2C87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62000.0</w:t>
            </w:r>
          </w:p>
        </w:tc>
      </w:tr>
    </w:tbl>
    <w:p w14:paraId="1289AFEE" w14:textId="77777777" w:rsidR="00DD1450" w:rsidRPr="00C929ED" w:rsidRDefault="00000000">
      <w:pPr>
        <w:rPr>
          <w:color w:val="000000" w:themeColor="text1"/>
        </w:rPr>
      </w:pPr>
      <w:r w:rsidRPr="00C929ED">
        <w:rPr>
          <w:i/>
          <w:color w:val="000000" w:themeColor="text1"/>
          <w:sz w:val="16"/>
        </w:rPr>
        <w:t>Source: outputs/tables/tbl57_oof_threshold_sweep.csv</w:t>
      </w:r>
    </w:p>
    <w:p w14:paraId="472EED7D" w14:textId="77777777" w:rsidR="00DD1450" w:rsidRPr="00C929ED" w:rsidRDefault="00000000">
      <w:pPr>
        <w:rPr>
          <w:color w:val="000000" w:themeColor="text1"/>
        </w:rPr>
      </w:pPr>
      <w:r w:rsidRPr="00C929ED">
        <w:rPr>
          <w:b/>
          <w:color w:val="000000" w:themeColor="text1"/>
          <w:sz w:val="18"/>
        </w:rPr>
        <w:t>Table B62. The three candidate operating thresholds, each scored on the held-out test set: the one chosen out of fold, the one that happens to be optimal on the test set, and the library default.</w:t>
      </w:r>
    </w:p>
    <w:tbl>
      <w:tblPr>
        <w:tblStyle w:val="TableGrid"/>
        <w:tblW w:w="0" w:type="auto"/>
        <w:tblLook w:val="04A0" w:firstRow="1" w:lastRow="0" w:firstColumn="1" w:lastColumn="0" w:noHBand="0" w:noVBand="1"/>
      </w:tblPr>
      <w:tblGrid>
        <w:gridCol w:w="1337"/>
        <w:gridCol w:w="1337"/>
        <w:gridCol w:w="1337"/>
        <w:gridCol w:w="1337"/>
        <w:gridCol w:w="1337"/>
        <w:gridCol w:w="1337"/>
        <w:gridCol w:w="1399"/>
      </w:tblGrid>
      <w:tr w:rsidR="00DD1450" w:rsidRPr="00C929ED" w14:paraId="08FFC392"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6E59BECE" w14:textId="77777777" w:rsidR="00DD1450" w:rsidRPr="00C929ED" w:rsidRDefault="00000000">
            <w:pPr>
              <w:rPr>
                <w:color w:val="000000" w:themeColor="text1"/>
              </w:rPr>
            </w:pPr>
            <w:r w:rsidRPr="00C929ED">
              <w:rPr>
                <w:color w:val="000000" w:themeColor="text1"/>
                <w:sz w:val="15"/>
              </w:rPr>
              <w:t>selection_basis</w:t>
            </w:r>
          </w:p>
        </w:tc>
        <w:tc>
          <w:tcPr>
            <w:tcW w:w="1337" w:type="dxa"/>
          </w:tcPr>
          <w:p w14:paraId="03F9E25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threshold</w:t>
            </w:r>
          </w:p>
        </w:tc>
        <w:tc>
          <w:tcPr>
            <w:tcW w:w="1337" w:type="dxa"/>
          </w:tcPr>
          <w:p w14:paraId="246D070A"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test_recall</w:t>
            </w:r>
          </w:p>
        </w:tc>
        <w:tc>
          <w:tcPr>
            <w:tcW w:w="1337" w:type="dxa"/>
          </w:tcPr>
          <w:p w14:paraId="05B3BF8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test_precision</w:t>
            </w:r>
          </w:p>
        </w:tc>
        <w:tc>
          <w:tcPr>
            <w:tcW w:w="1337" w:type="dxa"/>
          </w:tcPr>
          <w:p w14:paraId="5BC7A763"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test_FN</w:t>
            </w:r>
          </w:p>
        </w:tc>
        <w:tc>
          <w:tcPr>
            <w:tcW w:w="1337" w:type="dxa"/>
          </w:tcPr>
          <w:p w14:paraId="156D58C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test_FP</w:t>
            </w:r>
          </w:p>
        </w:tc>
        <w:tc>
          <w:tcPr>
            <w:tcW w:w="1337" w:type="dxa"/>
          </w:tcPr>
          <w:p w14:paraId="1EF3C60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b/>
                <w:color w:val="000000" w:themeColor="text1"/>
                <w:sz w:val="15"/>
              </w:rPr>
              <w:t>test_expected_cost</w:t>
            </w:r>
          </w:p>
        </w:tc>
      </w:tr>
      <w:tr w:rsidR="00DD1450" w:rsidRPr="00C929ED" w14:paraId="60C25B50"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56FE7C26" w14:textId="77777777" w:rsidR="00DD1450" w:rsidRPr="00C929ED" w:rsidRDefault="00000000">
            <w:pPr>
              <w:rPr>
                <w:color w:val="000000" w:themeColor="text1"/>
              </w:rPr>
            </w:pPr>
            <w:r w:rsidRPr="00C929ED">
              <w:rPr>
                <w:color w:val="000000" w:themeColor="text1"/>
                <w:sz w:val="15"/>
              </w:rPr>
              <w:t>out-of-fold, training partition only</w:t>
            </w:r>
          </w:p>
        </w:tc>
        <w:tc>
          <w:tcPr>
            <w:tcW w:w="1337" w:type="dxa"/>
          </w:tcPr>
          <w:p w14:paraId="7BED9BE9"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0.23</w:t>
            </w:r>
          </w:p>
        </w:tc>
        <w:tc>
          <w:tcPr>
            <w:tcW w:w="1337" w:type="dxa"/>
          </w:tcPr>
          <w:p w14:paraId="65833F3D"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0.8382</w:t>
            </w:r>
          </w:p>
        </w:tc>
        <w:tc>
          <w:tcPr>
            <w:tcW w:w="1337" w:type="dxa"/>
          </w:tcPr>
          <w:p w14:paraId="771E024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0.9048</w:t>
            </w:r>
          </w:p>
        </w:tc>
        <w:tc>
          <w:tcPr>
            <w:tcW w:w="1337" w:type="dxa"/>
          </w:tcPr>
          <w:p w14:paraId="5549D54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1337" w:type="dxa"/>
          </w:tcPr>
          <w:p w14:paraId="0C86DD7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6</w:t>
            </w:r>
          </w:p>
        </w:tc>
        <w:tc>
          <w:tcPr>
            <w:tcW w:w="1337" w:type="dxa"/>
          </w:tcPr>
          <w:p w14:paraId="2CEB7A5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5800.0</w:t>
            </w:r>
          </w:p>
        </w:tc>
      </w:tr>
      <w:tr w:rsidR="00DD1450" w:rsidRPr="00C929ED" w14:paraId="584EA6B9"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1B35ECDF" w14:textId="77777777" w:rsidR="00DD1450" w:rsidRPr="00C929ED" w:rsidRDefault="00000000">
            <w:pPr>
              <w:rPr>
                <w:color w:val="000000" w:themeColor="text1"/>
              </w:rPr>
            </w:pPr>
            <w:r w:rsidRPr="00C929ED">
              <w:rPr>
                <w:color w:val="000000" w:themeColor="text1"/>
                <w:sz w:val="15"/>
              </w:rPr>
              <w:t>test set (optimistic, shown for comparison)</w:t>
            </w:r>
          </w:p>
        </w:tc>
        <w:tc>
          <w:tcPr>
            <w:tcW w:w="1337" w:type="dxa"/>
          </w:tcPr>
          <w:p w14:paraId="7ECCF48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0.14</w:t>
            </w:r>
          </w:p>
        </w:tc>
        <w:tc>
          <w:tcPr>
            <w:tcW w:w="1337" w:type="dxa"/>
          </w:tcPr>
          <w:p w14:paraId="17CF1214"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0.8529</w:t>
            </w:r>
          </w:p>
        </w:tc>
        <w:tc>
          <w:tcPr>
            <w:tcW w:w="1337" w:type="dxa"/>
          </w:tcPr>
          <w:p w14:paraId="7DF5541E"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0.8406</w:t>
            </w:r>
          </w:p>
        </w:tc>
        <w:tc>
          <w:tcPr>
            <w:tcW w:w="1337" w:type="dxa"/>
          </w:tcPr>
          <w:p w14:paraId="47A8EE5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10</w:t>
            </w:r>
          </w:p>
        </w:tc>
        <w:tc>
          <w:tcPr>
            <w:tcW w:w="1337" w:type="dxa"/>
          </w:tcPr>
          <w:p w14:paraId="36CC9217"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11</w:t>
            </w:r>
          </w:p>
        </w:tc>
        <w:tc>
          <w:tcPr>
            <w:tcW w:w="1337" w:type="dxa"/>
          </w:tcPr>
          <w:p w14:paraId="610D5A5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5550.0</w:t>
            </w:r>
          </w:p>
        </w:tc>
      </w:tr>
      <w:tr w:rsidR="00DD1450" w:rsidRPr="00C929ED" w14:paraId="2CAE093D" w14:textId="77777777" w:rsidTr="005B0DAE">
        <w:tc>
          <w:tcPr>
            <w:cnfStyle w:val="001000000000" w:firstRow="0" w:lastRow="0" w:firstColumn="1" w:lastColumn="0" w:oddVBand="0" w:evenVBand="0" w:oddHBand="0" w:evenHBand="0" w:firstRowFirstColumn="0" w:firstRowLastColumn="0" w:lastRowFirstColumn="0" w:lastRowLastColumn="0"/>
            <w:tcW w:w="1337" w:type="dxa"/>
          </w:tcPr>
          <w:p w14:paraId="5C5EE41E" w14:textId="77777777" w:rsidR="00DD1450" w:rsidRPr="00C929ED" w:rsidRDefault="00000000">
            <w:pPr>
              <w:rPr>
                <w:color w:val="000000" w:themeColor="text1"/>
              </w:rPr>
            </w:pPr>
            <w:r w:rsidRPr="00C929ED">
              <w:rPr>
                <w:color w:val="000000" w:themeColor="text1"/>
                <w:sz w:val="15"/>
              </w:rPr>
              <w:t>library default</w:t>
            </w:r>
          </w:p>
        </w:tc>
        <w:tc>
          <w:tcPr>
            <w:tcW w:w="1337" w:type="dxa"/>
          </w:tcPr>
          <w:p w14:paraId="3F6235BB"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0.5</w:t>
            </w:r>
          </w:p>
        </w:tc>
        <w:tc>
          <w:tcPr>
            <w:tcW w:w="1337" w:type="dxa"/>
          </w:tcPr>
          <w:p w14:paraId="35B410D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0.7794</w:t>
            </w:r>
          </w:p>
        </w:tc>
        <w:tc>
          <w:tcPr>
            <w:tcW w:w="1337" w:type="dxa"/>
          </w:tcPr>
          <w:p w14:paraId="57F5D926"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0.9815</w:t>
            </w:r>
          </w:p>
        </w:tc>
        <w:tc>
          <w:tcPr>
            <w:tcW w:w="1337" w:type="dxa"/>
          </w:tcPr>
          <w:p w14:paraId="0D985BA0"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15</w:t>
            </w:r>
          </w:p>
        </w:tc>
        <w:tc>
          <w:tcPr>
            <w:tcW w:w="1337" w:type="dxa"/>
          </w:tcPr>
          <w:p w14:paraId="28FFD448"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1</w:t>
            </w:r>
          </w:p>
        </w:tc>
        <w:tc>
          <w:tcPr>
            <w:tcW w:w="1337" w:type="dxa"/>
          </w:tcPr>
          <w:p w14:paraId="797F88BF" w14:textId="77777777" w:rsidR="00DD1450" w:rsidRPr="00C929E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929ED">
              <w:rPr>
                <w:color w:val="000000" w:themeColor="text1"/>
                <w:sz w:val="15"/>
              </w:rPr>
              <w:t>7550.0</w:t>
            </w:r>
          </w:p>
        </w:tc>
      </w:tr>
    </w:tbl>
    <w:p w14:paraId="2BA53AC2" w14:textId="77777777" w:rsidR="00DD1450" w:rsidRPr="00C929ED" w:rsidRDefault="00000000">
      <w:pPr>
        <w:rPr>
          <w:color w:val="000000" w:themeColor="text1"/>
        </w:rPr>
      </w:pPr>
      <w:r w:rsidRPr="00C929ED">
        <w:rPr>
          <w:i/>
          <w:color w:val="000000" w:themeColor="text1"/>
          <w:sz w:val="16"/>
        </w:rPr>
        <w:t>Source: outputs/tables/tbl58_threshold_selection_comparison.csv</w:t>
      </w:r>
    </w:p>
    <w:sectPr w:rsidR="00DD1450" w:rsidRPr="00C929ED" w:rsidSect="00034616">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0148B" w14:textId="77777777" w:rsidR="00941F9E" w:rsidRDefault="00941F9E">
      <w:pPr>
        <w:spacing w:after="0" w:line="240" w:lineRule="auto"/>
      </w:pPr>
      <w:r>
        <w:separator/>
      </w:r>
    </w:p>
  </w:endnote>
  <w:endnote w:type="continuationSeparator" w:id="0">
    <w:p w14:paraId="155497BB" w14:textId="77777777" w:rsidR="00941F9E" w:rsidRDefault="00941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543582"/>
      <w:docPartObj>
        <w:docPartGallery w:val="Page Numbers (Bottom of Page)"/>
        <w:docPartUnique/>
      </w:docPartObj>
    </w:sdtPr>
    <w:sdtEndPr>
      <w:rPr>
        <w:noProof/>
      </w:rPr>
    </w:sdtEndPr>
    <w:sdtContent>
      <w:p w14:paraId="66B38DA6" w14:textId="1E218F0C" w:rsidR="00F739AB" w:rsidRDefault="00F739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619A73" w14:textId="286E2ECC" w:rsidR="00DD1450" w:rsidRDefault="00DD1450" w:rsidP="00F739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95FBB" w14:textId="77777777" w:rsidR="00941F9E" w:rsidRDefault="00941F9E">
      <w:pPr>
        <w:spacing w:after="0" w:line="240" w:lineRule="auto"/>
      </w:pPr>
      <w:r>
        <w:separator/>
      </w:r>
    </w:p>
  </w:footnote>
  <w:footnote w:type="continuationSeparator" w:id="0">
    <w:p w14:paraId="240DD95C" w14:textId="77777777" w:rsidR="00941F9E" w:rsidRDefault="00941F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7952109">
    <w:abstractNumId w:val="8"/>
  </w:num>
  <w:num w:numId="2" w16cid:durableId="1985429293">
    <w:abstractNumId w:val="6"/>
  </w:num>
  <w:num w:numId="3" w16cid:durableId="133104571">
    <w:abstractNumId w:val="5"/>
  </w:num>
  <w:num w:numId="4" w16cid:durableId="514005503">
    <w:abstractNumId w:val="4"/>
  </w:num>
  <w:num w:numId="5" w16cid:durableId="1935822888">
    <w:abstractNumId w:val="7"/>
  </w:num>
  <w:num w:numId="6" w16cid:durableId="1184632688">
    <w:abstractNumId w:val="3"/>
  </w:num>
  <w:num w:numId="7" w16cid:durableId="1966159187">
    <w:abstractNumId w:val="2"/>
  </w:num>
  <w:num w:numId="8" w16cid:durableId="670567113">
    <w:abstractNumId w:val="1"/>
  </w:num>
  <w:num w:numId="9" w16cid:durableId="720402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233"/>
    <w:rsid w:val="005B0DAE"/>
    <w:rsid w:val="00796EF7"/>
    <w:rsid w:val="00941F9E"/>
    <w:rsid w:val="0095787A"/>
    <w:rsid w:val="00A34744"/>
    <w:rsid w:val="00A462DD"/>
    <w:rsid w:val="00AA1D8D"/>
    <w:rsid w:val="00B46BF8"/>
    <w:rsid w:val="00B47730"/>
    <w:rsid w:val="00BD6F77"/>
    <w:rsid w:val="00C929ED"/>
    <w:rsid w:val="00C92A45"/>
    <w:rsid w:val="00CB0664"/>
    <w:rsid w:val="00DA4F8E"/>
    <w:rsid w:val="00DD1450"/>
    <w:rsid w:val="00EB0A4E"/>
    <w:rsid w:val="00F739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41071"/>
  <w14:defaultImageDpi w14:val="300"/>
  <w15:docId w15:val="{CC481355-AF7A-4A04-BAA2-11D20887A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DA4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Style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45</Pages>
  <Words>11694</Words>
  <Characters>66656</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Ose Obokohwo</cp:lastModifiedBy>
  <cp:revision>7</cp:revision>
  <dcterms:created xsi:type="dcterms:W3CDTF">2013-12-23T23:15:00Z</dcterms:created>
  <dcterms:modified xsi:type="dcterms:W3CDTF">2026-08-31T02:19:00Z</dcterms:modified>
  <cp:category/>
</cp:coreProperties>
</file>